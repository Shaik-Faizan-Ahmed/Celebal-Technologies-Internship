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21E4EE8" w:rsidR="00082CC1" w:rsidRDefault="00000000" w:rsidP="52B63A17">
      <w:pPr>
        <w:jc w:val="center"/>
      </w:pPr>
      <w:r>
        <w:br/>
      </w:r>
      <w:r w:rsidR="1330D3EE">
        <w:rPr>
          <w:noProof/>
        </w:rPr>
        <w:drawing>
          <wp:inline distT="0" distB="0" distL="0" distR="0" wp14:anchorId="186DF5B0" wp14:editId="1EB5A35D">
            <wp:extent cx="5505450" cy="1832227"/>
            <wp:effectExtent l="0" t="0" r="0" b="0"/>
            <wp:docPr id="1795293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93306" name="Picture 17952933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3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68D8B72" w14:textId="07395AE6" w:rsidR="00082CC1" w:rsidRDefault="00082CC1" w:rsidP="52B63A17">
      <w:pPr>
        <w:ind w:left="2160"/>
      </w:pPr>
    </w:p>
    <w:p w14:paraId="293167FE" w14:textId="2AD9B501" w:rsidR="00082CC1" w:rsidRDefault="46175429" w:rsidP="52B63A17">
      <w:pPr>
        <w:jc w:val="center"/>
        <w:rPr>
          <w:color w:val="1B4F72"/>
          <w:sz w:val="56"/>
          <w:szCs w:val="56"/>
        </w:rPr>
      </w:pPr>
      <w:r w:rsidRPr="52B63A17">
        <w:rPr>
          <w:rFonts w:eastAsia="Calibri" w:cs="Calibri"/>
          <w:b/>
          <w:bCs/>
          <w:color w:val="1A3C6E"/>
          <w:sz w:val="56"/>
          <w:szCs w:val="56"/>
        </w:rPr>
        <w:t>Celebal Summer Internship 2026</w:t>
      </w:r>
      <w:r w:rsidRPr="52B63A17">
        <w:rPr>
          <w:color w:val="1B4F72"/>
          <w:sz w:val="56"/>
          <w:szCs w:val="56"/>
        </w:rPr>
        <w:t xml:space="preserve"> </w:t>
      </w:r>
    </w:p>
    <w:p w14:paraId="67E6E5F3" w14:textId="040974F0" w:rsidR="00082CC1" w:rsidRDefault="46175429" w:rsidP="52B63A17">
      <w:pPr>
        <w:jc w:val="center"/>
        <w:rPr>
          <w:color w:val="5D6D7E"/>
          <w:sz w:val="40"/>
          <w:szCs w:val="40"/>
        </w:rPr>
      </w:pPr>
      <w:r w:rsidRPr="52B63A17">
        <w:rPr>
          <w:rFonts w:eastAsia="Calibri" w:cs="Calibri"/>
          <w:b/>
          <w:bCs/>
          <w:color w:val="1A3C6E"/>
          <w:sz w:val="40"/>
          <w:szCs w:val="40"/>
        </w:rPr>
        <w:t xml:space="preserve">Week </w:t>
      </w:r>
      <w:r w:rsidR="00A06E64">
        <w:rPr>
          <w:rFonts w:eastAsia="Calibri" w:cs="Calibri"/>
          <w:b/>
          <w:bCs/>
          <w:color w:val="1A3C6E"/>
          <w:sz w:val="40"/>
          <w:szCs w:val="40"/>
        </w:rPr>
        <w:t>3</w:t>
      </w:r>
      <w:r w:rsidRPr="52B63A17">
        <w:rPr>
          <w:rFonts w:eastAsia="Calibri" w:cs="Calibri"/>
          <w:b/>
          <w:bCs/>
          <w:color w:val="1A3C6E"/>
          <w:sz w:val="40"/>
          <w:szCs w:val="40"/>
        </w:rPr>
        <w:t xml:space="preserve"> Task</w:t>
      </w:r>
      <w:r w:rsidRPr="52B63A17">
        <w:rPr>
          <w:rFonts w:eastAsia="Calibri" w:cs="Calibri"/>
          <w:sz w:val="40"/>
          <w:szCs w:val="40"/>
        </w:rPr>
        <w:t xml:space="preserve">: </w:t>
      </w:r>
      <w:r w:rsidR="00CA2D3D" w:rsidRPr="00CA2D3D">
        <w:rPr>
          <w:color w:val="5D6D7E"/>
          <w:sz w:val="40"/>
          <w:szCs w:val="40"/>
        </w:rPr>
        <w:t>Use Subqueries, CTEs, and Window Functions to analyze sales data from the Superstore dataset.</w:t>
      </w:r>
    </w:p>
    <w:p w14:paraId="6408FCAA" w14:textId="77777777" w:rsidR="00886099" w:rsidRDefault="00886099" w:rsidP="00886099">
      <w:pPr>
        <w:jc w:val="center"/>
        <w:rPr>
          <w:color w:val="5D6D7E"/>
          <w:sz w:val="40"/>
          <w:szCs w:val="40"/>
        </w:rPr>
      </w:pPr>
      <w:r>
        <w:rPr>
          <w:rFonts w:eastAsia="Calibri" w:cs="Calibri"/>
          <w:b/>
          <w:bCs/>
          <w:color w:val="1A3C6E"/>
          <w:sz w:val="40"/>
          <w:szCs w:val="40"/>
        </w:rPr>
        <w:t xml:space="preserve">By </w:t>
      </w:r>
      <w:r w:rsidRPr="52B63A17">
        <w:rPr>
          <w:rFonts w:eastAsia="Calibri" w:cs="Calibri"/>
          <w:sz w:val="40"/>
          <w:szCs w:val="40"/>
        </w:rPr>
        <w:t xml:space="preserve">: </w:t>
      </w:r>
      <w:r>
        <w:rPr>
          <w:color w:val="5D6D7E"/>
          <w:sz w:val="40"/>
          <w:szCs w:val="40"/>
        </w:rPr>
        <w:t>Shaik Faizan Ahmed</w:t>
      </w:r>
    </w:p>
    <w:p w14:paraId="567F1367" w14:textId="1B730ECA" w:rsidR="00886099" w:rsidRDefault="00886099" w:rsidP="00886099">
      <w:pPr>
        <w:jc w:val="center"/>
        <w:rPr>
          <w:color w:val="5D6D7E"/>
          <w:sz w:val="40"/>
          <w:szCs w:val="40"/>
        </w:rPr>
      </w:pPr>
      <w:r>
        <w:rPr>
          <w:rFonts w:eastAsia="Calibri" w:cs="Calibri"/>
          <w:b/>
          <w:bCs/>
          <w:color w:val="1A3C6E"/>
          <w:sz w:val="40"/>
          <w:szCs w:val="40"/>
        </w:rPr>
        <w:t xml:space="preserve">Roll No </w:t>
      </w:r>
      <w:r w:rsidRPr="52B63A17">
        <w:rPr>
          <w:rFonts w:eastAsia="Calibri" w:cs="Calibri"/>
          <w:sz w:val="40"/>
          <w:szCs w:val="40"/>
        </w:rPr>
        <w:t xml:space="preserve">: </w:t>
      </w:r>
      <w:r>
        <w:rPr>
          <w:color w:val="5D6D7E"/>
          <w:sz w:val="40"/>
          <w:szCs w:val="40"/>
        </w:rPr>
        <w:t>23B81A05L3</w:t>
      </w:r>
    </w:p>
    <w:p w14:paraId="64183B1F" w14:textId="53BF9CEA" w:rsidR="00886099" w:rsidRDefault="00886099" w:rsidP="00886099">
      <w:pPr>
        <w:jc w:val="center"/>
        <w:rPr>
          <w:color w:val="5D6D7E"/>
          <w:sz w:val="40"/>
          <w:szCs w:val="40"/>
        </w:rPr>
      </w:pPr>
      <w:r>
        <w:rPr>
          <w:rFonts w:eastAsia="Calibri" w:cs="Calibri"/>
          <w:b/>
          <w:bCs/>
          <w:color w:val="1A3C6E"/>
          <w:sz w:val="40"/>
          <w:szCs w:val="40"/>
        </w:rPr>
        <w:t xml:space="preserve">College </w:t>
      </w:r>
      <w:r w:rsidRPr="52B63A17">
        <w:rPr>
          <w:rFonts w:eastAsia="Calibri" w:cs="Calibri"/>
          <w:sz w:val="40"/>
          <w:szCs w:val="40"/>
        </w:rPr>
        <w:t xml:space="preserve">: </w:t>
      </w:r>
      <w:r>
        <w:rPr>
          <w:color w:val="5D6D7E"/>
          <w:sz w:val="40"/>
          <w:szCs w:val="40"/>
        </w:rPr>
        <w:t>CVR COLLEGE OF ENGINEERING</w:t>
      </w:r>
    </w:p>
    <w:p w14:paraId="36C89F52" w14:textId="5DB491A0" w:rsidR="00886099" w:rsidRDefault="00886099" w:rsidP="00886099">
      <w:pPr>
        <w:jc w:val="center"/>
        <w:rPr>
          <w:color w:val="5D6D7E"/>
          <w:sz w:val="40"/>
          <w:szCs w:val="40"/>
        </w:rPr>
      </w:pPr>
    </w:p>
    <w:p w14:paraId="02AB7839" w14:textId="77777777" w:rsidR="00886099" w:rsidRDefault="00886099" w:rsidP="00886099"/>
    <w:p w14:paraId="5DAB6C7B" w14:textId="51C1A76B" w:rsidR="00082CC1" w:rsidRDefault="00082CC1" w:rsidP="52B63A17"/>
    <w:p w14:paraId="27390832" w14:textId="77777777" w:rsidR="00547DC2" w:rsidRPr="00547DC2" w:rsidRDefault="00000000" w:rsidP="00547DC2">
      <w:pPr>
        <w:spacing w:line="240" w:lineRule="auto"/>
        <w:rPr>
          <w:b/>
          <w:bCs/>
          <w:sz w:val="36"/>
          <w:szCs w:val="36"/>
          <w:lang w:val="en-IN"/>
        </w:rPr>
      </w:pPr>
      <w:r w:rsidRPr="00547DC2">
        <w:rPr>
          <w:sz w:val="36"/>
          <w:szCs w:val="36"/>
        </w:rPr>
        <w:br w:type="page"/>
      </w:r>
      <w:r w:rsidR="00547DC2" w:rsidRPr="00547DC2">
        <w:rPr>
          <w:b/>
          <w:bCs/>
          <w:sz w:val="36"/>
          <w:szCs w:val="36"/>
          <w:lang w:val="en-IN"/>
        </w:rPr>
        <w:lastRenderedPageBreak/>
        <w:t>Step 1: Setup Data</w:t>
      </w:r>
    </w:p>
    <w:p w14:paraId="51FC1F09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1. Import the Superstore Dataset into superstore_raw</w:t>
      </w:r>
    </w:p>
    <w:p w14:paraId="503F70F0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Superstore dataset was imported into MySQL Workbench and stored in the table named superstore_raw. This table served as the source table for all subsequent analysis.</w:t>
      </w:r>
    </w:p>
    <w:p w14:paraId="2CDC8AC5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4132CC28" w14:textId="042AF20D" w:rsidR="00547DC2" w:rsidRPr="00547DC2" w:rsidRDefault="00547DC2" w:rsidP="00547DC2">
      <w:pPr>
        <w:spacing w:line="240" w:lineRule="auto"/>
        <w:rPr>
          <w:lang w:val="en-IN"/>
        </w:rPr>
      </w:pPr>
      <w:r>
        <w:rPr>
          <w:noProof/>
        </w:rPr>
        <w:drawing>
          <wp:inline distT="0" distB="0" distL="0" distR="0" wp14:anchorId="1A44149A" wp14:editId="1FA05A0E">
            <wp:extent cx="1816100" cy="1016000"/>
            <wp:effectExtent l="0" t="0" r="0" b="0"/>
            <wp:docPr id="37642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F318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2. Create Tables</w:t>
      </w:r>
    </w:p>
    <w:p w14:paraId="2250D46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following tables were created from the raw dataset:</w:t>
      </w:r>
    </w:p>
    <w:p w14:paraId="544DBBFC" w14:textId="76FF1AD1" w:rsidR="00547DC2" w:rsidRPr="00547DC2" w:rsidRDefault="00547DC2" w:rsidP="00547DC2">
      <w:pPr>
        <w:pStyle w:val="ListParagraph"/>
        <w:numPr>
          <w:ilvl w:val="0"/>
          <w:numId w:val="14"/>
        </w:numPr>
        <w:spacing w:line="240" w:lineRule="auto"/>
        <w:rPr>
          <w:lang w:val="en-IN"/>
        </w:rPr>
      </w:pPr>
      <w:r w:rsidRPr="00547DC2">
        <w:rPr>
          <w:lang w:val="en-IN"/>
        </w:rPr>
        <w:t>Customers</w:t>
      </w:r>
      <w:r>
        <w:rPr>
          <w:lang w:val="en-IN"/>
        </w:rPr>
        <w:t xml:space="preserve">  B) </w:t>
      </w:r>
      <w:r w:rsidRPr="00547DC2">
        <w:rPr>
          <w:lang w:val="en-IN"/>
        </w:rPr>
        <w:t>orders</w:t>
      </w:r>
      <w:r>
        <w:rPr>
          <w:lang w:val="en-IN"/>
        </w:rPr>
        <w:t xml:space="preserve"> C) </w:t>
      </w:r>
      <w:r w:rsidRPr="00547DC2">
        <w:rPr>
          <w:lang w:val="en-IN"/>
        </w:rPr>
        <w:t>products</w:t>
      </w:r>
    </w:p>
    <w:p w14:paraId="4531838B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7E4149EE" w14:textId="77777777" w:rsidR="00547DC2" w:rsidRDefault="00547DC2" w:rsidP="00547DC2">
      <w:pPr>
        <w:spacing w:line="240" w:lineRule="auto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6E6F667" wp14:editId="08A485C9">
            <wp:extent cx="2051050" cy="4287713"/>
            <wp:effectExtent l="0" t="0" r="6350" b="0"/>
            <wp:docPr id="1738372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636" cy="432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6636" w14:textId="7A5DDF02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Observation</w:t>
      </w:r>
    </w:p>
    <w:p w14:paraId="3A71EA8D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I learned how to organize raw data into separate tables based on customers, products, and orders.</w:t>
      </w:r>
    </w:p>
    <w:p w14:paraId="3F400142" w14:textId="72E2C513" w:rsidR="00547DC2" w:rsidRPr="00547DC2" w:rsidRDefault="00547DC2" w:rsidP="00547DC2">
      <w:pPr>
        <w:spacing w:line="240" w:lineRule="auto"/>
        <w:rPr>
          <w:lang w:val="en-IN"/>
        </w:rPr>
      </w:pPr>
    </w:p>
    <w:p w14:paraId="157D193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3. Insert Data Using SELECT DISTINCT</w:t>
      </w:r>
    </w:p>
    <w:p w14:paraId="7B3E384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lastRenderedPageBreak/>
        <w:t>Query</w:t>
      </w:r>
    </w:p>
    <w:p w14:paraId="0696D92B" w14:textId="6FBFD4E1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F8690F0" wp14:editId="68D32B62">
            <wp:extent cx="5972810" cy="1688465"/>
            <wp:effectExtent l="0" t="0" r="8890" b="6985"/>
            <wp:docPr id="536167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7DC2">
        <w:rPr>
          <w:b/>
          <w:bCs/>
          <w:lang w:val="en-IN"/>
        </w:rPr>
        <w:t>Observation</w:t>
      </w:r>
    </w:p>
    <w:p w14:paraId="6415FF91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I learned how to populate normalized tables from a raw dataset using SELECT DISTINCT while removing duplicate records.</w:t>
      </w:r>
    </w:p>
    <w:p w14:paraId="5A39BBE3" w14:textId="3AFA3950" w:rsidR="00082CC1" w:rsidRDefault="00082CC1" w:rsidP="00547DC2">
      <w:pPr>
        <w:spacing w:line="240" w:lineRule="auto"/>
      </w:pPr>
    </w:p>
    <w:p w14:paraId="1B9107A3" w14:textId="77777777" w:rsidR="00547DC2" w:rsidRPr="00547DC2" w:rsidRDefault="00547DC2" w:rsidP="00547DC2">
      <w:pPr>
        <w:spacing w:line="240" w:lineRule="auto"/>
        <w:rPr>
          <w:b/>
          <w:bCs/>
          <w:sz w:val="36"/>
          <w:szCs w:val="36"/>
          <w:lang w:val="en-IN"/>
        </w:rPr>
      </w:pPr>
      <w:r w:rsidRPr="00547DC2">
        <w:rPr>
          <w:b/>
          <w:bCs/>
          <w:sz w:val="36"/>
          <w:szCs w:val="36"/>
          <w:lang w:val="en-IN"/>
        </w:rPr>
        <w:t>Step 2: Perform Required Queries</w:t>
      </w:r>
    </w:p>
    <w:p w14:paraId="25DEC219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 1: Find All Orders Where Sales Are Greater Than the Average Sales (Subquery)</w:t>
      </w:r>
    </w:p>
    <w:p w14:paraId="6DC8F04D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46AE3C88" w14:textId="4C15E845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</w:t>
      </w:r>
      <w:r>
        <w:rPr>
          <w:lang w:val="en-IN"/>
        </w:rPr>
        <w:t xml:space="preserve"> </w:t>
      </w:r>
      <w:r w:rsidRPr="00547DC2">
        <w:rPr>
          <w:lang w:val="en-IN"/>
        </w:rPr>
        <w:t>FROM orders</w:t>
      </w:r>
      <w:r>
        <w:rPr>
          <w:lang w:val="en-IN"/>
        </w:rPr>
        <w:t xml:space="preserve"> </w:t>
      </w:r>
      <w:r w:rsidRPr="00547DC2">
        <w:rPr>
          <w:lang w:val="en-IN"/>
        </w:rPr>
        <w:t>WHERE sales&gt;(SELECT AVG(sales) FROM orders);</w:t>
      </w:r>
    </w:p>
    <w:p w14:paraId="255508E5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268E0786" w14:textId="77777777" w:rsid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noProof/>
          <w:lang w:val="en-IN"/>
        </w:rPr>
        <w:drawing>
          <wp:inline distT="0" distB="0" distL="0" distR="0" wp14:anchorId="69A426B9" wp14:editId="0C2EC3AD">
            <wp:extent cx="4889500" cy="1923363"/>
            <wp:effectExtent l="0" t="0" r="6350" b="1270"/>
            <wp:docPr id="7861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00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036" cy="192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D9F0" w14:textId="7AB255AF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33FB7C4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returns all orders whose sales value is greater than the average sales value across all orders.</w:t>
      </w:r>
    </w:p>
    <w:p w14:paraId="51DC1440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728770CB" w14:textId="2DFAEFF6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highlights high-value orders that perform better than the average transaction.</w:t>
      </w:r>
    </w:p>
    <w:p w14:paraId="50FF12E2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 2: Find the Highest Sales Order for Each Customer (Subquery)</w:t>
      </w:r>
    </w:p>
    <w:p w14:paraId="648451AC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43ED1D23" w14:textId="310DDB45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</w:t>
      </w:r>
      <w:r>
        <w:rPr>
          <w:lang w:val="en-IN"/>
        </w:rPr>
        <w:t xml:space="preserve"> </w:t>
      </w:r>
      <w:r w:rsidRPr="00547DC2">
        <w:rPr>
          <w:lang w:val="en-IN"/>
        </w:rPr>
        <w:t>FROM orders o</w:t>
      </w:r>
    </w:p>
    <w:p w14:paraId="72EADF8B" w14:textId="25A50513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WHERE sales=(</w:t>
      </w:r>
      <w:r>
        <w:rPr>
          <w:lang w:val="en-IN"/>
        </w:rPr>
        <w:t xml:space="preserve"> </w:t>
      </w:r>
      <w:r w:rsidRPr="00547DC2">
        <w:rPr>
          <w:lang w:val="en-IN"/>
        </w:rPr>
        <w:t>SELECT MAX(sales)</w:t>
      </w:r>
      <w:r>
        <w:rPr>
          <w:lang w:val="en-IN"/>
        </w:rPr>
        <w:t xml:space="preserve"> </w:t>
      </w:r>
      <w:r w:rsidRPr="00547DC2">
        <w:rPr>
          <w:lang w:val="en-IN"/>
        </w:rPr>
        <w:t>FROM orders</w:t>
      </w:r>
    </w:p>
    <w:p w14:paraId="7BC538EA" w14:textId="62122720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WHERE customer_id=o.customer_id</w:t>
      </w:r>
      <w:r>
        <w:rPr>
          <w:lang w:val="en-IN"/>
        </w:rPr>
        <w:t xml:space="preserve"> </w:t>
      </w:r>
      <w:r w:rsidRPr="00547DC2">
        <w:rPr>
          <w:lang w:val="en-IN"/>
        </w:rPr>
        <w:t>);</w:t>
      </w:r>
    </w:p>
    <w:p w14:paraId="582566BD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lastRenderedPageBreak/>
        <w:t>Output</w:t>
      </w:r>
    </w:p>
    <w:p w14:paraId="001D1FA0" w14:textId="313393D2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noProof/>
          <w:lang w:val="en-IN"/>
        </w:rPr>
        <w:drawing>
          <wp:inline distT="0" distB="0" distL="0" distR="0" wp14:anchorId="22BA9A69" wp14:editId="0D2BA12A">
            <wp:extent cx="5403850" cy="1458683"/>
            <wp:effectExtent l="0" t="0" r="6350" b="8255"/>
            <wp:docPr id="6964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9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530" cy="14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DC2">
        <w:rPr>
          <w:b/>
          <w:bCs/>
          <w:lang w:val="en-IN"/>
        </w:rPr>
        <w:t>Explanation</w:t>
      </w:r>
    </w:p>
    <w:p w14:paraId="7852F6BE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identifies the highest sales order placed by each customer.</w:t>
      </w:r>
    </w:p>
    <w:p w14:paraId="21D0CB04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134BD668" w14:textId="0A9EA6BD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helps identify the most valuable transaction made by every customer.</w:t>
      </w:r>
    </w:p>
    <w:p w14:paraId="5F6D19B0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 3: Calculate Total Sales for Each Customer (CTE)</w:t>
      </w:r>
    </w:p>
    <w:p w14:paraId="777F60D5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6CB2BAC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WITH cs AS(</w:t>
      </w:r>
    </w:p>
    <w:p w14:paraId="1FB501D9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SELECT customer_id,SUM(sales) as total_sales</w:t>
      </w:r>
    </w:p>
    <w:p w14:paraId="7E149E4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FROM orders</w:t>
      </w:r>
    </w:p>
    <w:p w14:paraId="7809B9D9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GROUP BY customer_id</w:t>
      </w:r>
    </w:p>
    <w:p w14:paraId="282BBDEF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</w:t>
      </w:r>
    </w:p>
    <w:p w14:paraId="3122364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 FROM cs;</w:t>
      </w:r>
    </w:p>
    <w:p w14:paraId="0889A521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06CA698F" w14:textId="77777777" w:rsid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noProof/>
          <w:lang w:val="en-IN"/>
        </w:rPr>
        <w:drawing>
          <wp:inline distT="0" distB="0" distL="0" distR="0" wp14:anchorId="027DA3E5" wp14:editId="2905311B">
            <wp:extent cx="2149026" cy="2217612"/>
            <wp:effectExtent l="0" t="0" r="3810" b="0"/>
            <wp:docPr id="114329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7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DE6F" w14:textId="47399308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20FA39D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calculates the total sales generated by each customer by summing the sales of all their orders.</w:t>
      </w:r>
    </w:p>
    <w:p w14:paraId="3A89CE23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06D82064" w14:textId="63CFF3CB" w:rsid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provides a customer-wise sales summary and helps identify high-value customers.</w:t>
      </w:r>
    </w:p>
    <w:p w14:paraId="23562FB6" w14:textId="77777777" w:rsidR="00547DC2" w:rsidRPr="00547DC2" w:rsidRDefault="00547DC2" w:rsidP="00547DC2">
      <w:pPr>
        <w:spacing w:line="240" w:lineRule="auto"/>
        <w:rPr>
          <w:lang w:val="en-IN"/>
        </w:rPr>
      </w:pPr>
    </w:p>
    <w:p w14:paraId="2C5F41CB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lastRenderedPageBreak/>
        <w:t>Query 4: Find Customers Whose Total Sales Are Above Average (CTE + Subquery)</w:t>
      </w:r>
    </w:p>
    <w:p w14:paraId="5D6BDBB1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0DD7F211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WITH cs AS(</w:t>
      </w:r>
    </w:p>
    <w:p w14:paraId="306E24B5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SELECT customer_id,SUM(sales) as total_sales</w:t>
      </w:r>
    </w:p>
    <w:p w14:paraId="0C8305E1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FROM orders</w:t>
      </w:r>
    </w:p>
    <w:p w14:paraId="19853F37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GROUP BY customer_id</w:t>
      </w:r>
    </w:p>
    <w:p w14:paraId="27D6D67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</w:t>
      </w:r>
    </w:p>
    <w:p w14:paraId="42939FCC" w14:textId="445E7FB1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 FROM cs</w:t>
      </w:r>
      <w:r>
        <w:rPr>
          <w:lang w:val="en-IN"/>
        </w:rPr>
        <w:t xml:space="preserve"> </w:t>
      </w:r>
      <w:r w:rsidRPr="00547DC2">
        <w:rPr>
          <w:lang w:val="en-IN"/>
        </w:rPr>
        <w:t>WHERE total_sales&gt;(SELECT AVG(total_sales)</w:t>
      </w:r>
      <w:r>
        <w:rPr>
          <w:lang w:val="en-IN"/>
        </w:rPr>
        <w:t xml:space="preserve"> </w:t>
      </w:r>
      <w:r w:rsidRPr="00547DC2">
        <w:rPr>
          <w:lang w:val="en-IN"/>
        </w:rPr>
        <w:t>FROM cs);</w:t>
      </w:r>
    </w:p>
    <w:p w14:paraId="34661BD8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428F20C3" w14:textId="77777777" w:rsid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noProof/>
          <w:lang w:val="en-IN"/>
        </w:rPr>
        <w:drawing>
          <wp:inline distT="0" distB="0" distL="0" distR="0" wp14:anchorId="077AE1A6" wp14:editId="2CF67876">
            <wp:extent cx="2141406" cy="2149026"/>
            <wp:effectExtent l="0" t="0" r="0" b="3810"/>
            <wp:docPr id="10199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6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568C" w14:textId="015204CF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7E1F1AA3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filters customers whose total sales exceed the average customer sales.</w:t>
      </w:r>
    </w:p>
    <w:p w14:paraId="0A4DE0F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68BD3AD3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highlights customers who contribute more revenue than the average customer.</w:t>
      </w:r>
    </w:p>
    <w:p w14:paraId="3E86A697" w14:textId="07E8AF16" w:rsidR="00547DC2" w:rsidRPr="00547DC2" w:rsidRDefault="00547DC2" w:rsidP="00547DC2">
      <w:pPr>
        <w:spacing w:line="240" w:lineRule="auto"/>
        <w:rPr>
          <w:lang w:val="en-IN"/>
        </w:rPr>
      </w:pPr>
    </w:p>
    <w:p w14:paraId="4EB1C4F3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 5: Rank All Customers Based on Total Sales (Window Function)</w:t>
      </w:r>
    </w:p>
    <w:p w14:paraId="14DD6CCE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0DA3DC1A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WITH cs AS(</w:t>
      </w:r>
    </w:p>
    <w:p w14:paraId="623F8CF0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SELECT customer_id,SUM(sales) total_sales</w:t>
      </w:r>
    </w:p>
    <w:p w14:paraId="3B0EB59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FROM orders</w:t>
      </w:r>
    </w:p>
    <w:p w14:paraId="3E586879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GROUP BY customer_id</w:t>
      </w:r>
    </w:p>
    <w:p w14:paraId="60ACB9E7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</w:t>
      </w:r>
    </w:p>
    <w:p w14:paraId="5D64CBDA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customer_id,total_sales,</w:t>
      </w:r>
    </w:p>
    <w:p w14:paraId="7EED4A7A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   RANK() OVER(ORDER BY total_sales DESC) sales_rank</w:t>
      </w:r>
    </w:p>
    <w:p w14:paraId="704F13D1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 cs;</w:t>
      </w:r>
    </w:p>
    <w:p w14:paraId="24B82F8A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lastRenderedPageBreak/>
        <w:t>Output</w:t>
      </w:r>
    </w:p>
    <w:p w14:paraId="4545B3E0" w14:textId="77777777" w:rsid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noProof/>
          <w:lang w:val="en-IN"/>
        </w:rPr>
        <w:drawing>
          <wp:inline distT="0" distB="0" distL="0" distR="0" wp14:anchorId="0672731B" wp14:editId="6FB6889B">
            <wp:extent cx="2796782" cy="2187130"/>
            <wp:effectExtent l="0" t="0" r="3810" b="3810"/>
            <wp:docPr id="14082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11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B2A6" w14:textId="48A38C2F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64B9712E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ranks customers according to their total sales in descending order.</w:t>
      </w:r>
    </w:p>
    <w:p w14:paraId="3937DA9C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2ECA77E7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helps identify the best-performing customers based on revenue.</w:t>
      </w:r>
    </w:p>
    <w:p w14:paraId="28669B9B" w14:textId="77777777" w:rsidR="00547DC2" w:rsidRPr="00547DC2" w:rsidRDefault="00000000" w:rsidP="00547DC2">
      <w:pPr>
        <w:spacing w:line="240" w:lineRule="auto"/>
        <w:rPr>
          <w:lang w:val="en-IN"/>
        </w:rPr>
      </w:pPr>
      <w:r>
        <w:rPr>
          <w:lang w:val="en-IN"/>
        </w:rPr>
        <w:pict w14:anchorId="0661F62D">
          <v:rect id="_x0000_i1025" style="width:0;height:1.5pt" o:hralign="center" o:hrstd="t" o:hr="t" fillcolor="#a0a0a0" stroked="f"/>
        </w:pict>
      </w:r>
    </w:p>
    <w:p w14:paraId="036C561D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 6: Assign Row Numbers to Each Order Within a Customer (Window Function + PARTITION BY)</w:t>
      </w:r>
    </w:p>
    <w:p w14:paraId="6E3050FA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4E9F7AB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customer_id,order_id,sales,</w:t>
      </w:r>
    </w:p>
    <w:p w14:paraId="57345823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   ROW_NUMBER() OVER(PARTITION BY customer_id ORDER BY sales DESC) row_num</w:t>
      </w:r>
    </w:p>
    <w:p w14:paraId="0E260864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 orders;</w:t>
      </w:r>
    </w:p>
    <w:p w14:paraId="641C975A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23841503" w14:textId="77777777" w:rsid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noProof/>
          <w:lang w:val="en-IN"/>
        </w:rPr>
        <w:drawing>
          <wp:inline distT="0" distB="0" distL="0" distR="0" wp14:anchorId="1FE17C4A" wp14:editId="2869E99E">
            <wp:extent cx="3101609" cy="2149026"/>
            <wp:effectExtent l="0" t="0" r="3810" b="3810"/>
            <wp:docPr id="13420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6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5846" w14:textId="023417DC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5455416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assigns a unique row number to every order within each customer group.</w:t>
      </w:r>
    </w:p>
    <w:p w14:paraId="65BB13A9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517EBA6F" w14:textId="74F3A0A4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makes it easy to identify the highest and lowest orders for each customer.</w:t>
      </w:r>
    </w:p>
    <w:p w14:paraId="05C325C5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lastRenderedPageBreak/>
        <w:t>Query 7: Display Top 3 Customers Based on Total Sales (Window Function)</w:t>
      </w:r>
    </w:p>
    <w:p w14:paraId="2A8CAA32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7169F96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WITH cs AS(</w:t>
      </w:r>
    </w:p>
    <w:p w14:paraId="0992024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SELECT customer_id,SUM(sales) total_sales</w:t>
      </w:r>
    </w:p>
    <w:p w14:paraId="416EC64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FROM orders</w:t>
      </w:r>
    </w:p>
    <w:p w14:paraId="51BA1D49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GROUP BY customer_id</w:t>
      </w:r>
    </w:p>
    <w:p w14:paraId="6C0264E4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</w:t>
      </w:r>
    </w:p>
    <w:p w14:paraId="32E563D5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</w:t>
      </w:r>
    </w:p>
    <w:p w14:paraId="2533B686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FROM(</w:t>
      </w:r>
    </w:p>
    <w:p w14:paraId="4BEE0BD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SELECT customer_id,total_sales,</w:t>
      </w:r>
    </w:p>
    <w:p w14:paraId="06493D2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       RANK() OVER(ORDER BY total_sales DESC) rnk</w:t>
      </w:r>
    </w:p>
    <w:p w14:paraId="42BBD949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FROM cs</w:t>
      </w:r>
    </w:p>
    <w:p w14:paraId="3B8B9060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 t</w:t>
      </w:r>
    </w:p>
    <w:p w14:paraId="742E77F5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WHERE rnk&lt;=3;</w:t>
      </w:r>
    </w:p>
    <w:p w14:paraId="35BCDDFA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51043B1D" w14:textId="77777777" w:rsid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noProof/>
          <w:lang w:val="en-IN"/>
        </w:rPr>
        <w:drawing>
          <wp:inline distT="0" distB="0" distL="0" distR="0" wp14:anchorId="180FF280" wp14:editId="36D6E634">
            <wp:extent cx="2552921" cy="815411"/>
            <wp:effectExtent l="0" t="0" r="0" b="3810"/>
            <wp:docPr id="43674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42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0AE0" w14:textId="6D4A2898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119031C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ranks customers by total sales and displays the top three ranked customers.</w:t>
      </w:r>
    </w:p>
    <w:p w14:paraId="63D2899D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1EF64293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identifies the highest revenue-generating customers in the dataset.</w:t>
      </w:r>
    </w:p>
    <w:p w14:paraId="6864C283" w14:textId="77777777" w:rsidR="00547DC2" w:rsidRPr="00547DC2" w:rsidRDefault="00000000" w:rsidP="00547DC2">
      <w:pPr>
        <w:spacing w:line="240" w:lineRule="auto"/>
        <w:rPr>
          <w:lang w:val="en-IN"/>
        </w:rPr>
      </w:pPr>
      <w:r>
        <w:rPr>
          <w:lang w:val="en-IN"/>
        </w:rPr>
        <w:pict w14:anchorId="354B0F26">
          <v:rect id="_x0000_i1026" style="width:0;height:1.5pt" o:hralign="center" o:hrstd="t" o:hr="t" fillcolor="#a0a0a0" stroked="f"/>
        </w:pict>
      </w:r>
    </w:p>
    <w:p w14:paraId="7C8715D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Observation</w:t>
      </w:r>
    </w:p>
    <w:p w14:paraId="655EF6A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I learned how Subqueries, CTEs, and Window Functions can be used to perform advanced analysis on sales data. I also noticed that these techniques help answer business questions more efficiently than simple SQL queries.</w:t>
      </w:r>
    </w:p>
    <w:p w14:paraId="547BE329" w14:textId="77777777" w:rsidR="00547DC2" w:rsidRDefault="00547DC2" w:rsidP="00547DC2">
      <w:pPr>
        <w:spacing w:line="240" w:lineRule="auto"/>
      </w:pPr>
    </w:p>
    <w:p w14:paraId="41E38C4D" w14:textId="77777777" w:rsidR="00547DC2" w:rsidRDefault="00547DC2" w:rsidP="00547DC2">
      <w:pPr>
        <w:spacing w:line="240" w:lineRule="auto"/>
      </w:pPr>
    </w:p>
    <w:p w14:paraId="40099CDF" w14:textId="77777777" w:rsidR="00547DC2" w:rsidRDefault="00547DC2" w:rsidP="00547DC2">
      <w:pPr>
        <w:spacing w:line="240" w:lineRule="auto"/>
      </w:pPr>
    </w:p>
    <w:p w14:paraId="1DEB1FF0" w14:textId="77777777" w:rsidR="00547DC2" w:rsidRDefault="00547DC2" w:rsidP="00547DC2">
      <w:pPr>
        <w:spacing w:line="240" w:lineRule="auto"/>
      </w:pPr>
    </w:p>
    <w:p w14:paraId="6AF89422" w14:textId="77777777" w:rsidR="00547DC2" w:rsidRDefault="00547DC2" w:rsidP="00547DC2">
      <w:pPr>
        <w:spacing w:line="240" w:lineRule="auto"/>
      </w:pPr>
    </w:p>
    <w:p w14:paraId="1788D39F" w14:textId="77777777" w:rsidR="00547DC2" w:rsidRPr="00547DC2" w:rsidRDefault="00547DC2" w:rsidP="00547DC2">
      <w:pPr>
        <w:spacing w:line="240" w:lineRule="auto"/>
        <w:rPr>
          <w:b/>
          <w:bCs/>
          <w:sz w:val="36"/>
          <w:szCs w:val="36"/>
          <w:lang w:val="en-IN"/>
        </w:rPr>
      </w:pPr>
      <w:r w:rsidRPr="00547DC2">
        <w:rPr>
          <w:b/>
          <w:bCs/>
          <w:sz w:val="36"/>
          <w:szCs w:val="36"/>
          <w:lang w:val="en-IN"/>
        </w:rPr>
        <w:lastRenderedPageBreak/>
        <w:t>Step 3: Final Combined Query</w:t>
      </w:r>
    </w:p>
    <w:p w14:paraId="772B3D72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Display Customer Name, Total Sales, and Rank (JOIN + CTE + Window Function)</w:t>
      </w:r>
    </w:p>
    <w:p w14:paraId="50E13194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6A37DBA5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WITH cs AS(</w:t>
      </w:r>
    </w:p>
    <w:p w14:paraId="7BF243D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SELECT customer_id,SUM(sales) as total_sales</w:t>
      </w:r>
    </w:p>
    <w:p w14:paraId="1820CB4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FROM orders</w:t>
      </w:r>
    </w:p>
    <w:p w14:paraId="3D23EDC3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GROUP BY customer_id</w:t>
      </w:r>
    </w:p>
    <w:p w14:paraId="266532CD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</w:t>
      </w:r>
    </w:p>
    <w:p w14:paraId="135A979A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c.customer_name,cs.total_sales,</w:t>
      </w:r>
    </w:p>
    <w:p w14:paraId="15769A1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 xml:space="preserve">       RANK() OVER(ORDER BY cs.total_sales DESC) as customer_rank</w:t>
      </w:r>
    </w:p>
    <w:p w14:paraId="0202C944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 cs</w:t>
      </w:r>
    </w:p>
    <w:p w14:paraId="3FEFE5CF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JOIN customers c</w:t>
      </w:r>
    </w:p>
    <w:p w14:paraId="71500134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ON cs.customer_id=c.customer_id</w:t>
      </w:r>
    </w:p>
    <w:p w14:paraId="254B11E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ORDER BY customer_rank;</w:t>
      </w:r>
    </w:p>
    <w:p w14:paraId="4BFB18B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137B2164" w14:textId="77777777" w:rsidR="00A06E64" w:rsidRDefault="00A06E64" w:rsidP="00547DC2">
      <w:pPr>
        <w:spacing w:line="240" w:lineRule="auto"/>
        <w:rPr>
          <w:b/>
          <w:bCs/>
          <w:lang w:val="en-IN"/>
        </w:rPr>
      </w:pPr>
      <w:r w:rsidRPr="00A06E64">
        <w:rPr>
          <w:noProof/>
          <w:lang w:val="en-IN"/>
        </w:rPr>
        <w:drawing>
          <wp:inline distT="0" distB="0" distL="0" distR="0" wp14:anchorId="03D86A4B" wp14:editId="39C8DF27">
            <wp:extent cx="2876550" cy="2318123"/>
            <wp:effectExtent l="0" t="0" r="0" b="6350"/>
            <wp:docPr id="20513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6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584" cy="23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71F2" w14:textId="5FC7EA7A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7824FD5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CTE calculates total sales for each customer. The JOIN operation is used to retrieve customer names from the customers table, and the RANK() window function assigns a rank based on total sales.</w:t>
      </w:r>
    </w:p>
    <w:p w14:paraId="3E180E28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3BE3F1A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provides a ranked list of customers and helps identify the top-performing customers based on revenue contribution.</w:t>
      </w:r>
    </w:p>
    <w:p w14:paraId="32BAFE7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Observation</w:t>
      </w:r>
    </w:p>
    <w:p w14:paraId="1145E461" w14:textId="40D7DF58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I learned how multiple SQL concepts can be combined within a single query to generate meaningful business insights and customer rankings.</w:t>
      </w:r>
    </w:p>
    <w:p w14:paraId="4157277E" w14:textId="77777777" w:rsidR="00547DC2" w:rsidRPr="00A06E64" w:rsidRDefault="00547DC2" w:rsidP="00547DC2">
      <w:pPr>
        <w:spacing w:line="240" w:lineRule="auto"/>
        <w:rPr>
          <w:b/>
          <w:bCs/>
          <w:sz w:val="36"/>
          <w:szCs w:val="36"/>
          <w:lang w:val="en-IN"/>
        </w:rPr>
      </w:pPr>
      <w:r w:rsidRPr="00A06E64">
        <w:rPr>
          <w:b/>
          <w:bCs/>
          <w:sz w:val="36"/>
          <w:szCs w:val="36"/>
          <w:lang w:val="en-IN"/>
        </w:rPr>
        <w:lastRenderedPageBreak/>
        <w:t>Mini Project: Customer Sales Insights</w:t>
      </w:r>
    </w:p>
    <w:p w14:paraId="4792E6D6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Question 1: Who Are the Top 5 Customers?</w:t>
      </w:r>
    </w:p>
    <w:p w14:paraId="69AE8651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6763C4D0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 FROM(</w:t>
      </w:r>
    </w:p>
    <w:p w14:paraId="79825546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customer_id,SUM(sales) as total_sales</w:t>
      </w:r>
    </w:p>
    <w:p w14:paraId="180E45F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 orders</w:t>
      </w:r>
    </w:p>
    <w:p w14:paraId="769F893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GROUP BY customer_id</w:t>
      </w:r>
    </w:p>
    <w:p w14:paraId="61601DC8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)t</w:t>
      </w:r>
    </w:p>
    <w:p w14:paraId="3F6365F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ORDER BY total_sales DESC</w:t>
      </w:r>
    </w:p>
    <w:p w14:paraId="634C56B3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LIMIT 5;</w:t>
      </w:r>
    </w:p>
    <w:p w14:paraId="02A70F49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02D0B55F" w14:textId="77777777" w:rsidR="00A06E64" w:rsidRDefault="00A06E64" w:rsidP="00547DC2">
      <w:pPr>
        <w:spacing w:line="240" w:lineRule="auto"/>
        <w:rPr>
          <w:b/>
          <w:bCs/>
          <w:lang w:val="en-IN"/>
        </w:rPr>
      </w:pPr>
      <w:r w:rsidRPr="00A06E64">
        <w:rPr>
          <w:noProof/>
          <w:lang w:val="en-IN"/>
        </w:rPr>
        <w:drawing>
          <wp:inline distT="0" distB="0" distL="0" distR="0" wp14:anchorId="2C7604DA" wp14:editId="46A4E0C2">
            <wp:extent cx="2110923" cy="1150720"/>
            <wp:effectExtent l="0" t="0" r="3810" b="0"/>
            <wp:docPr id="23705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6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E20C" w14:textId="3E4F49D8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0AC79B7D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calculates total sales for each customer and displays the top 5 customers with the highest sales.</w:t>
      </w:r>
    </w:p>
    <w:p w14:paraId="26A4B592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17D66D7F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These customers contribute the largest share of revenue and can be considered high-value customers.</w:t>
      </w:r>
    </w:p>
    <w:p w14:paraId="1833513E" w14:textId="77777777" w:rsidR="00547DC2" w:rsidRPr="00547DC2" w:rsidRDefault="00000000" w:rsidP="00547DC2">
      <w:pPr>
        <w:spacing w:line="240" w:lineRule="auto"/>
        <w:rPr>
          <w:lang w:val="en-IN"/>
        </w:rPr>
      </w:pPr>
      <w:r>
        <w:rPr>
          <w:lang w:val="en-IN"/>
        </w:rPr>
        <w:pict w14:anchorId="6CD46449">
          <v:rect id="_x0000_i1027" style="width:0;height:1.5pt" o:hralign="center" o:hrstd="t" o:hr="t" fillcolor="#a0a0a0" stroked="f"/>
        </w:pict>
      </w:r>
    </w:p>
    <w:p w14:paraId="03C08288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Question 2: Who Are the Bottom 5 Customers?</w:t>
      </w:r>
    </w:p>
    <w:p w14:paraId="0B5C4811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6E45718A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 FROM(</w:t>
      </w:r>
    </w:p>
    <w:p w14:paraId="7921B244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customer_id,SUM(sales) as total_sales</w:t>
      </w:r>
    </w:p>
    <w:p w14:paraId="1CC0D3B7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 orders</w:t>
      </w:r>
    </w:p>
    <w:p w14:paraId="2C86D47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GROUP BY customer_id</w:t>
      </w:r>
    </w:p>
    <w:p w14:paraId="4B90DF66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)t</w:t>
      </w:r>
    </w:p>
    <w:p w14:paraId="0FD7188F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ORDER BY total_sales</w:t>
      </w:r>
    </w:p>
    <w:p w14:paraId="49D5EAE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LIMIT 5;</w:t>
      </w:r>
    </w:p>
    <w:p w14:paraId="38786505" w14:textId="77777777" w:rsidR="00A06E64" w:rsidRDefault="00A06E64" w:rsidP="00547DC2">
      <w:pPr>
        <w:spacing w:line="240" w:lineRule="auto"/>
        <w:rPr>
          <w:b/>
          <w:bCs/>
          <w:lang w:val="en-IN"/>
        </w:rPr>
      </w:pPr>
    </w:p>
    <w:p w14:paraId="04782827" w14:textId="77777777" w:rsidR="00A06E64" w:rsidRDefault="00A06E64" w:rsidP="00547DC2">
      <w:pPr>
        <w:spacing w:line="240" w:lineRule="auto"/>
        <w:rPr>
          <w:b/>
          <w:bCs/>
          <w:lang w:val="en-IN"/>
        </w:rPr>
      </w:pPr>
    </w:p>
    <w:p w14:paraId="2EA0BE23" w14:textId="7DC833CD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lastRenderedPageBreak/>
        <w:t>Output</w:t>
      </w:r>
    </w:p>
    <w:p w14:paraId="3FF942E9" w14:textId="77777777" w:rsidR="00A06E64" w:rsidRDefault="00A06E64" w:rsidP="00547DC2">
      <w:pPr>
        <w:spacing w:line="240" w:lineRule="auto"/>
        <w:rPr>
          <w:b/>
          <w:bCs/>
          <w:lang w:val="en-IN"/>
        </w:rPr>
      </w:pPr>
      <w:r w:rsidRPr="00A06E64">
        <w:rPr>
          <w:noProof/>
          <w:lang w:val="en-IN"/>
        </w:rPr>
        <w:drawing>
          <wp:inline distT="0" distB="0" distL="0" distR="0" wp14:anchorId="70AE90D0" wp14:editId="73F67146">
            <wp:extent cx="1699407" cy="1181202"/>
            <wp:effectExtent l="0" t="0" r="0" b="0"/>
            <wp:docPr id="137635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54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1FA" w14:textId="10A90A35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16E9B0AA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identifies the customers with the lowest total sales.</w:t>
      </w:r>
    </w:p>
    <w:p w14:paraId="1E2B301E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79E1B7E0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These customers contribute the least revenue and may require additional engagement strategies.</w:t>
      </w:r>
    </w:p>
    <w:p w14:paraId="6358096E" w14:textId="77777777" w:rsidR="00547DC2" w:rsidRPr="00547DC2" w:rsidRDefault="00000000" w:rsidP="00547DC2">
      <w:pPr>
        <w:spacing w:line="240" w:lineRule="auto"/>
        <w:rPr>
          <w:lang w:val="en-IN"/>
        </w:rPr>
      </w:pPr>
      <w:r>
        <w:rPr>
          <w:lang w:val="en-IN"/>
        </w:rPr>
        <w:pict w14:anchorId="2B183B22">
          <v:rect id="_x0000_i1028" style="width:0;height:1.5pt" o:hralign="center" o:hrstd="t" o:hr="t" fillcolor="#a0a0a0" stroked="f"/>
        </w:pict>
      </w:r>
    </w:p>
    <w:p w14:paraId="436EA0F2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Question 3: Which Customers Made Only One Order?</w:t>
      </w:r>
    </w:p>
    <w:p w14:paraId="0621318B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42765BDE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customer_id,COUNT(DISTINCT order_id) as total_orders</w:t>
      </w:r>
    </w:p>
    <w:p w14:paraId="51AF1A3B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 orders</w:t>
      </w:r>
    </w:p>
    <w:p w14:paraId="458E275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GROUP BY customer_id</w:t>
      </w:r>
    </w:p>
    <w:p w14:paraId="79873F1D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HAVING COUNT(DISTINCT order_id)=1;</w:t>
      </w:r>
    </w:p>
    <w:p w14:paraId="548D42EE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3C83595C" w14:textId="77777777" w:rsidR="00A06E64" w:rsidRDefault="00A06E64" w:rsidP="00547DC2">
      <w:pPr>
        <w:spacing w:line="240" w:lineRule="auto"/>
        <w:rPr>
          <w:b/>
          <w:bCs/>
          <w:lang w:val="en-IN"/>
        </w:rPr>
      </w:pPr>
      <w:r w:rsidRPr="00A06E64">
        <w:rPr>
          <w:noProof/>
          <w:lang w:val="en-IN"/>
        </w:rPr>
        <w:drawing>
          <wp:inline distT="0" distB="0" distL="0" distR="0" wp14:anchorId="015429BE" wp14:editId="14D2133A">
            <wp:extent cx="1729890" cy="2187130"/>
            <wp:effectExtent l="0" t="0" r="3810" b="3810"/>
            <wp:docPr id="17550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98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92A5" w14:textId="5A384A32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17468BA7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finds customers who have placed exactly one order.</w:t>
      </w:r>
    </w:p>
    <w:p w14:paraId="086832A1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4C897FF7" w14:textId="51FF0D88" w:rsidR="00A06E64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helps identify customers who may not have returned after their first purchase.</w:t>
      </w:r>
    </w:p>
    <w:p w14:paraId="46FB5897" w14:textId="77777777" w:rsidR="00A06E64" w:rsidRPr="00547DC2" w:rsidRDefault="00000000" w:rsidP="00547DC2">
      <w:pPr>
        <w:spacing w:line="240" w:lineRule="auto"/>
        <w:rPr>
          <w:lang w:val="en-IN"/>
        </w:rPr>
      </w:pPr>
      <w:r>
        <w:rPr>
          <w:lang w:val="en-IN"/>
        </w:rPr>
        <w:pict w14:anchorId="5BA14F82">
          <v:rect id="_x0000_i1029" style="width:0;height:1.5pt" o:hralign="center" o:hrstd="t" o:hr="t" fillcolor="#a0a0a0" stroked="f"/>
        </w:pict>
      </w:r>
    </w:p>
    <w:p w14:paraId="4386BF70" w14:textId="40B6FC56" w:rsidR="00547DC2" w:rsidRPr="00547DC2" w:rsidRDefault="00547DC2" w:rsidP="00547DC2">
      <w:pPr>
        <w:spacing w:line="240" w:lineRule="auto"/>
        <w:rPr>
          <w:lang w:val="en-IN"/>
        </w:rPr>
      </w:pPr>
    </w:p>
    <w:p w14:paraId="236AFFA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lastRenderedPageBreak/>
        <w:t>Question 4: Which Customers Have Above-Average Sales?</w:t>
      </w:r>
    </w:p>
    <w:p w14:paraId="5ADFA7CD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51354B66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WITH cs AS(</w:t>
      </w:r>
    </w:p>
    <w:p w14:paraId="049A5F6D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customer_id,SUM(sales) total_sales</w:t>
      </w:r>
    </w:p>
    <w:p w14:paraId="314B8422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FROM orders</w:t>
      </w:r>
    </w:p>
    <w:p w14:paraId="3918D449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GROUP BY customer_id</w:t>
      </w:r>
    </w:p>
    <w:p w14:paraId="0894B663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)</w:t>
      </w:r>
    </w:p>
    <w:p w14:paraId="59A42218" w14:textId="26888DE0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* FROM cs</w:t>
      </w:r>
      <w:r w:rsidR="00A06E64">
        <w:rPr>
          <w:lang w:val="en-IN"/>
        </w:rPr>
        <w:t xml:space="preserve"> </w:t>
      </w:r>
      <w:r w:rsidRPr="00547DC2">
        <w:rPr>
          <w:lang w:val="en-IN"/>
        </w:rPr>
        <w:t>WHERE total_sales&gt;(SELECT AVG(total_sales) FROM cs);</w:t>
      </w:r>
    </w:p>
    <w:p w14:paraId="08BCE284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27231CA9" w14:textId="77777777" w:rsidR="00A06E64" w:rsidRDefault="00A06E64" w:rsidP="00547DC2">
      <w:pPr>
        <w:spacing w:line="240" w:lineRule="auto"/>
        <w:rPr>
          <w:b/>
          <w:bCs/>
          <w:lang w:val="en-IN"/>
        </w:rPr>
      </w:pPr>
      <w:r w:rsidRPr="00A06E64">
        <w:rPr>
          <w:noProof/>
          <w:lang w:val="en-IN"/>
        </w:rPr>
        <w:drawing>
          <wp:inline distT="0" distB="0" distL="0" distR="0" wp14:anchorId="36DB60F3" wp14:editId="3FA1F9DE">
            <wp:extent cx="2673350" cy="1385570"/>
            <wp:effectExtent l="0" t="0" r="0" b="5080"/>
            <wp:docPr id="3489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4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4020" cy="13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EE1E" w14:textId="7C4611BB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15E1BDCE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identifies customers whose total sales exceed the average customer sales.</w:t>
      </w:r>
    </w:p>
    <w:p w14:paraId="103B5790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05821F78" w14:textId="7EBB085F" w:rsidR="00547DC2" w:rsidRPr="00547DC2" w:rsidRDefault="00547DC2" w:rsidP="00A06E64">
      <w:pPr>
        <w:spacing w:line="240" w:lineRule="auto"/>
        <w:ind w:right="-659"/>
        <w:rPr>
          <w:lang w:val="en-IN"/>
        </w:rPr>
      </w:pPr>
      <w:r w:rsidRPr="00547DC2">
        <w:rPr>
          <w:lang w:val="en-IN"/>
        </w:rPr>
        <w:t>These customers contribute more revenue than the average customer and represent important business assets.</w:t>
      </w:r>
    </w:p>
    <w:p w14:paraId="6BFE009A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Question 5: What Is the Highest Order Value Per Customer?</w:t>
      </w:r>
    </w:p>
    <w:p w14:paraId="0A6A1520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Query</w:t>
      </w:r>
    </w:p>
    <w:p w14:paraId="782F62FA" w14:textId="180DC1B5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SELECT customer_id,MAX(sales) as highest_order</w:t>
      </w:r>
      <w:r w:rsidR="00A06E64">
        <w:rPr>
          <w:lang w:val="en-IN"/>
        </w:rPr>
        <w:t xml:space="preserve"> </w:t>
      </w:r>
      <w:r w:rsidRPr="00547DC2">
        <w:rPr>
          <w:lang w:val="en-IN"/>
        </w:rPr>
        <w:t>FROM orders</w:t>
      </w:r>
      <w:r w:rsidR="00A06E64">
        <w:rPr>
          <w:lang w:val="en-IN"/>
        </w:rPr>
        <w:t xml:space="preserve"> </w:t>
      </w:r>
      <w:r w:rsidRPr="00547DC2">
        <w:rPr>
          <w:lang w:val="en-IN"/>
        </w:rPr>
        <w:t>GROUP BY customer_id;</w:t>
      </w:r>
    </w:p>
    <w:p w14:paraId="4CF4FB85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Output</w:t>
      </w:r>
    </w:p>
    <w:p w14:paraId="06AD18D3" w14:textId="77777777" w:rsidR="00A06E64" w:rsidRDefault="00A06E64" w:rsidP="00547DC2">
      <w:pPr>
        <w:spacing w:line="240" w:lineRule="auto"/>
        <w:rPr>
          <w:b/>
          <w:bCs/>
          <w:lang w:val="en-IN"/>
        </w:rPr>
      </w:pPr>
      <w:r w:rsidRPr="00A06E64">
        <w:rPr>
          <w:noProof/>
          <w:lang w:val="en-IN"/>
        </w:rPr>
        <w:drawing>
          <wp:inline distT="0" distB="0" distL="0" distR="0" wp14:anchorId="0B0EF998" wp14:editId="0928A243">
            <wp:extent cx="3161030" cy="1543050"/>
            <wp:effectExtent l="0" t="0" r="1270" b="0"/>
            <wp:docPr id="192953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8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8106" cy="15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A1F6" w14:textId="28C0C75E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Explanation</w:t>
      </w:r>
    </w:p>
    <w:p w14:paraId="69A756AC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query returns the highest sales value recorded for each customer.</w:t>
      </w:r>
    </w:p>
    <w:p w14:paraId="53B4EB6F" w14:textId="77777777" w:rsidR="00547DC2" w:rsidRPr="00547DC2" w:rsidRDefault="00547DC2" w:rsidP="00547DC2">
      <w:pPr>
        <w:spacing w:line="240" w:lineRule="auto"/>
        <w:rPr>
          <w:b/>
          <w:bCs/>
          <w:lang w:val="en-IN"/>
        </w:rPr>
      </w:pPr>
      <w:r w:rsidRPr="00547DC2">
        <w:rPr>
          <w:b/>
          <w:bCs/>
          <w:lang w:val="en-IN"/>
        </w:rPr>
        <w:t>Brief Insight</w:t>
      </w:r>
    </w:p>
    <w:p w14:paraId="7809C5E8" w14:textId="005B4093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The result highlights the largest transaction completed by every customer.</w:t>
      </w:r>
    </w:p>
    <w:p w14:paraId="2B6849A8" w14:textId="77777777" w:rsidR="00CA2D3D" w:rsidRDefault="00CA2D3D" w:rsidP="00547DC2">
      <w:pPr>
        <w:spacing w:line="240" w:lineRule="auto"/>
        <w:rPr>
          <w:b/>
          <w:bCs/>
          <w:sz w:val="36"/>
          <w:szCs w:val="36"/>
          <w:lang w:val="en-IN"/>
        </w:rPr>
      </w:pPr>
    </w:p>
    <w:p w14:paraId="29FA3EB5" w14:textId="225B80C8" w:rsidR="00547DC2" w:rsidRPr="00CA2D3D" w:rsidRDefault="00547DC2" w:rsidP="00547DC2">
      <w:pPr>
        <w:spacing w:line="240" w:lineRule="auto"/>
        <w:rPr>
          <w:b/>
          <w:bCs/>
          <w:sz w:val="36"/>
          <w:szCs w:val="36"/>
          <w:lang w:val="en-IN"/>
        </w:rPr>
      </w:pPr>
      <w:r w:rsidRPr="00CA2D3D">
        <w:rPr>
          <w:b/>
          <w:bCs/>
          <w:sz w:val="36"/>
          <w:szCs w:val="36"/>
          <w:lang w:val="en-IN"/>
        </w:rPr>
        <w:t>Final Observation</w:t>
      </w:r>
    </w:p>
    <w:p w14:paraId="00446F1D" w14:textId="77777777" w:rsid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I learned how SQL can be used to solve practical business problems using Subqueries, CTEs, Window Functions, and JOIN operations. I also observed that customer sales data can be analyzed effectively to identify top customers, low-performing customers, purchasing patterns, and high-value transactions.</w:t>
      </w:r>
    </w:p>
    <w:p w14:paraId="22F1467E" w14:textId="77777777" w:rsidR="00CA2D3D" w:rsidRDefault="00CA2D3D" w:rsidP="00CA2D3D">
      <w:pPr>
        <w:spacing w:line="240" w:lineRule="auto"/>
        <w:rPr>
          <w:b/>
          <w:bCs/>
          <w:sz w:val="36"/>
          <w:szCs w:val="36"/>
          <w:lang w:val="en-IN"/>
        </w:rPr>
      </w:pPr>
    </w:p>
    <w:p w14:paraId="2E7FBA7C" w14:textId="5ADE7311" w:rsidR="00CA2D3D" w:rsidRPr="00CA2D3D" w:rsidRDefault="00CA2D3D" w:rsidP="00CA2D3D">
      <w:pPr>
        <w:spacing w:line="240" w:lineRule="auto"/>
        <w:rPr>
          <w:b/>
          <w:bCs/>
          <w:sz w:val="36"/>
          <w:szCs w:val="36"/>
          <w:lang w:val="en-IN"/>
        </w:rPr>
      </w:pPr>
      <w:r w:rsidRPr="00CA2D3D">
        <w:rPr>
          <w:b/>
          <w:bCs/>
          <w:sz w:val="36"/>
          <w:szCs w:val="36"/>
          <w:lang w:val="en-IN"/>
        </w:rPr>
        <w:t>Final Insights</w:t>
      </w:r>
    </w:p>
    <w:p w14:paraId="7521EBD4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Customer sales were not evenly distributed, as a small group of customers generated significantly higher sales than the rest.</w:t>
      </w:r>
    </w:p>
    <w:p w14:paraId="31611A7A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Ranking customers based on total sales helped identify the most valuable customers who contribute the highest revenue.</w:t>
      </w:r>
    </w:p>
    <w:p w14:paraId="75419AE6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Several customers had total sales above the overall average, indicating strong purchasing activity and business value.</w:t>
      </w:r>
    </w:p>
    <w:p w14:paraId="70E06EED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The analysis revealed customers who placed only a single order, highlighting potential opportunities for customer retention and engagement.</w:t>
      </w:r>
    </w:p>
    <w:p w14:paraId="6D0C6039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The highest-order-value analysis showed that some customers made significantly larger purchases than others.</w:t>
      </w:r>
    </w:p>
    <w:p w14:paraId="0ED45ABA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Subqueries were useful for comparing individual records against aggregate values such as averages and maximum sales.</w:t>
      </w:r>
    </w:p>
    <w:p w14:paraId="03A95A54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CTEs simplified complex aggregation queries and made customer-level analysis easier to perform and understand.</w:t>
      </w:r>
    </w:p>
    <w:p w14:paraId="12FB0A4E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Window Functions provided advanced analytical capabilities such as ranking customers and assigning row numbers within customer groups.</w:t>
      </w:r>
    </w:p>
    <w:p w14:paraId="43C7183E" w14:textId="77777777" w:rsidR="00CA2D3D" w:rsidRPr="00CA2D3D" w:rsidRDefault="00CA2D3D" w:rsidP="00CA2D3D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Combining JOINs, CTEs, and Window Functions helped generate a complete customer performance report with sales totals and rankings.</w:t>
      </w:r>
    </w:p>
    <w:p w14:paraId="5C675857" w14:textId="4EBE6D5B" w:rsidR="00547DC2" w:rsidRPr="00CA2D3D" w:rsidRDefault="00CA2D3D" w:rsidP="00547DC2">
      <w:pPr>
        <w:numPr>
          <w:ilvl w:val="0"/>
          <w:numId w:val="15"/>
        </w:numPr>
        <w:spacing w:line="240" w:lineRule="auto"/>
        <w:rPr>
          <w:lang w:val="en-IN"/>
        </w:rPr>
      </w:pPr>
      <w:r w:rsidRPr="00CA2D3D">
        <w:rPr>
          <w:lang w:val="en-IN"/>
        </w:rPr>
        <w:t>Overall, SQL proved to be an effective tool for transforming raw sales data into meaningful business insights and decision-making information.</w:t>
      </w:r>
    </w:p>
    <w:p w14:paraId="72ED7BD6" w14:textId="77777777" w:rsidR="00CA2D3D" w:rsidRDefault="00CA2D3D" w:rsidP="00547DC2">
      <w:pPr>
        <w:spacing w:line="240" w:lineRule="auto"/>
        <w:rPr>
          <w:b/>
          <w:bCs/>
          <w:sz w:val="36"/>
          <w:szCs w:val="36"/>
          <w:lang w:val="en-IN"/>
        </w:rPr>
      </w:pPr>
    </w:p>
    <w:p w14:paraId="03B4F347" w14:textId="1D2A1828" w:rsidR="00547DC2" w:rsidRPr="00CA2D3D" w:rsidRDefault="00547DC2" w:rsidP="00547DC2">
      <w:pPr>
        <w:spacing w:line="240" w:lineRule="auto"/>
        <w:rPr>
          <w:b/>
          <w:bCs/>
          <w:sz w:val="36"/>
          <w:szCs w:val="36"/>
          <w:lang w:val="en-IN"/>
        </w:rPr>
      </w:pPr>
      <w:r w:rsidRPr="00CA2D3D">
        <w:rPr>
          <w:b/>
          <w:bCs/>
          <w:sz w:val="36"/>
          <w:szCs w:val="36"/>
          <w:lang w:val="en-IN"/>
        </w:rPr>
        <w:t>Conclusion</w:t>
      </w:r>
    </w:p>
    <w:p w14:paraId="4FE59B59" w14:textId="77777777" w:rsidR="00547DC2" w:rsidRPr="00547DC2" w:rsidRDefault="00547DC2" w:rsidP="00547DC2">
      <w:pPr>
        <w:spacing w:line="240" w:lineRule="auto"/>
        <w:rPr>
          <w:lang w:val="en-IN"/>
        </w:rPr>
      </w:pPr>
      <w:r w:rsidRPr="00547DC2">
        <w:rPr>
          <w:lang w:val="en-IN"/>
        </w:rPr>
        <w:t>This assignment provided hands-on experience in using advanced SQL concepts such as Subqueries, CTEs, Window Functions, and JOINs. These techniques helped analyze sales data, generate customer insights, and answer business-oriented questions effectively.</w:t>
      </w:r>
    </w:p>
    <w:p w14:paraId="110C2B7E" w14:textId="77777777" w:rsidR="00547DC2" w:rsidRDefault="00547DC2" w:rsidP="00547DC2">
      <w:pPr>
        <w:spacing w:line="240" w:lineRule="auto"/>
      </w:pPr>
    </w:p>
    <w:sectPr w:rsidR="00547DC2" w:rsidSect="00547DC2">
      <w:pgSz w:w="12240" w:h="15840"/>
      <w:pgMar w:top="426" w:right="1417" w:bottom="85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8EDD" w14:textId="77777777" w:rsidR="005305FD" w:rsidRDefault="005305FD" w:rsidP="008E66D6">
      <w:pPr>
        <w:spacing w:after="0" w:line="240" w:lineRule="auto"/>
      </w:pPr>
      <w:r>
        <w:separator/>
      </w:r>
    </w:p>
  </w:endnote>
  <w:endnote w:type="continuationSeparator" w:id="0">
    <w:p w14:paraId="3CD22C00" w14:textId="77777777" w:rsidR="005305FD" w:rsidRDefault="005305FD" w:rsidP="008E6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9727" w14:textId="77777777" w:rsidR="005305FD" w:rsidRDefault="005305FD" w:rsidP="008E66D6">
      <w:pPr>
        <w:spacing w:after="0" w:line="240" w:lineRule="auto"/>
      </w:pPr>
      <w:r>
        <w:separator/>
      </w:r>
    </w:p>
  </w:footnote>
  <w:footnote w:type="continuationSeparator" w:id="0">
    <w:p w14:paraId="59E147F4" w14:textId="77777777" w:rsidR="005305FD" w:rsidRDefault="005305FD" w:rsidP="008E6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538B7"/>
    <w:multiLevelType w:val="multilevel"/>
    <w:tmpl w:val="F36C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74628B"/>
    <w:multiLevelType w:val="hybridMultilevel"/>
    <w:tmpl w:val="D548A3C6"/>
    <w:lvl w:ilvl="0" w:tplc="0B366A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EB7F70"/>
    <w:multiLevelType w:val="hybridMultilevel"/>
    <w:tmpl w:val="258492C8"/>
    <w:lvl w:ilvl="0" w:tplc="D75218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C2280"/>
    <w:multiLevelType w:val="multilevel"/>
    <w:tmpl w:val="6F8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801CF"/>
    <w:multiLevelType w:val="multilevel"/>
    <w:tmpl w:val="1A9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858A2"/>
    <w:multiLevelType w:val="multilevel"/>
    <w:tmpl w:val="FCE4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336233">
    <w:abstractNumId w:val="8"/>
  </w:num>
  <w:num w:numId="2" w16cid:durableId="1977638658">
    <w:abstractNumId w:val="6"/>
  </w:num>
  <w:num w:numId="3" w16cid:durableId="1818497188">
    <w:abstractNumId w:val="5"/>
  </w:num>
  <w:num w:numId="4" w16cid:durableId="498547466">
    <w:abstractNumId w:val="4"/>
  </w:num>
  <w:num w:numId="5" w16cid:durableId="1637296020">
    <w:abstractNumId w:val="7"/>
  </w:num>
  <w:num w:numId="6" w16cid:durableId="1887180910">
    <w:abstractNumId w:val="3"/>
  </w:num>
  <w:num w:numId="7" w16cid:durableId="1926646272">
    <w:abstractNumId w:val="2"/>
  </w:num>
  <w:num w:numId="8" w16cid:durableId="1875538332">
    <w:abstractNumId w:val="1"/>
  </w:num>
  <w:num w:numId="9" w16cid:durableId="150341586">
    <w:abstractNumId w:val="0"/>
  </w:num>
  <w:num w:numId="10" w16cid:durableId="555042756">
    <w:abstractNumId w:val="14"/>
  </w:num>
  <w:num w:numId="11" w16cid:durableId="1301572931">
    <w:abstractNumId w:val="12"/>
  </w:num>
  <w:num w:numId="12" w16cid:durableId="613295829">
    <w:abstractNumId w:val="13"/>
  </w:num>
  <w:num w:numId="13" w16cid:durableId="726686298">
    <w:abstractNumId w:val="11"/>
  </w:num>
  <w:num w:numId="14" w16cid:durableId="676881144">
    <w:abstractNumId w:val="10"/>
  </w:num>
  <w:num w:numId="15" w16cid:durableId="93788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C1"/>
    <w:rsid w:val="0015074B"/>
    <w:rsid w:val="00272118"/>
    <w:rsid w:val="0029639D"/>
    <w:rsid w:val="00312AE3"/>
    <w:rsid w:val="00326F90"/>
    <w:rsid w:val="00482CC0"/>
    <w:rsid w:val="004E308F"/>
    <w:rsid w:val="005305FD"/>
    <w:rsid w:val="00547DC2"/>
    <w:rsid w:val="00673742"/>
    <w:rsid w:val="00877831"/>
    <w:rsid w:val="00886099"/>
    <w:rsid w:val="008E66D6"/>
    <w:rsid w:val="00981F19"/>
    <w:rsid w:val="009E727B"/>
    <w:rsid w:val="00A06E64"/>
    <w:rsid w:val="00A70AA7"/>
    <w:rsid w:val="00A86A5E"/>
    <w:rsid w:val="00AA1D8D"/>
    <w:rsid w:val="00AA2E21"/>
    <w:rsid w:val="00B47730"/>
    <w:rsid w:val="00B756AB"/>
    <w:rsid w:val="00C50843"/>
    <w:rsid w:val="00C5196A"/>
    <w:rsid w:val="00C765F5"/>
    <w:rsid w:val="00C93068"/>
    <w:rsid w:val="00CA2D3D"/>
    <w:rsid w:val="00CB0664"/>
    <w:rsid w:val="00EA418A"/>
    <w:rsid w:val="00FC693F"/>
    <w:rsid w:val="0EBCB88C"/>
    <w:rsid w:val="1330D3EE"/>
    <w:rsid w:val="1731C3C4"/>
    <w:rsid w:val="1D305184"/>
    <w:rsid w:val="2DCBBEA1"/>
    <w:rsid w:val="430BE8DF"/>
    <w:rsid w:val="46175429"/>
    <w:rsid w:val="47EEF58A"/>
    <w:rsid w:val="4BB377CB"/>
    <w:rsid w:val="4CA11231"/>
    <w:rsid w:val="4DBD7DE9"/>
    <w:rsid w:val="52B63A17"/>
    <w:rsid w:val="5FC2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782DE82-ECCD-44B4-BFB5-56ED8B13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2C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03EE1-4E5D-4F65-A2D0-955138D24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2C113E-9002-41D8-9A86-F40AC39A0C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B57C05-8777-4D43-9D3E-91D013FBBB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FAIZAN AHMED</cp:lastModifiedBy>
  <cp:revision>2</cp:revision>
  <dcterms:created xsi:type="dcterms:W3CDTF">2026-06-14T09:55:00Z</dcterms:created>
  <dcterms:modified xsi:type="dcterms:W3CDTF">2026-06-14T09:55:00Z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