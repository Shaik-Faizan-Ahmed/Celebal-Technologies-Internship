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21E4EE8" w:rsidR="00082CC1" w:rsidRDefault="00000000" w:rsidP="52B63A17">
      <w:pPr>
        <w:jc w:val="center"/>
      </w:pPr>
      <w:r>
        <w:br/>
      </w:r>
      <w:r w:rsidR="1330D3EE">
        <w:rPr>
          <w:noProof/>
        </w:rPr>
        <w:drawing>
          <wp:inline distT="0" distB="0" distL="0" distR="0" wp14:anchorId="186DF5B0" wp14:editId="1EB5A35D">
            <wp:extent cx="5505450" cy="1832227"/>
            <wp:effectExtent l="0" t="0" r="0" b="0"/>
            <wp:docPr id="179529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3306" name="Picture 1795293306"/>
                    <pic:cNvPicPr/>
                  </pic:nvPicPr>
                  <pic:blipFill>
                    <a:blip r:embed="rId11">
                      <a:extLst>
                        <a:ext uri="{28A0092B-C50C-407E-A947-70E740481C1C}">
                          <a14:useLocalDpi xmlns:a14="http://schemas.microsoft.com/office/drawing/2010/main"/>
                        </a:ext>
                      </a:extLst>
                    </a:blip>
                    <a:stretch>
                      <a:fillRect/>
                    </a:stretch>
                  </pic:blipFill>
                  <pic:spPr>
                    <a:xfrm>
                      <a:off x="0" y="0"/>
                      <a:ext cx="5505450" cy="1832227"/>
                    </a:xfrm>
                    <a:prstGeom prst="rect">
                      <a:avLst/>
                    </a:prstGeom>
                  </pic:spPr>
                </pic:pic>
              </a:graphicData>
            </a:graphic>
          </wp:inline>
        </w:drawing>
      </w:r>
      <w:r>
        <w:br/>
      </w:r>
      <w:r>
        <w:br/>
      </w:r>
    </w:p>
    <w:p w14:paraId="068D8B72" w14:textId="07395AE6" w:rsidR="00082CC1" w:rsidRDefault="00082CC1" w:rsidP="52B63A17">
      <w:pPr>
        <w:ind w:left="2160"/>
      </w:pPr>
    </w:p>
    <w:p w14:paraId="293167FE" w14:textId="2AD9B501" w:rsidR="00082CC1" w:rsidRDefault="46175429" w:rsidP="52B63A17">
      <w:pPr>
        <w:jc w:val="center"/>
        <w:rPr>
          <w:color w:val="1B4F72"/>
          <w:sz w:val="56"/>
          <w:szCs w:val="56"/>
        </w:rPr>
      </w:pPr>
      <w:proofErr w:type="spellStart"/>
      <w:r w:rsidRPr="52B63A17">
        <w:rPr>
          <w:rFonts w:eastAsia="Calibri" w:cs="Calibri"/>
          <w:b/>
          <w:bCs/>
          <w:color w:val="1A3C6E"/>
          <w:sz w:val="56"/>
          <w:szCs w:val="56"/>
        </w:rPr>
        <w:t>Celebal</w:t>
      </w:r>
      <w:proofErr w:type="spellEnd"/>
      <w:r w:rsidRPr="52B63A17">
        <w:rPr>
          <w:rFonts w:eastAsia="Calibri" w:cs="Calibri"/>
          <w:b/>
          <w:bCs/>
          <w:color w:val="1A3C6E"/>
          <w:sz w:val="56"/>
          <w:szCs w:val="56"/>
        </w:rPr>
        <w:t xml:space="preserve"> Summer Internship 2026</w:t>
      </w:r>
      <w:r w:rsidRPr="52B63A17">
        <w:rPr>
          <w:color w:val="1B4F72"/>
          <w:sz w:val="56"/>
          <w:szCs w:val="56"/>
        </w:rPr>
        <w:t xml:space="preserve"> </w:t>
      </w:r>
    </w:p>
    <w:p w14:paraId="67E6E5F3" w14:textId="14E8E04A" w:rsidR="00082CC1" w:rsidRDefault="46175429" w:rsidP="52B63A17">
      <w:pPr>
        <w:jc w:val="center"/>
        <w:rPr>
          <w:color w:val="5D6D7E"/>
          <w:sz w:val="40"/>
          <w:szCs w:val="40"/>
        </w:rPr>
      </w:pPr>
      <w:r w:rsidRPr="52B63A17">
        <w:rPr>
          <w:rFonts w:eastAsia="Calibri" w:cs="Calibri"/>
          <w:b/>
          <w:bCs/>
          <w:color w:val="1A3C6E"/>
          <w:sz w:val="40"/>
          <w:szCs w:val="40"/>
        </w:rPr>
        <w:t xml:space="preserve">Week </w:t>
      </w:r>
      <w:r w:rsidR="00077591">
        <w:rPr>
          <w:rFonts w:eastAsia="Calibri" w:cs="Calibri"/>
          <w:b/>
          <w:bCs/>
          <w:color w:val="1A3C6E"/>
          <w:sz w:val="40"/>
          <w:szCs w:val="40"/>
        </w:rPr>
        <w:t>5</w:t>
      </w:r>
      <w:r w:rsidRPr="52B63A17">
        <w:rPr>
          <w:rFonts w:eastAsia="Calibri" w:cs="Calibri"/>
          <w:b/>
          <w:bCs/>
          <w:color w:val="1A3C6E"/>
          <w:sz w:val="40"/>
          <w:szCs w:val="40"/>
        </w:rPr>
        <w:t xml:space="preserve"> Task</w:t>
      </w:r>
      <w:r w:rsidRPr="52B63A17">
        <w:rPr>
          <w:rFonts w:eastAsia="Calibri" w:cs="Calibri"/>
          <w:sz w:val="40"/>
          <w:szCs w:val="40"/>
        </w:rPr>
        <w:t xml:space="preserve">: </w:t>
      </w:r>
      <w:r w:rsidR="00077591" w:rsidRPr="00077591">
        <w:rPr>
          <w:color w:val="5D6D7E"/>
          <w:sz w:val="40"/>
          <w:szCs w:val="40"/>
        </w:rPr>
        <w:t xml:space="preserve">Understand Spark fundamentals and perform data cleaning, transformation, and aggregation using </w:t>
      </w:r>
      <w:proofErr w:type="spellStart"/>
      <w:r w:rsidR="00077591" w:rsidRPr="00077591">
        <w:rPr>
          <w:color w:val="5D6D7E"/>
          <w:sz w:val="40"/>
          <w:szCs w:val="40"/>
        </w:rPr>
        <w:t>DataFrames</w:t>
      </w:r>
      <w:proofErr w:type="spellEnd"/>
    </w:p>
    <w:p w14:paraId="6408FCAA" w14:textId="77777777" w:rsidR="00886099" w:rsidRDefault="00886099" w:rsidP="00886099">
      <w:pPr>
        <w:jc w:val="center"/>
        <w:rPr>
          <w:color w:val="5D6D7E"/>
          <w:sz w:val="40"/>
          <w:szCs w:val="40"/>
        </w:rPr>
      </w:pPr>
      <w:proofErr w:type="gramStart"/>
      <w:r>
        <w:rPr>
          <w:rFonts w:eastAsia="Calibri" w:cs="Calibri"/>
          <w:b/>
          <w:bCs/>
          <w:color w:val="1A3C6E"/>
          <w:sz w:val="40"/>
          <w:szCs w:val="40"/>
        </w:rPr>
        <w:t xml:space="preserve">By </w:t>
      </w:r>
      <w:r w:rsidRPr="52B63A17">
        <w:rPr>
          <w:rFonts w:eastAsia="Calibri" w:cs="Calibri"/>
          <w:sz w:val="40"/>
          <w:szCs w:val="40"/>
        </w:rPr>
        <w:t>:</w:t>
      </w:r>
      <w:proofErr w:type="gramEnd"/>
      <w:r w:rsidRPr="52B63A17">
        <w:rPr>
          <w:rFonts w:eastAsia="Calibri" w:cs="Calibri"/>
          <w:sz w:val="40"/>
          <w:szCs w:val="40"/>
        </w:rPr>
        <w:t xml:space="preserve"> </w:t>
      </w:r>
      <w:r>
        <w:rPr>
          <w:color w:val="5D6D7E"/>
          <w:sz w:val="40"/>
          <w:szCs w:val="40"/>
        </w:rPr>
        <w:t>Shaik Faizan Ahmed</w:t>
      </w:r>
    </w:p>
    <w:p w14:paraId="567F1367" w14:textId="1B730ECA" w:rsidR="00886099" w:rsidRDefault="00886099" w:rsidP="00886099">
      <w:pPr>
        <w:jc w:val="center"/>
        <w:rPr>
          <w:color w:val="5D6D7E"/>
          <w:sz w:val="40"/>
          <w:szCs w:val="40"/>
        </w:rPr>
      </w:pPr>
      <w:r>
        <w:rPr>
          <w:rFonts w:eastAsia="Calibri" w:cs="Calibri"/>
          <w:b/>
          <w:bCs/>
          <w:color w:val="1A3C6E"/>
          <w:sz w:val="40"/>
          <w:szCs w:val="40"/>
        </w:rPr>
        <w:t xml:space="preserve">Roll </w:t>
      </w:r>
      <w:proofErr w:type="gramStart"/>
      <w:r>
        <w:rPr>
          <w:rFonts w:eastAsia="Calibri" w:cs="Calibri"/>
          <w:b/>
          <w:bCs/>
          <w:color w:val="1A3C6E"/>
          <w:sz w:val="40"/>
          <w:szCs w:val="40"/>
        </w:rPr>
        <w:t xml:space="preserve">No </w:t>
      </w:r>
      <w:r w:rsidRPr="52B63A17">
        <w:rPr>
          <w:rFonts w:eastAsia="Calibri" w:cs="Calibri"/>
          <w:sz w:val="40"/>
          <w:szCs w:val="40"/>
        </w:rPr>
        <w:t>:</w:t>
      </w:r>
      <w:proofErr w:type="gramEnd"/>
      <w:r w:rsidRPr="52B63A17">
        <w:rPr>
          <w:rFonts w:eastAsia="Calibri" w:cs="Calibri"/>
          <w:sz w:val="40"/>
          <w:szCs w:val="40"/>
        </w:rPr>
        <w:t xml:space="preserve"> </w:t>
      </w:r>
      <w:r>
        <w:rPr>
          <w:color w:val="5D6D7E"/>
          <w:sz w:val="40"/>
          <w:szCs w:val="40"/>
        </w:rPr>
        <w:t>23B81A05L3</w:t>
      </w:r>
    </w:p>
    <w:p w14:paraId="64183B1F" w14:textId="53BF9CEA" w:rsidR="00886099" w:rsidRDefault="00886099" w:rsidP="00886099">
      <w:pPr>
        <w:jc w:val="center"/>
        <w:rPr>
          <w:color w:val="5D6D7E"/>
          <w:sz w:val="40"/>
          <w:szCs w:val="40"/>
        </w:rPr>
      </w:pPr>
      <w:proofErr w:type="gramStart"/>
      <w:r>
        <w:rPr>
          <w:rFonts w:eastAsia="Calibri" w:cs="Calibri"/>
          <w:b/>
          <w:bCs/>
          <w:color w:val="1A3C6E"/>
          <w:sz w:val="40"/>
          <w:szCs w:val="40"/>
        </w:rPr>
        <w:t xml:space="preserve">College </w:t>
      </w:r>
      <w:r w:rsidRPr="52B63A17">
        <w:rPr>
          <w:rFonts w:eastAsia="Calibri" w:cs="Calibri"/>
          <w:sz w:val="40"/>
          <w:szCs w:val="40"/>
        </w:rPr>
        <w:t>:</w:t>
      </w:r>
      <w:proofErr w:type="gramEnd"/>
      <w:r w:rsidRPr="52B63A17">
        <w:rPr>
          <w:rFonts w:eastAsia="Calibri" w:cs="Calibri"/>
          <w:sz w:val="40"/>
          <w:szCs w:val="40"/>
        </w:rPr>
        <w:t xml:space="preserve"> </w:t>
      </w:r>
      <w:r>
        <w:rPr>
          <w:color w:val="5D6D7E"/>
          <w:sz w:val="40"/>
          <w:szCs w:val="40"/>
        </w:rPr>
        <w:t>CVR COLLEGE OF ENGINEERING</w:t>
      </w:r>
    </w:p>
    <w:p w14:paraId="36C89F52" w14:textId="5DB491A0" w:rsidR="00886099" w:rsidRDefault="00886099" w:rsidP="00886099">
      <w:pPr>
        <w:jc w:val="center"/>
        <w:rPr>
          <w:color w:val="5D6D7E"/>
          <w:sz w:val="40"/>
          <w:szCs w:val="40"/>
        </w:rPr>
      </w:pPr>
    </w:p>
    <w:p w14:paraId="02AB7839" w14:textId="77777777" w:rsidR="00886099" w:rsidRDefault="00886099" w:rsidP="00886099"/>
    <w:p w14:paraId="5DAB6C7B" w14:textId="51C1A76B" w:rsidR="00082CC1" w:rsidRDefault="00082CC1" w:rsidP="52B63A17"/>
    <w:p w14:paraId="110C2B7E" w14:textId="14AD9DA6" w:rsidR="00547DC2" w:rsidRDefault="00547DC2" w:rsidP="00547DC2">
      <w:pPr>
        <w:spacing w:line="240" w:lineRule="auto"/>
        <w:rPr>
          <w:lang w:val="en-IN"/>
        </w:rPr>
      </w:pPr>
    </w:p>
    <w:p w14:paraId="1CB0A3D2" w14:textId="77777777" w:rsidR="00B5343F" w:rsidRDefault="00B5343F" w:rsidP="00547DC2">
      <w:pPr>
        <w:spacing w:line="240" w:lineRule="auto"/>
        <w:rPr>
          <w:lang w:val="en-IN"/>
        </w:rPr>
      </w:pPr>
    </w:p>
    <w:p w14:paraId="17D4E5E4" w14:textId="77777777" w:rsidR="00B5343F" w:rsidRDefault="00B5343F" w:rsidP="00547DC2">
      <w:pPr>
        <w:spacing w:line="240" w:lineRule="auto"/>
        <w:rPr>
          <w:lang w:val="en-IN"/>
        </w:rPr>
      </w:pPr>
    </w:p>
    <w:p w14:paraId="2FD2E36C" w14:textId="77777777" w:rsidR="00B5343F" w:rsidRDefault="00B5343F" w:rsidP="00547DC2">
      <w:pPr>
        <w:spacing w:line="240" w:lineRule="auto"/>
        <w:rPr>
          <w:lang w:val="en-IN"/>
        </w:rPr>
      </w:pPr>
    </w:p>
    <w:p w14:paraId="5B8B13B3" w14:textId="77777777" w:rsidR="00B5343F" w:rsidRDefault="00B5343F" w:rsidP="00547DC2">
      <w:pPr>
        <w:spacing w:line="240" w:lineRule="auto"/>
        <w:rPr>
          <w:lang w:val="en-IN"/>
        </w:rPr>
      </w:pPr>
    </w:p>
    <w:p w14:paraId="1732F37F" w14:textId="77777777" w:rsidR="00B5343F" w:rsidRDefault="00B5343F" w:rsidP="00547DC2">
      <w:pPr>
        <w:spacing w:line="240" w:lineRule="auto"/>
        <w:rPr>
          <w:lang w:val="en-IN"/>
        </w:rPr>
      </w:pPr>
    </w:p>
    <w:p w14:paraId="36C59989" w14:textId="77777777" w:rsidR="00C67C7A" w:rsidRDefault="00C67C7A" w:rsidP="00D53AD2">
      <w:pPr>
        <w:spacing w:line="240" w:lineRule="auto"/>
        <w:rPr>
          <w:lang w:val="en-IN"/>
        </w:rPr>
      </w:pPr>
    </w:p>
    <w:p w14:paraId="4CAE96DD" w14:textId="77777777" w:rsidR="005E3974" w:rsidRDefault="005E3974" w:rsidP="00D53AD2">
      <w:pPr>
        <w:spacing w:line="240" w:lineRule="auto"/>
        <w:rPr>
          <w:lang w:val="en-IN"/>
        </w:rPr>
      </w:pPr>
    </w:p>
    <w:p w14:paraId="0D96EC0A" w14:textId="77777777" w:rsidR="00E93F25" w:rsidRPr="00E93F25" w:rsidRDefault="00E93F25" w:rsidP="00E93F25">
      <w:pPr>
        <w:spacing w:line="240" w:lineRule="auto"/>
        <w:rPr>
          <w:b/>
          <w:bCs/>
          <w:sz w:val="40"/>
          <w:szCs w:val="40"/>
          <w:lang w:val="en-IN"/>
        </w:rPr>
      </w:pPr>
      <w:r w:rsidRPr="00E93F25">
        <w:rPr>
          <w:b/>
          <w:bCs/>
          <w:sz w:val="40"/>
          <w:szCs w:val="40"/>
          <w:lang w:val="en-IN"/>
        </w:rPr>
        <w:lastRenderedPageBreak/>
        <w:t>Q1. What are the key limitations of traditional MapReduce that make Spark a preferred choice for modern big data processing?</w:t>
      </w:r>
    </w:p>
    <w:p w14:paraId="71E9FFD1" w14:textId="77777777" w:rsidR="00E93F25" w:rsidRPr="00E93F25" w:rsidRDefault="00E93F25" w:rsidP="00E93F25">
      <w:pPr>
        <w:spacing w:line="240" w:lineRule="auto"/>
        <w:rPr>
          <w:b/>
          <w:bCs/>
          <w:sz w:val="32"/>
          <w:szCs w:val="32"/>
          <w:lang w:val="en-IN"/>
        </w:rPr>
      </w:pPr>
      <w:r w:rsidRPr="00E93F25">
        <w:rPr>
          <w:b/>
          <w:bCs/>
          <w:sz w:val="32"/>
          <w:szCs w:val="32"/>
          <w:lang w:val="en-IN"/>
        </w:rPr>
        <w:t>Answer</w:t>
      </w:r>
    </w:p>
    <w:p w14:paraId="3907DA01" w14:textId="77777777" w:rsidR="00E93F25" w:rsidRPr="00E93F25" w:rsidRDefault="00E93F25" w:rsidP="00E93F25">
      <w:pPr>
        <w:spacing w:line="240" w:lineRule="auto"/>
        <w:rPr>
          <w:lang w:val="en-IN"/>
        </w:rPr>
      </w:pPr>
      <w:r w:rsidRPr="00E93F25">
        <w:rPr>
          <w:lang w:val="en-IN"/>
        </w:rPr>
        <w:t xml:space="preserve">Traditional </w:t>
      </w:r>
      <w:r w:rsidRPr="00E93F25">
        <w:rPr>
          <w:b/>
          <w:bCs/>
          <w:lang w:val="en-IN"/>
        </w:rPr>
        <w:t>MapReduce</w:t>
      </w:r>
      <w:r w:rsidRPr="00E93F25">
        <w:rPr>
          <w:lang w:val="en-IN"/>
        </w:rPr>
        <w:t xml:space="preserve"> is a disk-based processing framework where intermediate results are written to disk after every Map and Reduce stage. This repeated disk I/O increases execution time, especially when processing large datasets or iterative applications.</w:t>
      </w:r>
    </w:p>
    <w:p w14:paraId="7D43338C" w14:textId="77777777" w:rsidR="00E93F25" w:rsidRPr="00E93F25" w:rsidRDefault="00E93F25" w:rsidP="00E93F25">
      <w:pPr>
        <w:spacing w:line="240" w:lineRule="auto"/>
        <w:rPr>
          <w:lang w:val="en-IN"/>
        </w:rPr>
      </w:pPr>
      <w:r w:rsidRPr="00E93F25">
        <w:rPr>
          <w:lang w:val="en-IN"/>
        </w:rPr>
        <w:t>The key limitations of MapReduce are:</w:t>
      </w:r>
    </w:p>
    <w:p w14:paraId="161D843D" w14:textId="77777777" w:rsidR="00E93F25" w:rsidRPr="00E93F25" w:rsidRDefault="00E93F25" w:rsidP="00E93F25">
      <w:pPr>
        <w:numPr>
          <w:ilvl w:val="0"/>
          <w:numId w:val="41"/>
        </w:numPr>
        <w:spacing w:line="240" w:lineRule="auto"/>
        <w:rPr>
          <w:lang w:val="en-IN"/>
        </w:rPr>
      </w:pPr>
      <w:r w:rsidRPr="00E93F25">
        <w:rPr>
          <w:lang w:val="en-IN"/>
        </w:rPr>
        <w:t>High disk I/O due to repeated reading and writing of intermediate data.</w:t>
      </w:r>
    </w:p>
    <w:p w14:paraId="0566CDBD" w14:textId="77777777" w:rsidR="00E93F25" w:rsidRPr="00E93F25" w:rsidRDefault="00E93F25" w:rsidP="00E93F25">
      <w:pPr>
        <w:numPr>
          <w:ilvl w:val="0"/>
          <w:numId w:val="41"/>
        </w:numPr>
        <w:spacing w:line="240" w:lineRule="auto"/>
        <w:rPr>
          <w:lang w:val="en-IN"/>
        </w:rPr>
      </w:pPr>
      <w:r w:rsidRPr="00E93F25">
        <w:rPr>
          <w:lang w:val="en-IN"/>
        </w:rPr>
        <w:t>Slower execution compared to modern processing frameworks.</w:t>
      </w:r>
    </w:p>
    <w:p w14:paraId="53EF7A44" w14:textId="77777777" w:rsidR="00E93F25" w:rsidRPr="00E93F25" w:rsidRDefault="00E93F25" w:rsidP="00E93F25">
      <w:pPr>
        <w:numPr>
          <w:ilvl w:val="0"/>
          <w:numId w:val="41"/>
        </w:numPr>
        <w:spacing w:line="240" w:lineRule="auto"/>
        <w:rPr>
          <w:lang w:val="en-IN"/>
        </w:rPr>
      </w:pPr>
      <w:r w:rsidRPr="00E93F25">
        <w:rPr>
          <w:lang w:val="en-IN"/>
        </w:rPr>
        <w:t>Poor performance for iterative algorithms such as machine learning.</w:t>
      </w:r>
    </w:p>
    <w:p w14:paraId="25325BCB" w14:textId="77777777" w:rsidR="00E93F25" w:rsidRPr="00E93F25" w:rsidRDefault="00E93F25" w:rsidP="00E93F25">
      <w:pPr>
        <w:numPr>
          <w:ilvl w:val="0"/>
          <w:numId w:val="41"/>
        </w:numPr>
        <w:spacing w:line="240" w:lineRule="auto"/>
        <w:rPr>
          <w:lang w:val="en-IN"/>
        </w:rPr>
      </w:pPr>
      <w:r w:rsidRPr="00E93F25">
        <w:rPr>
          <w:lang w:val="en-IN"/>
        </w:rPr>
        <w:t>Higher latency, making it unsuitable for real-time analytics.</w:t>
      </w:r>
    </w:p>
    <w:p w14:paraId="17F85377" w14:textId="77777777" w:rsidR="00E93F25" w:rsidRPr="00E93F25" w:rsidRDefault="00E93F25" w:rsidP="00E93F25">
      <w:pPr>
        <w:numPr>
          <w:ilvl w:val="0"/>
          <w:numId w:val="41"/>
        </w:numPr>
        <w:spacing w:line="240" w:lineRule="auto"/>
        <w:rPr>
          <w:lang w:val="en-IN"/>
        </w:rPr>
      </w:pPr>
      <w:r w:rsidRPr="00E93F25">
        <w:rPr>
          <w:lang w:val="en-IN"/>
        </w:rPr>
        <w:t>More complex programming model requiring separate Map and Reduce functions.</w:t>
      </w:r>
    </w:p>
    <w:p w14:paraId="2CA6B21B" w14:textId="77777777" w:rsidR="00E93F25" w:rsidRPr="00E93F25" w:rsidRDefault="00E93F25" w:rsidP="00E93F25">
      <w:pPr>
        <w:numPr>
          <w:ilvl w:val="0"/>
          <w:numId w:val="41"/>
        </w:numPr>
        <w:spacing w:line="240" w:lineRule="auto"/>
        <w:rPr>
          <w:lang w:val="en-IN"/>
        </w:rPr>
      </w:pPr>
      <w:r w:rsidRPr="00E93F25">
        <w:rPr>
          <w:lang w:val="en-IN"/>
        </w:rPr>
        <w:t>Limited support for interactive data processing.</w:t>
      </w:r>
    </w:p>
    <w:p w14:paraId="120B804A" w14:textId="77777777" w:rsidR="00E93F25" w:rsidRPr="00E93F25" w:rsidRDefault="00E93F25" w:rsidP="00E93F25">
      <w:pPr>
        <w:spacing w:line="240" w:lineRule="auto"/>
        <w:rPr>
          <w:lang w:val="en-IN"/>
        </w:rPr>
      </w:pPr>
      <w:r w:rsidRPr="00E93F25">
        <w:rPr>
          <w:lang w:val="en-IN"/>
        </w:rPr>
        <w:t xml:space="preserve">Apache Spark overcomes these limitations by using </w:t>
      </w:r>
      <w:r w:rsidRPr="00E93F25">
        <w:rPr>
          <w:b/>
          <w:bCs/>
          <w:lang w:val="en-IN"/>
        </w:rPr>
        <w:t>in-memory computing</w:t>
      </w:r>
      <w:r w:rsidRPr="00E93F25">
        <w:rPr>
          <w:lang w:val="en-IN"/>
        </w:rPr>
        <w:t>, which stores intermediate data in memory whenever possible. This significantly reduces disk operations and improves execution speed. Spark also provides simple APIs, supports multiple programming languages, and offers built-in libraries for SQL, streaming, machine learning, and graph processing.</w:t>
      </w:r>
    </w:p>
    <w:p w14:paraId="7C10D606" w14:textId="77777777" w:rsidR="00E93F25" w:rsidRDefault="00E93F25" w:rsidP="00E93F25">
      <w:pPr>
        <w:spacing w:line="240" w:lineRule="auto"/>
        <w:rPr>
          <w:b/>
          <w:bCs/>
          <w:lang w:val="en-IN"/>
        </w:rPr>
      </w:pPr>
    </w:p>
    <w:p w14:paraId="523ED0D9" w14:textId="77777777" w:rsidR="00E93F25" w:rsidRDefault="00E93F25" w:rsidP="00E93F25">
      <w:pPr>
        <w:spacing w:line="240" w:lineRule="auto"/>
        <w:rPr>
          <w:b/>
          <w:bCs/>
          <w:lang w:val="en-IN"/>
        </w:rPr>
      </w:pPr>
    </w:p>
    <w:p w14:paraId="1CADB1E3" w14:textId="09903368" w:rsidR="00E93F25" w:rsidRPr="00E93F25" w:rsidRDefault="00E93F25" w:rsidP="00E93F25">
      <w:pPr>
        <w:spacing w:line="240" w:lineRule="auto"/>
        <w:rPr>
          <w:b/>
          <w:bCs/>
          <w:sz w:val="40"/>
          <w:szCs w:val="40"/>
          <w:lang w:val="en-IN"/>
        </w:rPr>
      </w:pPr>
      <w:r w:rsidRPr="00E93F25">
        <w:rPr>
          <w:b/>
          <w:bCs/>
          <w:sz w:val="40"/>
          <w:szCs w:val="40"/>
          <w:lang w:val="en-IN"/>
        </w:rPr>
        <w:t>Q2. Explain how Spark uses In-Memory Computing to speed up iterative machine learning algorithms compared to disk-based systems.</w:t>
      </w:r>
    </w:p>
    <w:p w14:paraId="4E8E0F6E" w14:textId="77777777" w:rsidR="00E93F25" w:rsidRPr="00E93F25" w:rsidRDefault="00E93F25" w:rsidP="00E93F25">
      <w:pPr>
        <w:spacing w:line="240" w:lineRule="auto"/>
        <w:rPr>
          <w:b/>
          <w:bCs/>
          <w:sz w:val="32"/>
          <w:szCs w:val="32"/>
          <w:lang w:val="en-IN"/>
        </w:rPr>
      </w:pPr>
      <w:r w:rsidRPr="00E93F25">
        <w:rPr>
          <w:b/>
          <w:bCs/>
          <w:sz w:val="32"/>
          <w:szCs w:val="32"/>
          <w:lang w:val="en-IN"/>
        </w:rPr>
        <w:t>Answer</w:t>
      </w:r>
    </w:p>
    <w:p w14:paraId="3AF2D11E" w14:textId="77777777" w:rsidR="00E93F25" w:rsidRPr="00E93F25" w:rsidRDefault="00E93F25" w:rsidP="00E93F25">
      <w:pPr>
        <w:spacing w:line="240" w:lineRule="auto"/>
        <w:rPr>
          <w:lang w:val="en-IN"/>
        </w:rPr>
      </w:pPr>
      <w:r w:rsidRPr="00E93F25">
        <w:rPr>
          <w:lang w:val="en-IN"/>
        </w:rPr>
        <w:t xml:space="preserve">Apache Spark uses </w:t>
      </w:r>
      <w:r w:rsidRPr="00E93F25">
        <w:rPr>
          <w:b/>
          <w:bCs/>
          <w:lang w:val="en-IN"/>
        </w:rPr>
        <w:t>in-memory computing</w:t>
      </w:r>
      <w:r w:rsidRPr="00E93F25">
        <w:rPr>
          <w:lang w:val="en-IN"/>
        </w:rPr>
        <w:t>, which means it stores intermediate data in memory (RAM) instead of writing it to disk after every processing stage. This significantly reduces the time spent on disk read and write operations.</w:t>
      </w:r>
    </w:p>
    <w:p w14:paraId="104D43CB" w14:textId="77777777" w:rsidR="00E93F25" w:rsidRPr="00E93F25" w:rsidRDefault="00E93F25" w:rsidP="00E93F25">
      <w:pPr>
        <w:spacing w:line="240" w:lineRule="auto"/>
        <w:rPr>
          <w:lang w:val="en-IN"/>
        </w:rPr>
      </w:pPr>
      <w:r w:rsidRPr="00E93F25">
        <w:rPr>
          <w:lang w:val="en-IN"/>
        </w:rPr>
        <w:t>In iterative machine learning algorithms, the same dataset is processed multiple times to improve the model. In traditional disk-based systems such as MapReduce, the dataset is read from disk during every iteration, which increases execution time.</w:t>
      </w:r>
    </w:p>
    <w:p w14:paraId="7F2E78B1" w14:textId="77777777" w:rsidR="00E93F25" w:rsidRPr="00E93F25" w:rsidRDefault="00E93F25" w:rsidP="00E93F25">
      <w:pPr>
        <w:spacing w:line="240" w:lineRule="auto"/>
        <w:rPr>
          <w:lang w:val="en-IN"/>
        </w:rPr>
      </w:pPr>
      <w:r w:rsidRPr="00E93F25">
        <w:rPr>
          <w:lang w:val="en-IN"/>
        </w:rPr>
        <w:t>Spark overcomes this limitation by keeping the data in memory across multiple iterations. Since the data is readily available in RAM, Spark can repeatedly access it without performing expensive disk operations. This results in much faster execution and improved performance for machine learning, graph processing, and other iterative workloads.</w:t>
      </w:r>
    </w:p>
    <w:p w14:paraId="5C540D2D" w14:textId="77777777" w:rsidR="00E93F25" w:rsidRDefault="00E93F25" w:rsidP="00E93F25">
      <w:pPr>
        <w:spacing w:line="240" w:lineRule="auto"/>
        <w:rPr>
          <w:b/>
          <w:bCs/>
          <w:lang w:val="en-IN"/>
        </w:rPr>
      </w:pPr>
    </w:p>
    <w:p w14:paraId="1BC628AB" w14:textId="77777777" w:rsidR="00E93F25" w:rsidRDefault="00E93F25" w:rsidP="00E93F25">
      <w:pPr>
        <w:spacing w:line="240" w:lineRule="auto"/>
        <w:rPr>
          <w:b/>
          <w:bCs/>
          <w:lang w:val="en-IN"/>
        </w:rPr>
      </w:pPr>
    </w:p>
    <w:p w14:paraId="1BC9DF62" w14:textId="77777777" w:rsidR="00E93F25" w:rsidRDefault="00E93F25" w:rsidP="00E93F25">
      <w:pPr>
        <w:spacing w:line="240" w:lineRule="auto"/>
        <w:rPr>
          <w:b/>
          <w:bCs/>
          <w:lang w:val="en-IN"/>
        </w:rPr>
      </w:pPr>
    </w:p>
    <w:p w14:paraId="34D9161D" w14:textId="1C12E437" w:rsidR="00E93F25" w:rsidRPr="00E93F25" w:rsidRDefault="00E93F25" w:rsidP="00E93F25">
      <w:pPr>
        <w:spacing w:line="240" w:lineRule="auto"/>
        <w:rPr>
          <w:b/>
          <w:bCs/>
          <w:lang w:val="en-IN"/>
        </w:rPr>
      </w:pPr>
      <w:r w:rsidRPr="00E93F25">
        <w:rPr>
          <w:b/>
          <w:bCs/>
          <w:lang w:val="en-IN"/>
        </w:rPr>
        <w:lastRenderedPageBreak/>
        <w:t>Advantages of In-Memory Computing</w:t>
      </w:r>
    </w:p>
    <w:p w14:paraId="07321B19" w14:textId="77777777" w:rsidR="00E93F25" w:rsidRPr="00E93F25" w:rsidRDefault="00E93F25" w:rsidP="00E93F25">
      <w:pPr>
        <w:numPr>
          <w:ilvl w:val="0"/>
          <w:numId w:val="42"/>
        </w:numPr>
        <w:spacing w:line="240" w:lineRule="auto"/>
        <w:rPr>
          <w:lang w:val="en-IN"/>
        </w:rPr>
      </w:pPr>
      <w:r w:rsidRPr="00E93F25">
        <w:rPr>
          <w:lang w:val="en-IN"/>
        </w:rPr>
        <w:t>Reduces disk I/O operations.</w:t>
      </w:r>
    </w:p>
    <w:p w14:paraId="28464947" w14:textId="77777777" w:rsidR="00E93F25" w:rsidRPr="00E93F25" w:rsidRDefault="00E93F25" w:rsidP="00E93F25">
      <w:pPr>
        <w:numPr>
          <w:ilvl w:val="0"/>
          <w:numId w:val="42"/>
        </w:numPr>
        <w:spacing w:line="240" w:lineRule="auto"/>
        <w:rPr>
          <w:lang w:val="en-IN"/>
        </w:rPr>
      </w:pPr>
      <w:r w:rsidRPr="00E93F25">
        <w:rPr>
          <w:lang w:val="en-IN"/>
        </w:rPr>
        <w:t>Speeds up iterative computations.</w:t>
      </w:r>
    </w:p>
    <w:p w14:paraId="2B75EF4D" w14:textId="77777777" w:rsidR="00E93F25" w:rsidRPr="00E93F25" w:rsidRDefault="00E93F25" w:rsidP="00E93F25">
      <w:pPr>
        <w:numPr>
          <w:ilvl w:val="0"/>
          <w:numId w:val="42"/>
        </w:numPr>
        <w:spacing w:line="240" w:lineRule="auto"/>
        <w:rPr>
          <w:lang w:val="en-IN"/>
        </w:rPr>
      </w:pPr>
      <w:r w:rsidRPr="00E93F25">
        <w:rPr>
          <w:lang w:val="en-IN"/>
        </w:rPr>
        <w:t>Improves the performance of machine learning algorithms.</w:t>
      </w:r>
    </w:p>
    <w:p w14:paraId="666A33E3" w14:textId="77777777" w:rsidR="00E93F25" w:rsidRPr="00E93F25" w:rsidRDefault="00E93F25" w:rsidP="00E93F25">
      <w:pPr>
        <w:numPr>
          <w:ilvl w:val="0"/>
          <w:numId w:val="42"/>
        </w:numPr>
        <w:spacing w:line="240" w:lineRule="auto"/>
        <w:rPr>
          <w:lang w:val="en-IN"/>
        </w:rPr>
      </w:pPr>
      <w:r w:rsidRPr="00E93F25">
        <w:rPr>
          <w:lang w:val="en-IN"/>
        </w:rPr>
        <w:t>Supports faster interactive data analysis.</w:t>
      </w:r>
    </w:p>
    <w:p w14:paraId="13558048" w14:textId="77777777" w:rsidR="00E93F25" w:rsidRPr="00E93F25" w:rsidRDefault="00E93F25" w:rsidP="00E93F25">
      <w:pPr>
        <w:numPr>
          <w:ilvl w:val="0"/>
          <w:numId w:val="42"/>
        </w:numPr>
        <w:spacing w:line="240" w:lineRule="auto"/>
        <w:rPr>
          <w:lang w:val="en-IN"/>
        </w:rPr>
      </w:pPr>
      <w:r w:rsidRPr="00E93F25">
        <w:rPr>
          <w:lang w:val="en-IN"/>
        </w:rPr>
        <w:t>Enables efficient processing of large datasets.</w:t>
      </w:r>
    </w:p>
    <w:p w14:paraId="0D221ED6" w14:textId="77777777" w:rsidR="00E93F25" w:rsidRDefault="00E93F25" w:rsidP="00D53AD2">
      <w:pPr>
        <w:spacing w:line="240" w:lineRule="auto"/>
        <w:rPr>
          <w:b/>
          <w:bCs/>
          <w:lang w:val="en-IN"/>
        </w:rPr>
      </w:pPr>
    </w:p>
    <w:p w14:paraId="4DA0610E" w14:textId="77777777" w:rsidR="00AC2407" w:rsidRPr="00AC2407" w:rsidRDefault="00AC2407" w:rsidP="00AC2407">
      <w:pPr>
        <w:spacing w:line="240" w:lineRule="auto"/>
        <w:rPr>
          <w:b/>
          <w:bCs/>
          <w:sz w:val="40"/>
          <w:szCs w:val="40"/>
          <w:lang w:val="en-IN"/>
        </w:rPr>
      </w:pPr>
      <w:r w:rsidRPr="00AC2407">
        <w:rPr>
          <w:b/>
          <w:bCs/>
          <w:sz w:val="40"/>
          <w:szCs w:val="40"/>
          <w:lang w:val="en-IN"/>
        </w:rPr>
        <w:t xml:space="preserve">Q3. Write a code snippet to remove all duplicate rows from a </w:t>
      </w:r>
      <w:proofErr w:type="spellStart"/>
      <w:r w:rsidRPr="00AC2407">
        <w:rPr>
          <w:b/>
          <w:bCs/>
          <w:sz w:val="40"/>
          <w:szCs w:val="40"/>
          <w:lang w:val="en-IN"/>
        </w:rPr>
        <w:t>DataFrame</w:t>
      </w:r>
      <w:proofErr w:type="spellEnd"/>
      <w:r w:rsidRPr="00AC2407">
        <w:rPr>
          <w:b/>
          <w:bCs/>
          <w:sz w:val="40"/>
          <w:szCs w:val="40"/>
          <w:lang w:val="en-IN"/>
        </w:rPr>
        <w:t xml:space="preserve"> based on a specific set of columns: </w:t>
      </w:r>
      <w:proofErr w:type="spellStart"/>
      <w:r w:rsidRPr="00AC2407">
        <w:rPr>
          <w:b/>
          <w:bCs/>
          <w:sz w:val="40"/>
          <w:szCs w:val="40"/>
          <w:lang w:val="en-IN"/>
        </w:rPr>
        <w:t>user_id</w:t>
      </w:r>
      <w:proofErr w:type="spellEnd"/>
      <w:r w:rsidRPr="00AC2407">
        <w:rPr>
          <w:b/>
          <w:bCs/>
          <w:sz w:val="40"/>
          <w:szCs w:val="40"/>
          <w:lang w:val="en-IN"/>
        </w:rPr>
        <w:t xml:space="preserve"> and </w:t>
      </w:r>
      <w:proofErr w:type="spellStart"/>
      <w:r w:rsidRPr="00AC2407">
        <w:rPr>
          <w:b/>
          <w:bCs/>
          <w:sz w:val="40"/>
          <w:szCs w:val="40"/>
          <w:lang w:val="en-IN"/>
        </w:rPr>
        <w:t>transaction_date</w:t>
      </w:r>
      <w:proofErr w:type="spellEnd"/>
      <w:r w:rsidRPr="00AC2407">
        <w:rPr>
          <w:b/>
          <w:bCs/>
          <w:sz w:val="40"/>
          <w:szCs w:val="40"/>
          <w:lang w:val="en-IN"/>
        </w:rPr>
        <w:t>.</w:t>
      </w:r>
    </w:p>
    <w:p w14:paraId="1CB84223" w14:textId="77777777" w:rsidR="00AC2407" w:rsidRPr="00AC2407" w:rsidRDefault="00AC2407" w:rsidP="00AC2407">
      <w:pPr>
        <w:spacing w:line="240" w:lineRule="auto"/>
        <w:rPr>
          <w:b/>
          <w:bCs/>
          <w:sz w:val="32"/>
          <w:szCs w:val="32"/>
          <w:lang w:val="en-IN"/>
        </w:rPr>
      </w:pPr>
      <w:r w:rsidRPr="00AC2407">
        <w:rPr>
          <w:b/>
          <w:bCs/>
          <w:sz w:val="32"/>
          <w:szCs w:val="32"/>
          <w:lang w:val="en-IN"/>
        </w:rPr>
        <w:t>Solution</w:t>
      </w:r>
    </w:p>
    <w:p w14:paraId="63CDE957" w14:textId="77777777" w:rsidR="00AC2407" w:rsidRPr="00AC2407" w:rsidRDefault="00AC2407" w:rsidP="00AC2407">
      <w:pPr>
        <w:spacing w:line="240" w:lineRule="auto"/>
        <w:rPr>
          <w:lang w:val="en-IN"/>
        </w:rPr>
      </w:pPr>
      <w:r w:rsidRPr="00AC2407">
        <w:rPr>
          <w:lang w:val="en-IN"/>
        </w:rPr>
        <w:t xml:space="preserve">The </w:t>
      </w:r>
      <w:proofErr w:type="spellStart"/>
      <w:proofErr w:type="gramStart"/>
      <w:r w:rsidRPr="00AC2407">
        <w:rPr>
          <w:lang w:val="en-IN"/>
        </w:rPr>
        <w:t>dropDuplicates</w:t>
      </w:r>
      <w:proofErr w:type="spellEnd"/>
      <w:r w:rsidRPr="00AC2407">
        <w:rPr>
          <w:lang w:val="en-IN"/>
        </w:rPr>
        <w:t>(</w:t>
      </w:r>
      <w:proofErr w:type="gramEnd"/>
      <w:r w:rsidRPr="00AC2407">
        <w:rPr>
          <w:lang w:val="en-IN"/>
        </w:rPr>
        <w:t xml:space="preserve">) function is used to remove duplicate records based on the specified columns. In this example, duplicate rows are identified using the </w:t>
      </w:r>
      <w:proofErr w:type="spellStart"/>
      <w:r w:rsidRPr="00AC2407">
        <w:rPr>
          <w:lang w:val="en-IN"/>
        </w:rPr>
        <w:t>user_id</w:t>
      </w:r>
      <w:proofErr w:type="spellEnd"/>
      <w:r w:rsidRPr="00AC2407">
        <w:rPr>
          <w:lang w:val="en-IN"/>
        </w:rPr>
        <w:t xml:space="preserve"> and </w:t>
      </w:r>
      <w:proofErr w:type="spellStart"/>
      <w:r w:rsidRPr="00AC2407">
        <w:rPr>
          <w:lang w:val="en-IN"/>
        </w:rPr>
        <w:t>transaction_date</w:t>
      </w:r>
      <w:proofErr w:type="spellEnd"/>
      <w:r w:rsidRPr="00AC2407">
        <w:rPr>
          <w:lang w:val="en-IN"/>
        </w:rPr>
        <w:t xml:space="preserve"> columns.</w:t>
      </w:r>
    </w:p>
    <w:p w14:paraId="6D7DAA62" w14:textId="77777777" w:rsidR="00AC2407" w:rsidRPr="00AC2407" w:rsidRDefault="00AC2407" w:rsidP="00AC2407">
      <w:pPr>
        <w:spacing w:line="240" w:lineRule="auto"/>
        <w:rPr>
          <w:b/>
          <w:bCs/>
          <w:sz w:val="32"/>
          <w:szCs w:val="32"/>
          <w:lang w:val="en-IN"/>
        </w:rPr>
      </w:pPr>
      <w:r w:rsidRPr="00AC2407">
        <w:rPr>
          <w:b/>
          <w:bCs/>
          <w:sz w:val="32"/>
          <w:szCs w:val="32"/>
          <w:lang w:val="en-IN"/>
        </w:rPr>
        <w:t>Code</w:t>
      </w:r>
    </w:p>
    <w:p w14:paraId="24C838EE" w14:textId="0A0D4783" w:rsidR="00AC2407" w:rsidRPr="00AC2407" w:rsidRDefault="00AC2407" w:rsidP="00AC2407">
      <w:pPr>
        <w:spacing w:line="240" w:lineRule="auto"/>
        <w:rPr>
          <w:lang w:val="en-IN"/>
        </w:rPr>
      </w:pPr>
      <w:r w:rsidRPr="00AC2407">
        <w:rPr>
          <w:lang w:val="en-IN"/>
        </w:rPr>
        <w:t># Removing duplicate records</w:t>
      </w:r>
    </w:p>
    <w:p w14:paraId="72EF767A" w14:textId="6B495424" w:rsidR="00AC2407" w:rsidRDefault="00AC2407" w:rsidP="00AC2407">
      <w:pPr>
        <w:spacing w:line="240" w:lineRule="auto"/>
        <w:rPr>
          <w:lang w:val="en-IN"/>
        </w:rPr>
      </w:pPr>
      <w:proofErr w:type="spellStart"/>
      <w:r w:rsidRPr="00AC2407">
        <w:rPr>
          <w:lang w:val="en-IN"/>
        </w:rPr>
        <w:t>df_clean</w:t>
      </w:r>
      <w:proofErr w:type="spellEnd"/>
      <w:r w:rsidRPr="00AC2407">
        <w:rPr>
          <w:lang w:val="en-IN"/>
        </w:rPr>
        <w:t xml:space="preserve"> = </w:t>
      </w:r>
      <w:proofErr w:type="spellStart"/>
      <w:proofErr w:type="gramStart"/>
      <w:r w:rsidRPr="00AC2407">
        <w:rPr>
          <w:lang w:val="en-IN"/>
        </w:rPr>
        <w:t>df.dropDuplicates</w:t>
      </w:r>
      <w:proofErr w:type="spellEnd"/>
      <w:proofErr w:type="gramEnd"/>
      <w:r w:rsidRPr="00AC2407">
        <w:rPr>
          <w:lang w:val="en-IN"/>
        </w:rPr>
        <w:t>(["</w:t>
      </w:r>
      <w:proofErr w:type="spellStart"/>
      <w:r w:rsidRPr="00AC2407">
        <w:rPr>
          <w:lang w:val="en-IN"/>
        </w:rPr>
        <w:t>user_id</w:t>
      </w:r>
      <w:proofErr w:type="spellEnd"/>
      <w:r w:rsidRPr="00AC2407">
        <w:rPr>
          <w:lang w:val="en-IN"/>
        </w:rPr>
        <w:t>", "</w:t>
      </w:r>
      <w:proofErr w:type="spellStart"/>
      <w:r w:rsidRPr="00AC2407">
        <w:rPr>
          <w:lang w:val="en-IN"/>
        </w:rPr>
        <w:t>transaction_date</w:t>
      </w:r>
      <w:proofErr w:type="spellEnd"/>
      <w:r w:rsidRPr="00AC2407">
        <w:rPr>
          <w:lang w:val="en-IN"/>
        </w:rPr>
        <w:t>"])</w:t>
      </w:r>
    </w:p>
    <w:p w14:paraId="3A83B35D" w14:textId="4ED24009" w:rsidR="00AC2407" w:rsidRDefault="00AC2407" w:rsidP="00AC2407">
      <w:pPr>
        <w:spacing w:line="240" w:lineRule="auto"/>
        <w:rPr>
          <w:lang w:val="en-IN"/>
        </w:rPr>
      </w:pPr>
      <w:r w:rsidRPr="00AC2407">
        <w:rPr>
          <w:lang w:val="en-IN"/>
        </w:rPr>
        <w:t>display(</w:t>
      </w:r>
      <w:proofErr w:type="spellStart"/>
      <w:r w:rsidRPr="00AC2407">
        <w:rPr>
          <w:lang w:val="en-IN"/>
        </w:rPr>
        <w:t>df_clean</w:t>
      </w:r>
      <w:proofErr w:type="spellEnd"/>
      <w:r w:rsidRPr="00AC2407">
        <w:rPr>
          <w:lang w:val="en-IN"/>
        </w:rPr>
        <w:t>)</w:t>
      </w:r>
    </w:p>
    <w:p w14:paraId="33E028FF" w14:textId="48D5DBAF" w:rsidR="00AC2407" w:rsidRPr="00AC2407" w:rsidRDefault="00AC2407" w:rsidP="00AC2407">
      <w:pPr>
        <w:spacing w:line="240" w:lineRule="auto"/>
        <w:rPr>
          <w:b/>
          <w:bCs/>
          <w:lang w:val="en-IN"/>
        </w:rPr>
      </w:pPr>
      <w:r w:rsidRPr="00AC2407">
        <w:rPr>
          <w:b/>
          <w:bCs/>
          <w:lang w:val="en-IN"/>
        </w:rPr>
        <w:t>Output</w:t>
      </w:r>
    </w:p>
    <w:p w14:paraId="1DFFA60F" w14:textId="68DAF3B6" w:rsidR="00AC2407" w:rsidRDefault="00AC2407" w:rsidP="00D53AD2">
      <w:pPr>
        <w:spacing w:line="240" w:lineRule="auto"/>
        <w:rPr>
          <w:lang w:val="en-IN"/>
        </w:rPr>
      </w:pPr>
      <w:r w:rsidRPr="00AC2407">
        <w:rPr>
          <w:i/>
          <w:iCs/>
          <w:noProof/>
          <w:lang w:val="en-IN"/>
        </w:rPr>
        <w:drawing>
          <wp:inline distT="0" distB="0" distL="0" distR="0" wp14:anchorId="32C48681" wp14:editId="587D396E">
            <wp:extent cx="5972810" cy="2073275"/>
            <wp:effectExtent l="0" t="0" r="8890" b="3175"/>
            <wp:docPr id="58127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79129" name=""/>
                    <pic:cNvPicPr/>
                  </pic:nvPicPr>
                  <pic:blipFill>
                    <a:blip r:embed="rId12"/>
                    <a:stretch>
                      <a:fillRect/>
                    </a:stretch>
                  </pic:blipFill>
                  <pic:spPr>
                    <a:xfrm>
                      <a:off x="0" y="0"/>
                      <a:ext cx="5972810" cy="2073275"/>
                    </a:xfrm>
                    <a:prstGeom prst="rect">
                      <a:avLst/>
                    </a:prstGeom>
                  </pic:spPr>
                </pic:pic>
              </a:graphicData>
            </a:graphic>
          </wp:inline>
        </w:drawing>
      </w:r>
    </w:p>
    <w:p w14:paraId="2CC9797E" w14:textId="77777777" w:rsidR="00AC2407" w:rsidRPr="00AC2407" w:rsidRDefault="00AC2407" w:rsidP="00AC2407">
      <w:pPr>
        <w:spacing w:line="240" w:lineRule="auto"/>
        <w:rPr>
          <w:lang w:val="en-IN"/>
        </w:rPr>
      </w:pPr>
      <w:r w:rsidRPr="00AC2407">
        <w:rPr>
          <w:lang w:val="en-IN"/>
        </w:rPr>
        <w:t># Verifying duplicate removal</w:t>
      </w:r>
    </w:p>
    <w:p w14:paraId="4846A154" w14:textId="77777777" w:rsidR="00AC2407" w:rsidRPr="00AC2407" w:rsidRDefault="00AC2407" w:rsidP="00AC2407">
      <w:pPr>
        <w:spacing w:line="240" w:lineRule="auto"/>
        <w:rPr>
          <w:lang w:val="en-IN"/>
        </w:rPr>
      </w:pPr>
      <w:proofErr w:type="gramStart"/>
      <w:r w:rsidRPr="00AC2407">
        <w:rPr>
          <w:lang w:val="en-IN"/>
        </w:rPr>
        <w:t>print(</w:t>
      </w:r>
      <w:proofErr w:type="gramEnd"/>
      <w:r w:rsidRPr="00AC2407">
        <w:rPr>
          <w:lang w:val="en-IN"/>
        </w:rPr>
        <w:t xml:space="preserve">"Rows Before Cleaning:", </w:t>
      </w:r>
      <w:proofErr w:type="spellStart"/>
      <w:proofErr w:type="gramStart"/>
      <w:r w:rsidRPr="00AC2407">
        <w:rPr>
          <w:lang w:val="en-IN"/>
        </w:rPr>
        <w:t>df.count</w:t>
      </w:r>
      <w:proofErr w:type="spellEnd"/>
      <w:proofErr w:type="gramEnd"/>
      <w:r w:rsidRPr="00AC2407">
        <w:rPr>
          <w:lang w:val="en-IN"/>
        </w:rPr>
        <w:t>())</w:t>
      </w:r>
    </w:p>
    <w:p w14:paraId="58A7E317" w14:textId="77777777" w:rsidR="00AC2407" w:rsidRPr="00AC2407" w:rsidRDefault="00AC2407" w:rsidP="00AC2407">
      <w:pPr>
        <w:spacing w:line="240" w:lineRule="auto"/>
        <w:rPr>
          <w:lang w:val="en-IN"/>
        </w:rPr>
      </w:pPr>
      <w:proofErr w:type="gramStart"/>
      <w:r w:rsidRPr="00AC2407">
        <w:rPr>
          <w:lang w:val="en-IN"/>
        </w:rPr>
        <w:t>print(</w:t>
      </w:r>
      <w:proofErr w:type="gramEnd"/>
      <w:r w:rsidRPr="00AC2407">
        <w:rPr>
          <w:lang w:val="en-IN"/>
        </w:rPr>
        <w:t xml:space="preserve">"Rows After Removing Duplicates:", </w:t>
      </w:r>
      <w:proofErr w:type="spellStart"/>
      <w:r w:rsidRPr="00AC2407">
        <w:rPr>
          <w:lang w:val="en-IN"/>
        </w:rPr>
        <w:t>df_</w:t>
      </w:r>
      <w:proofErr w:type="gramStart"/>
      <w:r w:rsidRPr="00AC2407">
        <w:rPr>
          <w:lang w:val="en-IN"/>
        </w:rPr>
        <w:t>clean.count</w:t>
      </w:r>
      <w:proofErr w:type="spellEnd"/>
      <w:proofErr w:type="gramEnd"/>
      <w:r w:rsidRPr="00AC2407">
        <w:rPr>
          <w:lang w:val="en-IN"/>
        </w:rPr>
        <w:t>())</w:t>
      </w:r>
    </w:p>
    <w:p w14:paraId="733AAB45" w14:textId="62928719" w:rsidR="00AC2407" w:rsidRPr="00AC2407" w:rsidRDefault="00AC2407" w:rsidP="00D53AD2">
      <w:pPr>
        <w:spacing w:line="240" w:lineRule="auto"/>
        <w:rPr>
          <w:b/>
          <w:bCs/>
          <w:lang w:val="en-IN"/>
        </w:rPr>
      </w:pPr>
      <w:r w:rsidRPr="00AC2407">
        <w:rPr>
          <w:b/>
          <w:bCs/>
          <w:lang w:val="en-IN"/>
        </w:rPr>
        <w:t>Output</w:t>
      </w:r>
      <w:r>
        <w:rPr>
          <w:b/>
          <w:bCs/>
          <w:lang w:val="en-IN"/>
        </w:rPr>
        <w:tab/>
      </w:r>
    </w:p>
    <w:p w14:paraId="48199B21" w14:textId="1BD10AF5" w:rsidR="00AC2407" w:rsidRDefault="00AC2407" w:rsidP="00D53AD2">
      <w:pPr>
        <w:spacing w:line="240" w:lineRule="auto"/>
        <w:rPr>
          <w:lang w:val="en-IN"/>
        </w:rPr>
      </w:pPr>
      <w:r w:rsidRPr="00AC2407">
        <w:rPr>
          <w:noProof/>
          <w:lang w:val="en-IN"/>
        </w:rPr>
        <w:drawing>
          <wp:inline distT="0" distB="0" distL="0" distR="0" wp14:anchorId="3D9E153F" wp14:editId="61CA2A08">
            <wp:extent cx="3771900" cy="351213"/>
            <wp:effectExtent l="0" t="0" r="0" b="0"/>
            <wp:docPr id="17338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6080" name=""/>
                    <pic:cNvPicPr/>
                  </pic:nvPicPr>
                  <pic:blipFill rotWithShape="1">
                    <a:blip r:embed="rId13"/>
                    <a:srcRect t="72401"/>
                    <a:stretch>
                      <a:fillRect/>
                    </a:stretch>
                  </pic:blipFill>
                  <pic:spPr bwMode="auto">
                    <a:xfrm>
                      <a:off x="0" y="0"/>
                      <a:ext cx="3772227" cy="351243"/>
                    </a:xfrm>
                    <a:prstGeom prst="rect">
                      <a:avLst/>
                    </a:prstGeom>
                    <a:ln>
                      <a:noFill/>
                    </a:ln>
                    <a:extLst>
                      <a:ext uri="{53640926-AAD7-44D8-BBD7-CCE9431645EC}">
                        <a14:shadowObscured xmlns:a14="http://schemas.microsoft.com/office/drawing/2010/main"/>
                      </a:ext>
                    </a:extLst>
                  </pic:spPr>
                </pic:pic>
              </a:graphicData>
            </a:graphic>
          </wp:inline>
        </w:drawing>
      </w:r>
    </w:p>
    <w:p w14:paraId="33E5B63E" w14:textId="77777777" w:rsidR="00AC2407" w:rsidRDefault="00AC2407" w:rsidP="00D53AD2">
      <w:pPr>
        <w:spacing w:line="240" w:lineRule="auto"/>
        <w:rPr>
          <w:lang w:val="en-IN"/>
        </w:rPr>
      </w:pPr>
    </w:p>
    <w:p w14:paraId="73B21159" w14:textId="77777777" w:rsidR="00AC2407" w:rsidRPr="00AC2407" w:rsidRDefault="00AC2407" w:rsidP="00AC2407">
      <w:pPr>
        <w:spacing w:line="240" w:lineRule="auto"/>
        <w:rPr>
          <w:b/>
          <w:bCs/>
          <w:sz w:val="40"/>
          <w:szCs w:val="40"/>
          <w:lang w:val="en-IN"/>
        </w:rPr>
      </w:pPr>
      <w:r w:rsidRPr="00AC2407">
        <w:rPr>
          <w:b/>
          <w:bCs/>
          <w:sz w:val="40"/>
          <w:szCs w:val="40"/>
          <w:lang w:val="en-IN"/>
        </w:rPr>
        <w:lastRenderedPageBreak/>
        <w:t xml:space="preserve">Q4. Given a </w:t>
      </w:r>
      <w:proofErr w:type="spellStart"/>
      <w:r w:rsidRPr="00AC2407">
        <w:rPr>
          <w:b/>
          <w:bCs/>
          <w:sz w:val="40"/>
          <w:szCs w:val="40"/>
          <w:lang w:val="en-IN"/>
        </w:rPr>
        <w:t>DataFrame</w:t>
      </w:r>
      <w:proofErr w:type="spellEnd"/>
      <w:r w:rsidRPr="00AC2407">
        <w:rPr>
          <w:b/>
          <w:bCs/>
          <w:sz w:val="40"/>
          <w:szCs w:val="40"/>
          <w:lang w:val="en-IN"/>
        </w:rPr>
        <w:t xml:space="preserve"> </w:t>
      </w:r>
      <w:proofErr w:type="spellStart"/>
      <w:r w:rsidRPr="00AC2407">
        <w:rPr>
          <w:b/>
          <w:bCs/>
          <w:sz w:val="40"/>
          <w:szCs w:val="40"/>
          <w:lang w:val="en-IN"/>
        </w:rPr>
        <w:t>df_sales</w:t>
      </w:r>
      <w:proofErr w:type="spellEnd"/>
      <w:r w:rsidRPr="00AC2407">
        <w:rPr>
          <w:b/>
          <w:bCs/>
          <w:sz w:val="40"/>
          <w:szCs w:val="40"/>
          <w:lang w:val="en-IN"/>
        </w:rPr>
        <w:t xml:space="preserve">, write a query to filter for rows where the region is 'West' and then group by </w:t>
      </w:r>
      <w:proofErr w:type="spellStart"/>
      <w:r w:rsidRPr="00AC2407">
        <w:rPr>
          <w:b/>
          <w:bCs/>
          <w:sz w:val="40"/>
          <w:szCs w:val="40"/>
          <w:lang w:val="en-IN"/>
        </w:rPr>
        <w:t>product_category</w:t>
      </w:r>
      <w:proofErr w:type="spellEnd"/>
      <w:r w:rsidRPr="00AC2407">
        <w:rPr>
          <w:b/>
          <w:bCs/>
          <w:sz w:val="40"/>
          <w:szCs w:val="40"/>
          <w:lang w:val="en-IN"/>
        </w:rPr>
        <w:t xml:space="preserve"> to find the average </w:t>
      </w:r>
      <w:proofErr w:type="spellStart"/>
      <w:r w:rsidRPr="00AC2407">
        <w:rPr>
          <w:b/>
          <w:bCs/>
          <w:sz w:val="40"/>
          <w:szCs w:val="40"/>
          <w:lang w:val="en-IN"/>
        </w:rPr>
        <w:t>sale_amount</w:t>
      </w:r>
      <w:proofErr w:type="spellEnd"/>
      <w:r w:rsidRPr="00AC2407">
        <w:rPr>
          <w:b/>
          <w:bCs/>
          <w:sz w:val="40"/>
          <w:szCs w:val="40"/>
          <w:lang w:val="en-IN"/>
        </w:rPr>
        <w:t>.</w:t>
      </w:r>
    </w:p>
    <w:p w14:paraId="1150875C" w14:textId="77777777" w:rsidR="00AC2407" w:rsidRPr="00AC2407" w:rsidRDefault="00AC2407" w:rsidP="00AC2407">
      <w:pPr>
        <w:spacing w:line="240" w:lineRule="auto"/>
        <w:rPr>
          <w:b/>
          <w:bCs/>
          <w:sz w:val="32"/>
          <w:szCs w:val="32"/>
          <w:lang w:val="en-IN"/>
        </w:rPr>
      </w:pPr>
      <w:r w:rsidRPr="00AC2407">
        <w:rPr>
          <w:b/>
          <w:bCs/>
          <w:sz w:val="32"/>
          <w:szCs w:val="32"/>
          <w:lang w:val="en-IN"/>
        </w:rPr>
        <w:t>Solution</w:t>
      </w:r>
    </w:p>
    <w:p w14:paraId="596589FF" w14:textId="77777777" w:rsidR="00AC2407" w:rsidRPr="00AC2407" w:rsidRDefault="00AC2407" w:rsidP="00AC2407">
      <w:pPr>
        <w:spacing w:line="240" w:lineRule="auto"/>
        <w:rPr>
          <w:lang w:val="en-IN"/>
        </w:rPr>
      </w:pPr>
      <w:r w:rsidRPr="00AC2407">
        <w:rPr>
          <w:lang w:val="en-IN"/>
        </w:rPr>
        <w:t xml:space="preserve">The dataset is first filtered to include only the records where the </w:t>
      </w:r>
      <w:r w:rsidRPr="00AC2407">
        <w:rPr>
          <w:b/>
          <w:bCs/>
          <w:lang w:val="en-IN"/>
        </w:rPr>
        <w:t>region</w:t>
      </w:r>
      <w:r w:rsidRPr="00AC2407">
        <w:rPr>
          <w:lang w:val="en-IN"/>
        </w:rPr>
        <w:t xml:space="preserve"> is </w:t>
      </w:r>
      <w:r w:rsidRPr="00AC2407">
        <w:rPr>
          <w:b/>
          <w:bCs/>
          <w:lang w:val="en-IN"/>
        </w:rPr>
        <w:t>West</w:t>
      </w:r>
      <w:r w:rsidRPr="00AC2407">
        <w:rPr>
          <w:lang w:val="en-IN"/>
        </w:rPr>
        <w:t xml:space="preserve">. The filtered data is then grouped by </w:t>
      </w:r>
      <w:proofErr w:type="spellStart"/>
      <w:r w:rsidRPr="00AC2407">
        <w:rPr>
          <w:b/>
          <w:bCs/>
          <w:lang w:val="en-IN"/>
        </w:rPr>
        <w:t>product_category</w:t>
      </w:r>
      <w:proofErr w:type="spellEnd"/>
      <w:r w:rsidRPr="00AC2407">
        <w:rPr>
          <w:lang w:val="en-IN"/>
        </w:rPr>
        <w:t xml:space="preserve">, and the average </w:t>
      </w:r>
      <w:proofErr w:type="spellStart"/>
      <w:r w:rsidRPr="00AC2407">
        <w:rPr>
          <w:b/>
          <w:bCs/>
          <w:lang w:val="en-IN"/>
        </w:rPr>
        <w:t>sale_amount</w:t>
      </w:r>
      <w:proofErr w:type="spellEnd"/>
      <w:r w:rsidRPr="00AC2407">
        <w:rPr>
          <w:lang w:val="en-IN"/>
        </w:rPr>
        <w:t xml:space="preserve"> is calculated using the </w:t>
      </w:r>
      <w:proofErr w:type="spellStart"/>
      <w:proofErr w:type="gramStart"/>
      <w:r w:rsidRPr="00AC2407">
        <w:rPr>
          <w:lang w:val="en-IN"/>
        </w:rPr>
        <w:t>avg</w:t>
      </w:r>
      <w:proofErr w:type="spellEnd"/>
      <w:r w:rsidRPr="00AC2407">
        <w:rPr>
          <w:lang w:val="en-IN"/>
        </w:rPr>
        <w:t>(</w:t>
      </w:r>
      <w:proofErr w:type="gramEnd"/>
      <w:r w:rsidRPr="00AC2407">
        <w:rPr>
          <w:lang w:val="en-IN"/>
        </w:rPr>
        <w:t>) function.</w:t>
      </w:r>
    </w:p>
    <w:p w14:paraId="276BD09B" w14:textId="77777777" w:rsidR="00AC2407" w:rsidRPr="00AC2407" w:rsidRDefault="00AC2407" w:rsidP="00AC2407">
      <w:pPr>
        <w:spacing w:line="240" w:lineRule="auto"/>
        <w:rPr>
          <w:b/>
          <w:bCs/>
          <w:sz w:val="32"/>
          <w:szCs w:val="32"/>
          <w:lang w:val="en-IN"/>
        </w:rPr>
      </w:pPr>
      <w:r w:rsidRPr="00AC2407">
        <w:rPr>
          <w:b/>
          <w:bCs/>
          <w:sz w:val="32"/>
          <w:szCs w:val="32"/>
          <w:lang w:val="en-IN"/>
        </w:rPr>
        <w:t>Code 1: Filtering the West Region</w:t>
      </w:r>
    </w:p>
    <w:p w14:paraId="0E3F58C6" w14:textId="5AF04747" w:rsidR="00AC2407" w:rsidRPr="00AC2407" w:rsidRDefault="00AC2407" w:rsidP="00AC2407">
      <w:pPr>
        <w:spacing w:line="240" w:lineRule="auto"/>
        <w:rPr>
          <w:lang w:val="en-IN"/>
        </w:rPr>
      </w:pPr>
      <w:r w:rsidRPr="00AC2407">
        <w:rPr>
          <w:lang w:val="en-IN"/>
        </w:rPr>
        <w:t># Filtering West region</w:t>
      </w:r>
    </w:p>
    <w:p w14:paraId="2F3D59CE" w14:textId="77777777" w:rsidR="00AC2407" w:rsidRPr="00AC2407" w:rsidRDefault="00AC2407" w:rsidP="00AC2407">
      <w:pPr>
        <w:spacing w:line="240" w:lineRule="auto"/>
        <w:rPr>
          <w:lang w:val="en-IN"/>
        </w:rPr>
      </w:pPr>
      <w:proofErr w:type="spellStart"/>
      <w:r w:rsidRPr="00AC2407">
        <w:rPr>
          <w:lang w:val="en-IN"/>
        </w:rPr>
        <w:t>west_sales</w:t>
      </w:r>
      <w:proofErr w:type="spellEnd"/>
      <w:r w:rsidRPr="00AC2407">
        <w:rPr>
          <w:lang w:val="en-IN"/>
        </w:rPr>
        <w:t xml:space="preserve"> = </w:t>
      </w:r>
      <w:proofErr w:type="spellStart"/>
      <w:proofErr w:type="gramStart"/>
      <w:r w:rsidRPr="00AC2407">
        <w:rPr>
          <w:lang w:val="en-IN"/>
        </w:rPr>
        <w:t>df.filter</w:t>
      </w:r>
      <w:proofErr w:type="spellEnd"/>
      <w:proofErr w:type="gramEnd"/>
      <w:r w:rsidRPr="00AC2407">
        <w:rPr>
          <w:lang w:val="en-IN"/>
        </w:rPr>
        <w:t>(</w:t>
      </w:r>
    </w:p>
    <w:p w14:paraId="5FAAFE50" w14:textId="77777777" w:rsidR="00AC2407" w:rsidRPr="00AC2407" w:rsidRDefault="00AC2407" w:rsidP="00AC2407">
      <w:pPr>
        <w:spacing w:line="240" w:lineRule="auto"/>
        <w:rPr>
          <w:lang w:val="en-IN"/>
        </w:rPr>
      </w:pPr>
      <w:r w:rsidRPr="00AC2407">
        <w:rPr>
          <w:lang w:val="en-IN"/>
        </w:rPr>
        <w:t xml:space="preserve">    col("region") == "West"</w:t>
      </w:r>
    </w:p>
    <w:p w14:paraId="3DEB3208" w14:textId="77777777" w:rsidR="00AC2407" w:rsidRPr="00AC2407" w:rsidRDefault="00AC2407" w:rsidP="00AC2407">
      <w:pPr>
        <w:spacing w:line="240" w:lineRule="auto"/>
        <w:rPr>
          <w:lang w:val="en-IN"/>
        </w:rPr>
      </w:pPr>
      <w:r w:rsidRPr="00AC2407">
        <w:rPr>
          <w:lang w:val="en-IN"/>
        </w:rPr>
        <w:t>)</w:t>
      </w:r>
    </w:p>
    <w:p w14:paraId="02CE9D4C" w14:textId="0672029C" w:rsidR="00AC2407" w:rsidRPr="00AC2407" w:rsidRDefault="00AC2407" w:rsidP="00AC2407">
      <w:pPr>
        <w:spacing w:line="240" w:lineRule="auto"/>
        <w:rPr>
          <w:b/>
          <w:bCs/>
          <w:sz w:val="32"/>
          <w:szCs w:val="32"/>
          <w:lang w:val="en-IN"/>
        </w:rPr>
      </w:pPr>
      <w:r w:rsidRPr="00AC2407">
        <w:rPr>
          <w:b/>
          <w:bCs/>
          <w:sz w:val="32"/>
          <w:szCs w:val="32"/>
          <w:lang w:val="en-IN"/>
        </w:rPr>
        <w:t>Code 2: Grouping by Product Category and Calculating Average Sale Amount</w:t>
      </w:r>
    </w:p>
    <w:p w14:paraId="695986C6" w14:textId="4EEB4CD4" w:rsidR="00AC2407" w:rsidRPr="00AC2407" w:rsidRDefault="00AC2407" w:rsidP="00AC2407">
      <w:pPr>
        <w:spacing w:line="240" w:lineRule="auto"/>
        <w:rPr>
          <w:lang w:val="en-IN"/>
        </w:rPr>
      </w:pPr>
      <w:r w:rsidRPr="00AC2407">
        <w:rPr>
          <w:lang w:val="en-IN"/>
        </w:rPr>
        <w:t># Calculating average sale amount</w:t>
      </w:r>
    </w:p>
    <w:p w14:paraId="2A9449CD" w14:textId="77777777" w:rsidR="00AC2407" w:rsidRPr="00AC2407" w:rsidRDefault="00AC2407" w:rsidP="00AC2407">
      <w:pPr>
        <w:spacing w:line="240" w:lineRule="auto"/>
        <w:rPr>
          <w:lang w:val="en-IN"/>
        </w:rPr>
      </w:pPr>
      <w:proofErr w:type="spellStart"/>
      <w:r w:rsidRPr="00AC2407">
        <w:rPr>
          <w:lang w:val="en-IN"/>
        </w:rPr>
        <w:t>average_sales</w:t>
      </w:r>
      <w:proofErr w:type="spellEnd"/>
      <w:r w:rsidRPr="00AC2407">
        <w:rPr>
          <w:lang w:val="en-IN"/>
        </w:rPr>
        <w:t xml:space="preserve"> = </w:t>
      </w:r>
      <w:proofErr w:type="spellStart"/>
      <w:r w:rsidRPr="00AC2407">
        <w:rPr>
          <w:lang w:val="en-IN"/>
        </w:rPr>
        <w:t>west_</w:t>
      </w:r>
      <w:proofErr w:type="gramStart"/>
      <w:r w:rsidRPr="00AC2407">
        <w:rPr>
          <w:lang w:val="en-IN"/>
        </w:rPr>
        <w:t>sales.groupBy</w:t>
      </w:r>
      <w:proofErr w:type="spellEnd"/>
      <w:proofErr w:type="gramEnd"/>
      <w:r w:rsidRPr="00AC2407">
        <w:rPr>
          <w:lang w:val="en-IN"/>
        </w:rPr>
        <w:t>("</w:t>
      </w:r>
      <w:proofErr w:type="spellStart"/>
      <w:r w:rsidRPr="00AC2407">
        <w:rPr>
          <w:lang w:val="en-IN"/>
        </w:rPr>
        <w:t>product_category</w:t>
      </w:r>
      <w:proofErr w:type="spellEnd"/>
      <w:r w:rsidRPr="00AC2407">
        <w:rPr>
          <w:lang w:val="en-IN"/>
        </w:rPr>
        <w:t>"</w:t>
      </w:r>
      <w:proofErr w:type="gramStart"/>
      <w:r w:rsidRPr="00AC2407">
        <w:rPr>
          <w:lang w:val="en-IN"/>
        </w:rPr>
        <w:t>).</w:t>
      </w:r>
      <w:proofErr w:type="spellStart"/>
      <w:r w:rsidRPr="00AC2407">
        <w:rPr>
          <w:lang w:val="en-IN"/>
        </w:rPr>
        <w:t>agg</w:t>
      </w:r>
      <w:proofErr w:type="spellEnd"/>
      <w:proofErr w:type="gramEnd"/>
      <w:r w:rsidRPr="00AC2407">
        <w:rPr>
          <w:lang w:val="en-IN"/>
        </w:rPr>
        <w:t>(</w:t>
      </w:r>
    </w:p>
    <w:p w14:paraId="15DFF838" w14:textId="77777777" w:rsidR="00AC2407" w:rsidRPr="00AC2407" w:rsidRDefault="00AC2407" w:rsidP="00AC2407">
      <w:pPr>
        <w:spacing w:line="240" w:lineRule="auto"/>
        <w:rPr>
          <w:lang w:val="en-IN"/>
        </w:rPr>
      </w:pPr>
      <w:r w:rsidRPr="00AC2407">
        <w:rPr>
          <w:lang w:val="en-IN"/>
        </w:rPr>
        <w:t xml:space="preserve">    </w:t>
      </w:r>
      <w:proofErr w:type="spellStart"/>
      <w:r w:rsidRPr="00AC2407">
        <w:rPr>
          <w:lang w:val="en-IN"/>
        </w:rPr>
        <w:t>avg</w:t>
      </w:r>
      <w:proofErr w:type="spellEnd"/>
      <w:r w:rsidRPr="00AC2407">
        <w:rPr>
          <w:lang w:val="en-IN"/>
        </w:rPr>
        <w:t>("</w:t>
      </w:r>
      <w:proofErr w:type="spellStart"/>
      <w:r w:rsidRPr="00AC2407">
        <w:rPr>
          <w:lang w:val="en-IN"/>
        </w:rPr>
        <w:t>sale_amount</w:t>
      </w:r>
      <w:proofErr w:type="spellEnd"/>
      <w:r w:rsidRPr="00AC2407">
        <w:rPr>
          <w:lang w:val="en-IN"/>
        </w:rPr>
        <w:t>"</w:t>
      </w:r>
      <w:proofErr w:type="gramStart"/>
      <w:r w:rsidRPr="00AC2407">
        <w:rPr>
          <w:lang w:val="en-IN"/>
        </w:rPr>
        <w:t>).alias</w:t>
      </w:r>
      <w:proofErr w:type="gramEnd"/>
      <w:r w:rsidRPr="00AC2407">
        <w:rPr>
          <w:lang w:val="en-IN"/>
        </w:rPr>
        <w:t>("Average Sale Amount")</w:t>
      </w:r>
    </w:p>
    <w:p w14:paraId="24874210" w14:textId="33EF3948" w:rsidR="00AC2407" w:rsidRPr="00AC2407" w:rsidRDefault="00AC2407" w:rsidP="00AC2407">
      <w:pPr>
        <w:spacing w:line="240" w:lineRule="auto"/>
        <w:rPr>
          <w:lang w:val="en-IN"/>
        </w:rPr>
      </w:pPr>
      <w:r w:rsidRPr="00AC2407">
        <w:rPr>
          <w:lang w:val="en-IN"/>
        </w:rPr>
        <w:t>)</w:t>
      </w:r>
    </w:p>
    <w:p w14:paraId="73FE2C03" w14:textId="77777777" w:rsidR="00AC2407" w:rsidRPr="00AC2407" w:rsidRDefault="00AC2407" w:rsidP="00AC2407">
      <w:pPr>
        <w:spacing w:line="240" w:lineRule="auto"/>
        <w:rPr>
          <w:lang w:val="en-IN"/>
        </w:rPr>
      </w:pPr>
      <w:r w:rsidRPr="00AC2407">
        <w:rPr>
          <w:lang w:val="en-IN"/>
        </w:rPr>
        <w:t>display(</w:t>
      </w:r>
      <w:proofErr w:type="spellStart"/>
      <w:r w:rsidRPr="00AC2407">
        <w:rPr>
          <w:lang w:val="en-IN"/>
        </w:rPr>
        <w:t>average_sales</w:t>
      </w:r>
      <w:proofErr w:type="spellEnd"/>
      <w:r w:rsidRPr="00AC2407">
        <w:rPr>
          <w:lang w:val="en-IN"/>
        </w:rPr>
        <w:t>)</w:t>
      </w:r>
    </w:p>
    <w:p w14:paraId="78EB64E0" w14:textId="77777777" w:rsidR="00AC2407" w:rsidRPr="00AC2407" w:rsidRDefault="00AC2407" w:rsidP="00AC2407">
      <w:pPr>
        <w:spacing w:line="240" w:lineRule="auto"/>
        <w:rPr>
          <w:b/>
          <w:bCs/>
          <w:lang w:val="en-IN"/>
        </w:rPr>
      </w:pPr>
      <w:r w:rsidRPr="00AC2407">
        <w:rPr>
          <w:b/>
          <w:bCs/>
          <w:lang w:val="en-IN"/>
        </w:rPr>
        <w:t>Output</w:t>
      </w:r>
    </w:p>
    <w:p w14:paraId="59B0F88E" w14:textId="4B38FFC6" w:rsidR="00AC2407" w:rsidRDefault="00AC2407" w:rsidP="00D53AD2">
      <w:pPr>
        <w:spacing w:line="240" w:lineRule="auto"/>
        <w:rPr>
          <w:lang w:val="en-IN"/>
        </w:rPr>
      </w:pPr>
      <w:r w:rsidRPr="00AC2407">
        <w:rPr>
          <w:i/>
          <w:iCs/>
          <w:noProof/>
          <w:lang w:val="en-IN"/>
        </w:rPr>
        <w:drawing>
          <wp:inline distT="0" distB="0" distL="0" distR="0" wp14:anchorId="64B93144" wp14:editId="2FA3F298">
            <wp:extent cx="3177815" cy="1874682"/>
            <wp:effectExtent l="0" t="0" r="3810" b="0"/>
            <wp:docPr id="10835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3550" name=""/>
                    <pic:cNvPicPr/>
                  </pic:nvPicPr>
                  <pic:blipFill>
                    <a:blip r:embed="rId14"/>
                    <a:stretch>
                      <a:fillRect/>
                    </a:stretch>
                  </pic:blipFill>
                  <pic:spPr>
                    <a:xfrm>
                      <a:off x="0" y="0"/>
                      <a:ext cx="3177815" cy="1874682"/>
                    </a:xfrm>
                    <a:prstGeom prst="rect">
                      <a:avLst/>
                    </a:prstGeom>
                  </pic:spPr>
                </pic:pic>
              </a:graphicData>
            </a:graphic>
          </wp:inline>
        </w:drawing>
      </w:r>
    </w:p>
    <w:p w14:paraId="3C9ABA8A" w14:textId="77777777" w:rsidR="00AC2407" w:rsidRDefault="00AC2407" w:rsidP="00D53AD2">
      <w:pPr>
        <w:spacing w:line="240" w:lineRule="auto"/>
        <w:rPr>
          <w:lang w:val="en-IN"/>
        </w:rPr>
      </w:pPr>
    </w:p>
    <w:p w14:paraId="087FE864" w14:textId="77777777" w:rsidR="00AC2407" w:rsidRDefault="00AC2407" w:rsidP="00D53AD2">
      <w:pPr>
        <w:spacing w:line="240" w:lineRule="auto"/>
        <w:rPr>
          <w:lang w:val="en-IN"/>
        </w:rPr>
      </w:pPr>
    </w:p>
    <w:p w14:paraId="416DFC94" w14:textId="77777777" w:rsidR="00AC2407" w:rsidRDefault="00AC2407" w:rsidP="00D53AD2">
      <w:pPr>
        <w:spacing w:line="240" w:lineRule="auto"/>
        <w:rPr>
          <w:lang w:val="en-IN"/>
        </w:rPr>
      </w:pPr>
    </w:p>
    <w:p w14:paraId="4145A7DC" w14:textId="77777777" w:rsidR="00AC2407" w:rsidRDefault="00AC2407" w:rsidP="00D53AD2">
      <w:pPr>
        <w:spacing w:line="240" w:lineRule="auto"/>
        <w:rPr>
          <w:lang w:val="en-IN"/>
        </w:rPr>
      </w:pPr>
    </w:p>
    <w:p w14:paraId="0B602712" w14:textId="77777777" w:rsidR="00AC2407" w:rsidRDefault="00AC2407" w:rsidP="00D53AD2">
      <w:pPr>
        <w:spacing w:line="240" w:lineRule="auto"/>
        <w:rPr>
          <w:lang w:val="en-IN"/>
        </w:rPr>
      </w:pPr>
    </w:p>
    <w:p w14:paraId="3B91E975" w14:textId="77777777" w:rsidR="00AC2407" w:rsidRDefault="00AC2407" w:rsidP="00D53AD2">
      <w:pPr>
        <w:spacing w:line="240" w:lineRule="auto"/>
        <w:rPr>
          <w:lang w:val="en-IN"/>
        </w:rPr>
      </w:pPr>
    </w:p>
    <w:p w14:paraId="49B84C83" w14:textId="77777777" w:rsidR="00AC2407" w:rsidRDefault="00AC2407" w:rsidP="00D53AD2">
      <w:pPr>
        <w:spacing w:line="240" w:lineRule="auto"/>
        <w:rPr>
          <w:lang w:val="en-IN"/>
        </w:rPr>
      </w:pPr>
    </w:p>
    <w:p w14:paraId="21899DE6" w14:textId="77777777" w:rsidR="00AC2407" w:rsidRPr="00AC2407" w:rsidRDefault="00AC2407" w:rsidP="00AC2407">
      <w:pPr>
        <w:spacing w:line="240" w:lineRule="auto"/>
        <w:rPr>
          <w:b/>
          <w:bCs/>
          <w:sz w:val="32"/>
          <w:szCs w:val="32"/>
          <w:lang w:val="en-IN"/>
        </w:rPr>
      </w:pPr>
      <w:r w:rsidRPr="00AC2407">
        <w:rPr>
          <w:b/>
          <w:bCs/>
          <w:sz w:val="32"/>
          <w:szCs w:val="32"/>
          <w:lang w:val="en-IN"/>
        </w:rPr>
        <w:lastRenderedPageBreak/>
        <w:t>Q5. What is the difference between .</w:t>
      </w:r>
      <w:proofErr w:type="spellStart"/>
      <w:proofErr w:type="gramStart"/>
      <w:r w:rsidRPr="00AC2407">
        <w:rPr>
          <w:b/>
          <w:bCs/>
          <w:sz w:val="32"/>
          <w:szCs w:val="32"/>
          <w:lang w:val="en-IN"/>
        </w:rPr>
        <w:t>na.drop</w:t>
      </w:r>
      <w:proofErr w:type="spellEnd"/>
      <w:proofErr w:type="gramEnd"/>
      <w:r w:rsidRPr="00AC2407">
        <w:rPr>
          <w:b/>
          <w:bCs/>
          <w:sz w:val="32"/>
          <w:szCs w:val="32"/>
          <w:lang w:val="en-IN"/>
        </w:rPr>
        <w:t>() and .</w:t>
      </w:r>
      <w:proofErr w:type="spellStart"/>
      <w:proofErr w:type="gramStart"/>
      <w:r w:rsidRPr="00AC2407">
        <w:rPr>
          <w:b/>
          <w:bCs/>
          <w:sz w:val="32"/>
          <w:szCs w:val="32"/>
          <w:lang w:val="en-IN"/>
        </w:rPr>
        <w:t>na.fill</w:t>
      </w:r>
      <w:proofErr w:type="spellEnd"/>
      <w:proofErr w:type="gramEnd"/>
      <w:r w:rsidRPr="00AC2407">
        <w:rPr>
          <w:b/>
          <w:bCs/>
          <w:sz w:val="32"/>
          <w:szCs w:val="32"/>
          <w:lang w:val="en-IN"/>
        </w:rPr>
        <w:t>()? Provide a code example of filling null values in a status column with the string 'Unknown'.</w:t>
      </w:r>
    </w:p>
    <w:p w14:paraId="377B530D" w14:textId="77777777" w:rsidR="00AC2407" w:rsidRPr="00AC2407" w:rsidRDefault="00AC2407" w:rsidP="00AC2407">
      <w:pPr>
        <w:spacing w:line="240" w:lineRule="auto"/>
        <w:rPr>
          <w:b/>
          <w:bCs/>
          <w:sz w:val="32"/>
          <w:szCs w:val="32"/>
          <w:lang w:val="en-IN"/>
        </w:rPr>
      </w:pPr>
      <w:r w:rsidRPr="00AC2407">
        <w:rPr>
          <w:b/>
          <w:bCs/>
          <w:sz w:val="32"/>
          <w:szCs w:val="32"/>
          <w:lang w:val="en-IN"/>
        </w:rPr>
        <w:t>Answer</w:t>
      </w:r>
    </w:p>
    <w:p w14:paraId="112DF30A" w14:textId="77777777" w:rsidR="00AC2407" w:rsidRPr="00AC2407" w:rsidRDefault="00AC2407" w:rsidP="00AC2407">
      <w:pPr>
        <w:spacing w:line="240" w:lineRule="auto"/>
        <w:rPr>
          <w:lang w:val="en-IN"/>
        </w:rPr>
      </w:pPr>
      <w:r w:rsidRPr="00AC2407">
        <w:rPr>
          <w:lang w:val="en-IN"/>
        </w:rPr>
        <w:t xml:space="preserve">Spark provides different methods to handle missing values in a </w:t>
      </w:r>
      <w:proofErr w:type="spellStart"/>
      <w:r w:rsidRPr="00AC2407">
        <w:rPr>
          <w:lang w:val="en-IN"/>
        </w:rPr>
        <w:t>DataFrame</w:t>
      </w:r>
      <w:proofErr w:type="spellEnd"/>
      <w:r w:rsidRPr="00AC2407">
        <w:rPr>
          <w:lang w:val="en-IN"/>
        </w:rPr>
        <w:t>.</w:t>
      </w:r>
    </w:p>
    <w:p w14:paraId="2AD18DE4" w14:textId="77777777" w:rsidR="00AC2407" w:rsidRPr="00AC2407" w:rsidRDefault="00AC2407" w:rsidP="00AC2407">
      <w:pPr>
        <w:numPr>
          <w:ilvl w:val="0"/>
          <w:numId w:val="43"/>
        </w:numPr>
        <w:spacing w:line="240" w:lineRule="auto"/>
        <w:rPr>
          <w:lang w:val="en-IN"/>
        </w:rPr>
      </w:pPr>
      <w:r w:rsidRPr="00AC2407">
        <w:rPr>
          <w:b/>
          <w:bCs/>
          <w:lang w:val="en-IN"/>
        </w:rPr>
        <w:t>.</w:t>
      </w:r>
      <w:proofErr w:type="spellStart"/>
      <w:proofErr w:type="gramStart"/>
      <w:r w:rsidRPr="00AC2407">
        <w:rPr>
          <w:b/>
          <w:bCs/>
          <w:lang w:val="en-IN"/>
        </w:rPr>
        <w:t>na.drop</w:t>
      </w:r>
      <w:proofErr w:type="spellEnd"/>
      <w:proofErr w:type="gramEnd"/>
      <w:r w:rsidRPr="00AC2407">
        <w:rPr>
          <w:b/>
          <w:bCs/>
          <w:lang w:val="en-IN"/>
        </w:rPr>
        <w:t>()</w:t>
      </w:r>
      <w:r w:rsidRPr="00AC2407">
        <w:rPr>
          <w:lang w:val="en-IN"/>
        </w:rPr>
        <w:t xml:space="preserve"> removes rows that contain null values.</w:t>
      </w:r>
    </w:p>
    <w:p w14:paraId="443D33B4" w14:textId="77777777" w:rsidR="00AC2407" w:rsidRPr="00AC2407" w:rsidRDefault="00AC2407" w:rsidP="00AC2407">
      <w:pPr>
        <w:numPr>
          <w:ilvl w:val="0"/>
          <w:numId w:val="43"/>
        </w:numPr>
        <w:spacing w:line="240" w:lineRule="auto"/>
        <w:rPr>
          <w:lang w:val="en-IN"/>
        </w:rPr>
      </w:pPr>
      <w:r w:rsidRPr="00AC2407">
        <w:rPr>
          <w:b/>
          <w:bCs/>
          <w:lang w:val="en-IN"/>
        </w:rPr>
        <w:t>.</w:t>
      </w:r>
      <w:proofErr w:type="spellStart"/>
      <w:proofErr w:type="gramStart"/>
      <w:r w:rsidRPr="00AC2407">
        <w:rPr>
          <w:b/>
          <w:bCs/>
          <w:lang w:val="en-IN"/>
        </w:rPr>
        <w:t>na.fill</w:t>
      </w:r>
      <w:proofErr w:type="spellEnd"/>
      <w:proofErr w:type="gramEnd"/>
      <w:r w:rsidRPr="00AC2407">
        <w:rPr>
          <w:b/>
          <w:bCs/>
          <w:lang w:val="en-IN"/>
        </w:rPr>
        <w:t>()</w:t>
      </w:r>
      <w:r w:rsidRPr="00AC2407">
        <w:rPr>
          <w:lang w:val="en-IN"/>
        </w:rPr>
        <w:t xml:space="preserve"> replaces null values with a specified value without removing any rows.</w:t>
      </w:r>
    </w:p>
    <w:p w14:paraId="7AF54BFD" w14:textId="77777777" w:rsidR="00AC2407" w:rsidRPr="00AC2407" w:rsidRDefault="00AC2407" w:rsidP="00AC2407">
      <w:pPr>
        <w:spacing w:line="240" w:lineRule="auto"/>
        <w:rPr>
          <w:lang w:val="en-IN"/>
        </w:rPr>
      </w:pPr>
      <w:r w:rsidRPr="00AC2407">
        <w:rPr>
          <w:lang w:val="en-IN"/>
        </w:rPr>
        <w:t>The choice depends on the dataset. If preserving all records is important, .</w:t>
      </w:r>
      <w:proofErr w:type="spellStart"/>
      <w:proofErr w:type="gramStart"/>
      <w:r w:rsidRPr="00AC2407">
        <w:rPr>
          <w:lang w:val="en-IN"/>
        </w:rPr>
        <w:t>na.fill</w:t>
      </w:r>
      <w:proofErr w:type="spellEnd"/>
      <w:proofErr w:type="gramEnd"/>
      <w:r w:rsidRPr="00AC2407">
        <w:rPr>
          <w:lang w:val="en-IN"/>
        </w:rPr>
        <w:t>() is preferred. If incomplete records are not useful, .</w:t>
      </w:r>
      <w:proofErr w:type="spellStart"/>
      <w:proofErr w:type="gramStart"/>
      <w:r w:rsidRPr="00AC2407">
        <w:rPr>
          <w:lang w:val="en-IN"/>
        </w:rPr>
        <w:t>na.drop</w:t>
      </w:r>
      <w:proofErr w:type="spellEnd"/>
      <w:proofErr w:type="gramEnd"/>
      <w:r w:rsidRPr="00AC2407">
        <w:rPr>
          <w:lang w:val="en-IN"/>
        </w:rPr>
        <w:t>() can be used to remove them.</w:t>
      </w:r>
    </w:p>
    <w:p w14:paraId="2F7133AE" w14:textId="77777777" w:rsidR="00AC2407" w:rsidRPr="00AC2407" w:rsidRDefault="00AC2407" w:rsidP="00AC2407">
      <w:pPr>
        <w:spacing w:line="240" w:lineRule="auto"/>
        <w:rPr>
          <w:b/>
          <w:bCs/>
          <w:sz w:val="32"/>
          <w:szCs w:val="32"/>
          <w:lang w:val="en-IN"/>
        </w:rPr>
      </w:pPr>
      <w:r w:rsidRPr="00AC2407">
        <w:rPr>
          <w:b/>
          <w:bCs/>
          <w:sz w:val="32"/>
          <w:szCs w:val="32"/>
          <w:lang w:val="en-IN"/>
        </w:rPr>
        <w:t>Solution</w:t>
      </w:r>
    </w:p>
    <w:p w14:paraId="24D85CF9" w14:textId="77777777" w:rsidR="00AC2407" w:rsidRPr="00AC2407" w:rsidRDefault="00AC2407" w:rsidP="00AC2407">
      <w:pPr>
        <w:spacing w:line="240" w:lineRule="auto"/>
        <w:rPr>
          <w:lang w:val="en-IN"/>
        </w:rPr>
      </w:pPr>
      <w:r w:rsidRPr="00AC2407">
        <w:rPr>
          <w:lang w:val="en-IN"/>
        </w:rPr>
        <w:t xml:space="preserve">The following code replaces all null values in the </w:t>
      </w:r>
      <w:r w:rsidRPr="00AC2407">
        <w:rPr>
          <w:b/>
          <w:bCs/>
          <w:lang w:val="en-IN"/>
        </w:rPr>
        <w:t>status</w:t>
      </w:r>
      <w:r w:rsidRPr="00AC2407">
        <w:rPr>
          <w:lang w:val="en-IN"/>
        </w:rPr>
        <w:t xml:space="preserve"> column with the string </w:t>
      </w:r>
      <w:r w:rsidRPr="00AC2407">
        <w:rPr>
          <w:b/>
          <w:bCs/>
          <w:lang w:val="en-IN"/>
        </w:rPr>
        <w:t>"Unknown"</w:t>
      </w:r>
      <w:r w:rsidRPr="00AC2407">
        <w:rPr>
          <w:lang w:val="en-IN"/>
        </w:rPr>
        <w:t>.</w:t>
      </w:r>
    </w:p>
    <w:p w14:paraId="1B73903B" w14:textId="77777777" w:rsidR="00AC2407" w:rsidRPr="00AC2407" w:rsidRDefault="00AC2407" w:rsidP="00AC2407">
      <w:pPr>
        <w:spacing w:line="240" w:lineRule="auto"/>
        <w:rPr>
          <w:b/>
          <w:bCs/>
          <w:sz w:val="32"/>
          <w:szCs w:val="32"/>
          <w:lang w:val="en-IN"/>
        </w:rPr>
      </w:pPr>
      <w:r w:rsidRPr="00AC2407">
        <w:rPr>
          <w:b/>
          <w:bCs/>
          <w:sz w:val="32"/>
          <w:szCs w:val="32"/>
          <w:lang w:val="en-IN"/>
        </w:rPr>
        <w:t>Code 1: Filling Null Values in the Status Column</w:t>
      </w:r>
    </w:p>
    <w:p w14:paraId="12592AAA" w14:textId="77777777" w:rsidR="00AC2407" w:rsidRPr="00AC2407" w:rsidRDefault="00AC2407" w:rsidP="00AC2407">
      <w:pPr>
        <w:spacing w:line="240" w:lineRule="auto"/>
        <w:rPr>
          <w:lang w:val="en-IN"/>
        </w:rPr>
      </w:pPr>
      <w:proofErr w:type="spellStart"/>
      <w:r w:rsidRPr="00AC2407">
        <w:rPr>
          <w:lang w:val="en-IN"/>
        </w:rPr>
        <w:t>df_status</w:t>
      </w:r>
      <w:proofErr w:type="spellEnd"/>
      <w:r w:rsidRPr="00AC2407">
        <w:rPr>
          <w:lang w:val="en-IN"/>
        </w:rPr>
        <w:t xml:space="preserve"> = </w:t>
      </w:r>
      <w:proofErr w:type="spellStart"/>
      <w:proofErr w:type="gramStart"/>
      <w:r w:rsidRPr="00AC2407">
        <w:rPr>
          <w:lang w:val="en-IN"/>
        </w:rPr>
        <w:t>df.na.fill</w:t>
      </w:r>
      <w:proofErr w:type="spellEnd"/>
      <w:proofErr w:type="gramEnd"/>
      <w:r w:rsidRPr="00AC2407">
        <w:rPr>
          <w:lang w:val="en-IN"/>
        </w:rPr>
        <w:t>({</w:t>
      </w:r>
    </w:p>
    <w:p w14:paraId="01C671EF" w14:textId="77777777" w:rsidR="00AC2407" w:rsidRPr="00AC2407" w:rsidRDefault="00AC2407" w:rsidP="00AC2407">
      <w:pPr>
        <w:spacing w:line="240" w:lineRule="auto"/>
        <w:rPr>
          <w:lang w:val="en-IN"/>
        </w:rPr>
      </w:pPr>
      <w:r w:rsidRPr="00AC2407">
        <w:rPr>
          <w:lang w:val="en-IN"/>
        </w:rPr>
        <w:t xml:space="preserve">    "status": "Unknown"</w:t>
      </w:r>
    </w:p>
    <w:p w14:paraId="666C130C" w14:textId="06AD6071" w:rsidR="00AC2407" w:rsidRPr="00AC2407" w:rsidRDefault="00AC2407" w:rsidP="00AC2407">
      <w:pPr>
        <w:spacing w:line="240" w:lineRule="auto"/>
        <w:rPr>
          <w:lang w:val="en-IN"/>
        </w:rPr>
      </w:pPr>
      <w:r w:rsidRPr="00AC2407">
        <w:rPr>
          <w:lang w:val="en-IN"/>
        </w:rPr>
        <w:t>})</w:t>
      </w:r>
    </w:p>
    <w:p w14:paraId="5B23A613" w14:textId="77777777" w:rsidR="00AC2407" w:rsidRPr="00AC2407" w:rsidRDefault="00AC2407" w:rsidP="00AC2407">
      <w:pPr>
        <w:spacing w:line="240" w:lineRule="auto"/>
        <w:rPr>
          <w:lang w:val="en-IN"/>
        </w:rPr>
      </w:pPr>
      <w:r w:rsidRPr="00AC2407">
        <w:rPr>
          <w:lang w:val="en-IN"/>
        </w:rPr>
        <w:t>display(</w:t>
      </w:r>
      <w:proofErr w:type="spellStart"/>
      <w:r w:rsidRPr="00AC2407">
        <w:rPr>
          <w:lang w:val="en-IN"/>
        </w:rPr>
        <w:t>df_status</w:t>
      </w:r>
      <w:proofErr w:type="spellEnd"/>
      <w:r w:rsidRPr="00AC2407">
        <w:rPr>
          <w:lang w:val="en-IN"/>
        </w:rPr>
        <w:t>)</w:t>
      </w:r>
    </w:p>
    <w:p w14:paraId="01A70444" w14:textId="77777777" w:rsidR="00AC2407" w:rsidRPr="00AC2407" w:rsidRDefault="00AC2407" w:rsidP="00AC2407">
      <w:pPr>
        <w:spacing w:line="240" w:lineRule="auto"/>
        <w:rPr>
          <w:b/>
          <w:bCs/>
          <w:sz w:val="32"/>
          <w:szCs w:val="32"/>
          <w:lang w:val="en-IN"/>
        </w:rPr>
      </w:pPr>
      <w:r w:rsidRPr="00AC2407">
        <w:rPr>
          <w:b/>
          <w:bCs/>
          <w:sz w:val="32"/>
          <w:szCs w:val="32"/>
          <w:lang w:val="en-IN"/>
        </w:rPr>
        <w:t>Output</w:t>
      </w:r>
    </w:p>
    <w:p w14:paraId="702FD8EA" w14:textId="2E5CC999" w:rsidR="00AC2407" w:rsidRPr="00AC2407" w:rsidRDefault="00AC2407" w:rsidP="00AC2407">
      <w:pPr>
        <w:spacing w:line="240" w:lineRule="auto"/>
        <w:rPr>
          <w:b/>
          <w:bCs/>
          <w:sz w:val="32"/>
          <w:szCs w:val="32"/>
          <w:lang w:val="en-IN"/>
        </w:rPr>
      </w:pPr>
      <w:r w:rsidRPr="00AC2407">
        <w:rPr>
          <w:i/>
          <w:iCs/>
          <w:noProof/>
          <w:lang w:val="en-IN"/>
        </w:rPr>
        <w:drawing>
          <wp:inline distT="0" distB="0" distL="0" distR="0" wp14:anchorId="38AEAF46" wp14:editId="0C5DA714">
            <wp:extent cx="5548746" cy="1930794"/>
            <wp:effectExtent l="0" t="0" r="0" b="0"/>
            <wp:docPr id="13650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534" name=""/>
                    <pic:cNvPicPr/>
                  </pic:nvPicPr>
                  <pic:blipFill>
                    <a:blip r:embed="rId15"/>
                    <a:stretch>
                      <a:fillRect/>
                    </a:stretch>
                  </pic:blipFill>
                  <pic:spPr>
                    <a:xfrm>
                      <a:off x="0" y="0"/>
                      <a:ext cx="5560008" cy="1934713"/>
                    </a:xfrm>
                    <a:prstGeom prst="rect">
                      <a:avLst/>
                    </a:prstGeom>
                  </pic:spPr>
                </pic:pic>
              </a:graphicData>
            </a:graphic>
          </wp:inline>
        </w:drawing>
      </w:r>
      <w:r w:rsidRPr="00AC2407">
        <w:rPr>
          <w:b/>
          <w:bCs/>
          <w:sz w:val="32"/>
          <w:szCs w:val="32"/>
          <w:lang w:val="en-IN"/>
        </w:rPr>
        <w:t>Code 2: Verifying Null Values</w:t>
      </w:r>
    </w:p>
    <w:p w14:paraId="53734B0C" w14:textId="3878F4EB" w:rsidR="00AC2407" w:rsidRPr="00AC2407" w:rsidRDefault="00AC2407" w:rsidP="00AC2407">
      <w:pPr>
        <w:spacing w:line="240" w:lineRule="auto"/>
        <w:rPr>
          <w:lang w:val="en-IN"/>
        </w:rPr>
      </w:pPr>
      <w:r w:rsidRPr="00AC2407">
        <w:rPr>
          <w:lang w:val="en-IN"/>
        </w:rPr>
        <w:t xml:space="preserve">from </w:t>
      </w:r>
      <w:proofErr w:type="spellStart"/>
      <w:proofErr w:type="gramStart"/>
      <w:r w:rsidRPr="00AC2407">
        <w:rPr>
          <w:lang w:val="en-IN"/>
        </w:rPr>
        <w:t>pyspark.sql.functions</w:t>
      </w:r>
      <w:proofErr w:type="spellEnd"/>
      <w:proofErr w:type="gramEnd"/>
      <w:r w:rsidRPr="00AC2407">
        <w:rPr>
          <w:lang w:val="en-IN"/>
        </w:rPr>
        <w:t xml:space="preserve"> import col, count, when</w:t>
      </w:r>
    </w:p>
    <w:p w14:paraId="0912E74D" w14:textId="77777777" w:rsidR="00AC2407" w:rsidRPr="00AC2407" w:rsidRDefault="00AC2407" w:rsidP="00AC2407">
      <w:pPr>
        <w:spacing w:line="240" w:lineRule="auto"/>
        <w:rPr>
          <w:lang w:val="en-IN"/>
        </w:rPr>
      </w:pPr>
      <w:proofErr w:type="spellStart"/>
      <w:r w:rsidRPr="00AC2407">
        <w:rPr>
          <w:lang w:val="en-IN"/>
        </w:rPr>
        <w:t>df_</w:t>
      </w:r>
      <w:proofErr w:type="gramStart"/>
      <w:r w:rsidRPr="00AC2407">
        <w:rPr>
          <w:lang w:val="en-IN"/>
        </w:rPr>
        <w:t>status.select</w:t>
      </w:r>
      <w:proofErr w:type="spellEnd"/>
      <w:proofErr w:type="gramEnd"/>
      <w:r w:rsidRPr="00AC2407">
        <w:rPr>
          <w:lang w:val="en-IN"/>
        </w:rPr>
        <w:t>(</w:t>
      </w:r>
    </w:p>
    <w:p w14:paraId="35402394" w14:textId="77777777" w:rsidR="00AC2407" w:rsidRPr="00AC2407" w:rsidRDefault="00AC2407" w:rsidP="00AC2407">
      <w:pPr>
        <w:spacing w:line="240" w:lineRule="auto"/>
        <w:rPr>
          <w:lang w:val="en-IN"/>
        </w:rPr>
      </w:pPr>
      <w:r w:rsidRPr="00AC2407">
        <w:rPr>
          <w:lang w:val="en-IN"/>
        </w:rPr>
        <w:t xml:space="preserve">    count(when(col("status"</w:t>
      </w:r>
      <w:proofErr w:type="gramStart"/>
      <w:r w:rsidRPr="00AC2407">
        <w:rPr>
          <w:lang w:val="en-IN"/>
        </w:rPr>
        <w:t>).</w:t>
      </w:r>
      <w:proofErr w:type="spellStart"/>
      <w:r w:rsidRPr="00AC2407">
        <w:rPr>
          <w:lang w:val="en-IN"/>
        </w:rPr>
        <w:t>isNull</w:t>
      </w:r>
      <w:proofErr w:type="spellEnd"/>
      <w:proofErr w:type="gramEnd"/>
      <w:r w:rsidRPr="00AC2407">
        <w:rPr>
          <w:lang w:val="en-IN"/>
        </w:rPr>
        <w:t>(), True)</w:t>
      </w:r>
      <w:proofErr w:type="gramStart"/>
      <w:r w:rsidRPr="00AC2407">
        <w:rPr>
          <w:lang w:val="en-IN"/>
        </w:rPr>
        <w:t>).alias</w:t>
      </w:r>
      <w:proofErr w:type="gramEnd"/>
      <w:r w:rsidRPr="00AC2407">
        <w:rPr>
          <w:lang w:val="en-IN"/>
        </w:rPr>
        <w:t>("Status Nulls")</w:t>
      </w:r>
    </w:p>
    <w:p w14:paraId="78A1BDDA" w14:textId="77777777" w:rsidR="00AC2407" w:rsidRPr="00AC2407" w:rsidRDefault="00AC2407" w:rsidP="00AC2407">
      <w:pPr>
        <w:spacing w:line="240" w:lineRule="auto"/>
        <w:rPr>
          <w:lang w:val="en-IN"/>
        </w:rPr>
      </w:pPr>
      <w:proofErr w:type="gramStart"/>
      <w:r w:rsidRPr="00AC2407">
        <w:rPr>
          <w:lang w:val="en-IN"/>
        </w:rPr>
        <w:t>).show</w:t>
      </w:r>
      <w:proofErr w:type="gramEnd"/>
      <w:r w:rsidRPr="00AC2407">
        <w:rPr>
          <w:lang w:val="en-IN"/>
        </w:rPr>
        <w:t>()</w:t>
      </w:r>
    </w:p>
    <w:p w14:paraId="6FFD5345" w14:textId="77777777" w:rsidR="00AC2407" w:rsidRPr="00AC2407" w:rsidRDefault="00AC2407" w:rsidP="00AC2407">
      <w:pPr>
        <w:spacing w:line="240" w:lineRule="auto"/>
        <w:rPr>
          <w:b/>
          <w:bCs/>
          <w:sz w:val="32"/>
          <w:szCs w:val="32"/>
          <w:lang w:val="en-IN"/>
        </w:rPr>
      </w:pPr>
      <w:r w:rsidRPr="00AC2407">
        <w:rPr>
          <w:b/>
          <w:bCs/>
          <w:sz w:val="32"/>
          <w:szCs w:val="32"/>
          <w:lang w:val="en-IN"/>
        </w:rPr>
        <w:t>Output</w:t>
      </w:r>
    </w:p>
    <w:p w14:paraId="6C3E1CAD" w14:textId="266E34E9" w:rsidR="00AC2407" w:rsidRDefault="008F1F1C" w:rsidP="00D53AD2">
      <w:pPr>
        <w:spacing w:line="240" w:lineRule="auto"/>
        <w:rPr>
          <w:lang w:val="en-IN"/>
        </w:rPr>
      </w:pPr>
      <w:r w:rsidRPr="008F1F1C">
        <w:rPr>
          <w:i/>
          <w:iCs/>
          <w:noProof/>
          <w:lang w:val="en-IN"/>
        </w:rPr>
        <w:drawing>
          <wp:inline distT="0" distB="0" distL="0" distR="0" wp14:anchorId="6CF0A4F6" wp14:editId="66F554CC">
            <wp:extent cx="960203" cy="617273"/>
            <wp:effectExtent l="0" t="0" r="0" b="0"/>
            <wp:docPr id="127506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67908" name=""/>
                    <pic:cNvPicPr/>
                  </pic:nvPicPr>
                  <pic:blipFill>
                    <a:blip r:embed="rId16"/>
                    <a:stretch>
                      <a:fillRect/>
                    </a:stretch>
                  </pic:blipFill>
                  <pic:spPr>
                    <a:xfrm>
                      <a:off x="0" y="0"/>
                      <a:ext cx="960203" cy="617273"/>
                    </a:xfrm>
                    <a:prstGeom prst="rect">
                      <a:avLst/>
                    </a:prstGeom>
                  </pic:spPr>
                </pic:pic>
              </a:graphicData>
            </a:graphic>
          </wp:inline>
        </w:drawing>
      </w:r>
    </w:p>
    <w:p w14:paraId="6BDA02A8" w14:textId="77777777" w:rsidR="008F1F1C" w:rsidRPr="008F1F1C" w:rsidRDefault="008F1F1C" w:rsidP="008F1F1C">
      <w:pPr>
        <w:spacing w:line="240" w:lineRule="auto"/>
        <w:rPr>
          <w:b/>
          <w:bCs/>
          <w:sz w:val="40"/>
          <w:szCs w:val="40"/>
          <w:lang w:val="en-IN"/>
        </w:rPr>
      </w:pPr>
      <w:r w:rsidRPr="008F1F1C">
        <w:rPr>
          <w:b/>
          <w:bCs/>
          <w:sz w:val="40"/>
          <w:szCs w:val="40"/>
          <w:lang w:val="en-IN"/>
        </w:rPr>
        <w:lastRenderedPageBreak/>
        <w:t xml:space="preserve">Q6. Write a query to find the total count of records for each city in a </w:t>
      </w:r>
      <w:proofErr w:type="spellStart"/>
      <w:r w:rsidRPr="008F1F1C">
        <w:rPr>
          <w:b/>
          <w:bCs/>
          <w:sz w:val="40"/>
          <w:szCs w:val="40"/>
          <w:lang w:val="en-IN"/>
        </w:rPr>
        <w:t>DataFrame</w:t>
      </w:r>
      <w:proofErr w:type="spellEnd"/>
      <w:r w:rsidRPr="008F1F1C">
        <w:rPr>
          <w:b/>
          <w:bCs/>
          <w:sz w:val="40"/>
          <w:szCs w:val="40"/>
          <w:lang w:val="en-IN"/>
        </w:rPr>
        <w:t>, but only for cities where the count is greater than 100.</w:t>
      </w:r>
    </w:p>
    <w:p w14:paraId="25A4CEF5" w14:textId="77777777" w:rsidR="008F1F1C" w:rsidRPr="008F1F1C" w:rsidRDefault="008F1F1C" w:rsidP="008F1F1C">
      <w:pPr>
        <w:spacing w:line="240" w:lineRule="auto"/>
        <w:rPr>
          <w:b/>
          <w:bCs/>
          <w:sz w:val="32"/>
          <w:szCs w:val="32"/>
          <w:lang w:val="en-IN"/>
        </w:rPr>
      </w:pPr>
      <w:r w:rsidRPr="008F1F1C">
        <w:rPr>
          <w:b/>
          <w:bCs/>
          <w:sz w:val="32"/>
          <w:szCs w:val="32"/>
          <w:lang w:val="en-IN"/>
        </w:rPr>
        <w:t>Solution</w:t>
      </w:r>
    </w:p>
    <w:p w14:paraId="3EA46472" w14:textId="77777777" w:rsidR="008F1F1C" w:rsidRPr="008F1F1C" w:rsidRDefault="008F1F1C" w:rsidP="008F1F1C">
      <w:pPr>
        <w:spacing w:line="240" w:lineRule="auto"/>
        <w:rPr>
          <w:lang w:val="en-IN"/>
        </w:rPr>
      </w:pPr>
      <w:r w:rsidRPr="008F1F1C">
        <w:rPr>
          <w:lang w:val="en-IN"/>
        </w:rPr>
        <w:t xml:space="preserve">The dataset is grouped by the </w:t>
      </w:r>
      <w:r w:rsidRPr="008F1F1C">
        <w:rPr>
          <w:b/>
          <w:bCs/>
          <w:lang w:val="en-IN"/>
        </w:rPr>
        <w:t>city</w:t>
      </w:r>
      <w:r w:rsidRPr="008F1F1C">
        <w:rPr>
          <w:lang w:val="en-IN"/>
        </w:rPr>
        <w:t xml:space="preserve"> column to calculate the total number of records for each city. The grouped result is then filtered to display only those cities where the total count is greater than </w:t>
      </w:r>
      <w:r w:rsidRPr="008F1F1C">
        <w:rPr>
          <w:b/>
          <w:bCs/>
          <w:lang w:val="en-IN"/>
        </w:rPr>
        <w:t>100</w:t>
      </w:r>
      <w:r w:rsidRPr="008F1F1C">
        <w:rPr>
          <w:lang w:val="en-IN"/>
        </w:rPr>
        <w:t>.</w:t>
      </w:r>
    </w:p>
    <w:p w14:paraId="43AE4247" w14:textId="77777777" w:rsidR="008F1F1C" w:rsidRPr="008F1F1C" w:rsidRDefault="008F1F1C" w:rsidP="008F1F1C">
      <w:pPr>
        <w:spacing w:line="240" w:lineRule="auto"/>
        <w:rPr>
          <w:b/>
          <w:bCs/>
          <w:sz w:val="32"/>
          <w:szCs w:val="32"/>
          <w:lang w:val="en-IN"/>
        </w:rPr>
      </w:pPr>
      <w:r w:rsidRPr="008F1F1C">
        <w:rPr>
          <w:b/>
          <w:bCs/>
          <w:sz w:val="32"/>
          <w:szCs w:val="32"/>
          <w:lang w:val="en-IN"/>
        </w:rPr>
        <w:t>Code</w:t>
      </w:r>
    </w:p>
    <w:p w14:paraId="7A39F754" w14:textId="659DA7BE" w:rsidR="008F1F1C" w:rsidRPr="008F1F1C" w:rsidRDefault="008F1F1C" w:rsidP="008F1F1C">
      <w:pPr>
        <w:spacing w:line="240" w:lineRule="auto"/>
        <w:rPr>
          <w:lang w:val="en-IN"/>
        </w:rPr>
      </w:pPr>
      <w:r w:rsidRPr="008F1F1C">
        <w:rPr>
          <w:lang w:val="en-IN"/>
        </w:rPr>
        <w:t># Counting records by city</w:t>
      </w:r>
    </w:p>
    <w:p w14:paraId="491D6E0B" w14:textId="6C3914A3" w:rsidR="008F1F1C" w:rsidRPr="008F1F1C" w:rsidRDefault="008F1F1C" w:rsidP="008F1F1C">
      <w:pPr>
        <w:spacing w:line="240" w:lineRule="auto"/>
        <w:rPr>
          <w:lang w:val="en-IN"/>
        </w:rPr>
      </w:pPr>
      <w:proofErr w:type="spellStart"/>
      <w:r w:rsidRPr="008F1F1C">
        <w:rPr>
          <w:lang w:val="en-IN"/>
        </w:rPr>
        <w:t>city_count</w:t>
      </w:r>
      <w:proofErr w:type="spellEnd"/>
      <w:r w:rsidRPr="008F1F1C">
        <w:rPr>
          <w:lang w:val="en-IN"/>
        </w:rPr>
        <w:t xml:space="preserve"> = </w:t>
      </w:r>
      <w:proofErr w:type="spellStart"/>
      <w:proofErr w:type="gramStart"/>
      <w:r w:rsidRPr="008F1F1C">
        <w:rPr>
          <w:lang w:val="en-IN"/>
        </w:rPr>
        <w:t>df.groupBy</w:t>
      </w:r>
      <w:proofErr w:type="spellEnd"/>
      <w:proofErr w:type="gramEnd"/>
      <w:r w:rsidRPr="008F1F1C">
        <w:rPr>
          <w:lang w:val="en-IN"/>
        </w:rPr>
        <w:t>("city"</w:t>
      </w:r>
      <w:proofErr w:type="gramStart"/>
      <w:r w:rsidRPr="008F1F1C">
        <w:rPr>
          <w:lang w:val="en-IN"/>
        </w:rPr>
        <w:t>).count</w:t>
      </w:r>
      <w:proofErr w:type="gramEnd"/>
      <w:r w:rsidRPr="008F1F1C">
        <w:rPr>
          <w:lang w:val="en-IN"/>
        </w:rPr>
        <w:t>()</w:t>
      </w:r>
    </w:p>
    <w:p w14:paraId="09136E45" w14:textId="77777777" w:rsidR="008F1F1C" w:rsidRPr="008F1F1C" w:rsidRDefault="008F1F1C" w:rsidP="008F1F1C">
      <w:pPr>
        <w:spacing w:line="240" w:lineRule="auto"/>
        <w:rPr>
          <w:lang w:val="en-IN"/>
        </w:rPr>
      </w:pPr>
      <w:proofErr w:type="spellStart"/>
      <w:r w:rsidRPr="008F1F1C">
        <w:rPr>
          <w:lang w:val="en-IN"/>
        </w:rPr>
        <w:t>popular_cities</w:t>
      </w:r>
      <w:proofErr w:type="spellEnd"/>
      <w:r w:rsidRPr="008F1F1C">
        <w:rPr>
          <w:lang w:val="en-IN"/>
        </w:rPr>
        <w:t xml:space="preserve"> = </w:t>
      </w:r>
      <w:proofErr w:type="spellStart"/>
      <w:r w:rsidRPr="008F1F1C">
        <w:rPr>
          <w:lang w:val="en-IN"/>
        </w:rPr>
        <w:t>city_</w:t>
      </w:r>
      <w:proofErr w:type="gramStart"/>
      <w:r w:rsidRPr="008F1F1C">
        <w:rPr>
          <w:lang w:val="en-IN"/>
        </w:rPr>
        <w:t>count.filter</w:t>
      </w:r>
      <w:proofErr w:type="spellEnd"/>
      <w:proofErr w:type="gramEnd"/>
      <w:r w:rsidRPr="008F1F1C">
        <w:rPr>
          <w:lang w:val="en-IN"/>
        </w:rPr>
        <w:t>(</w:t>
      </w:r>
    </w:p>
    <w:p w14:paraId="497A117A" w14:textId="77777777" w:rsidR="008F1F1C" w:rsidRPr="008F1F1C" w:rsidRDefault="008F1F1C" w:rsidP="008F1F1C">
      <w:pPr>
        <w:spacing w:line="240" w:lineRule="auto"/>
        <w:rPr>
          <w:lang w:val="en-IN"/>
        </w:rPr>
      </w:pPr>
      <w:r w:rsidRPr="008F1F1C">
        <w:rPr>
          <w:lang w:val="en-IN"/>
        </w:rPr>
        <w:t xml:space="preserve">    col("count") &gt; 100</w:t>
      </w:r>
    </w:p>
    <w:p w14:paraId="11E4144E" w14:textId="64D9B1A4" w:rsidR="008F1F1C" w:rsidRPr="008F1F1C" w:rsidRDefault="008F1F1C" w:rsidP="008F1F1C">
      <w:pPr>
        <w:spacing w:line="240" w:lineRule="auto"/>
        <w:rPr>
          <w:lang w:val="en-IN"/>
        </w:rPr>
      </w:pPr>
      <w:r w:rsidRPr="008F1F1C">
        <w:rPr>
          <w:lang w:val="en-IN"/>
        </w:rPr>
        <w:t>)</w:t>
      </w:r>
    </w:p>
    <w:p w14:paraId="75EBA436" w14:textId="77777777" w:rsidR="008F1F1C" w:rsidRPr="008F1F1C" w:rsidRDefault="008F1F1C" w:rsidP="008F1F1C">
      <w:pPr>
        <w:spacing w:line="240" w:lineRule="auto"/>
        <w:rPr>
          <w:lang w:val="en-IN"/>
        </w:rPr>
      </w:pPr>
      <w:r w:rsidRPr="008F1F1C">
        <w:rPr>
          <w:lang w:val="en-IN"/>
        </w:rPr>
        <w:t>display(</w:t>
      </w:r>
      <w:proofErr w:type="spellStart"/>
      <w:r w:rsidRPr="008F1F1C">
        <w:rPr>
          <w:lang w:val="en-IN"/>
        </w:rPr>
        <w:t>popular_cities</w:t>
      </w:r>
      <w:proofErr w:type="spellEnd"/>
      <w:r w:rsidRPr="008F1F1C">
        <w:rPr>
          <w:lang w:val="en-IN"/>
        </w:rPr>
        <w:t>)</w:t>
      </w:r>
    </w:p>
    <w:p w14:paraId="65F92042" w14:textId="0E80C74F" w:rsidR="008F1F1C" w:rsidRPr="008F1F1C" w:rsidRDefault="008F1F1C" w:rsidP="00D53AD2">
      <w:pPr>
        <w:spacing w:line="240" w:lineRule="auto"/>
        <w:rPr>
          <w:b/>
          <w:bCs/>
          <w:lang w:val="en-IN"/>
        </w:rPr>
      </w:pPr>
      <w:r w:rsidRPr="008F1F1C">
        <w:rPr>
          <w:b/>
          <w:bCs/>
          <w:lang w:val="en-IN"/>
        </w:rPr>
        <w:t>Output</w:t>
      </w:r>
    </w:p>
    <w:p w14:paraId="36D9F6AC" w14:textId="4017AB4F" w:rsidR="008F1F1C" w:rsidRDefault="008F1F1C" w:rsidP="00D53AD2">
      <w:pPr>
        <w:spacing w:line="240" w:lineRule="auto"/>
        <w:rPr>
          <w:lang w:val="en-IN"/>
        </w:rPr>
      </w:pPr>
      <w:r w:rsidRPr="008F1F1C">
        <w:rPr>
          <w:i/>
          <w:iCs/>
          <w:noProof/>
          <w:lang w:val="en-IN"/>
        </w:rPr>
        <w:drawing>
          <wp:inline distT="0" distB="0" distL="0" distR="0" wp14:anchorId="6713D8C1" wp14:editId="3C7095FC">
            <wp:extent cx="1787237" cy="2052732"/>
            <wp:effectExtent l="0" t="0" r="3810" b="5080"/>
            <wp:docPr id="107880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02251" name=""/>
                    <pic:cNvPicPr/>
                  </pic:nvPicPr>
                  <pic:blipFill>
                    <a:blip r:embed="rId17"/>
                    <a:stretch>
                      <a:fillRect/>
                    </a:stretch>
                  </pic:blipFill>
                  <pic:spPr>
                    <a:xfrm>
                      <a:off x="0" y="0"/>
                      <a:ext cx="1794624" cy="2061217"/>
                    </a:xfrm>
                    <a:prstGeom prst="rect">
                      <a:avLst/>
                    </a:prstGeom>
                  </pic:spPr>
                </pic:pic>
              </a:graphicData>
            </a:graphic>
          </wp:inline>
        </w:drawing>
      </w:r>
    </w:p>
    <w:p w14:paraId="53A05DB4" w14:textId="77777777" w:rsidR="008F1F1C" w:rsidRDefault="008F1F1C" w:rsidP="008F1F1C">
      <w:pPr>
        <w:spacing w:line="240" w:lineRule="auto"/>
        <w:rPr>
          <w:b/>
          <w:bCs/>
          <w:sz w:val="40"/>
          <w:szCs w:val="40"/>
          <w:lang w:val="en-IN"/>
        </w:rPr>
      </w:pPr>
    </w:p>
    <w:p w14:paraId="27D808B1" w14:textId="374455E7" w:rsidR="008F1F1C" w:rsidRPr="008F1F1C" w:rsidRDefault="008F1F1C" w:rsidP="008F1F1C">
      <w:pPr>
        <w:spacing w:line="240" w:lineRule="auto"/>
        <w:rPr>
          <w:b/>
          <w:bCs/>
          <w:sz w:val="40"/>
          <w:szCs w:val="40"/>
          <w:lang w:val="en-IN"/>
        </w:rPr>
      </w:pPr>
      <w:r w:rsidRPr="008F1F1C">
        <w:rPr>
          <w:b/>
          <w:bCs/>
          <w:sz w:val="40"/>
          <w:szCs w:val="40"/>
          <w:lang w:val="en-IN"/>
        </w:rPr>
        <w:t xml:space="preserve">Q7. How does the immutability of Spark </w:t>
      </w:r>
      <w:proofErr w:type="spellStart"/>
      <w:r w:rsidRPr="008F1F1C">
        <w:rPr>
          <w:b/>
          <w:bCs/>
          <w:sz w:val="40"/>
          <w:szCs w:val="40"/>
          <w:lang w:val="en-IN"/>
        </w:rPr>
        <w:t>DataFrames</w:t>
      </w:r>
      <w:proofErr w:type="spellEnd"/>
      <w:r w:rsidRPr="008F1F1C">
        <w:rPr>
          <w:b/>
          <w:bCs/>
          <w:sz w:val="40"/>
          <w:szCs w:val="40"/>
          <w:lang w:val="en-IN"/>
        </w:rPr>
        <w:t xml:space="preserve"> affect how you perform "data cleaning" steps like dropping columns or renaming them?</w:t>
      </w:r>
    </w:p>
    <w:p w14:paraId="25D2393B" w14:textId="77777777" w:rsidR="008F1F1C" w:rsidRPr="008F1F1C" w:rsidRDefault="008F1F1C" w:rsidP="008F1F1C">
      <w:pPr>
        <w:spacing w:line="240" w:lineRule="auto"/>
        <w:rPr>
          <w:b/>
          <w:bCs/>
          <w:sz w:val="32"/>
          <w:szCs w:val="32"/>
          <w:lang w:val="en-IN"/>
        </w:rPr>
      </w:pPr>
      <w:r w:rsidRPr="008F1F1C">
        <w:rPr>
          <w:b/>
          <w:bCs/>
          <w:sz w:val="32"/>
          <w:szCs w:val="32"/>
          <w:lang w:val="en-IN"/>
        </w:rPr>
        <w:t>Answer</w:t>
      </w:r>
    </w:p>
    <w:p w14:paraId="0CEA587D" w14:textId="77777777" w:rsidR="008F1F1C" w:rsidRPr="008F1F1C" w:rsidRDefault="008F1F1C" w:rsidP="008F1F1C">
      <w:pPr>
        <w:spacing w:line="240" w:lineRule="auto"/>
        <w:rPr>
          <w:lang w:val="en-IN"/>
        </w:rPr>
      </w:pPr>
      <w:r w:rsidRPr="008F1F1C">
        <w:rPr>
          <w:lang w:val="en-IN"/>
        </w:rPr>
        <w:t xml:space="preserve">Spark </w:t>
      </w:r>
      <w:proofErr w:type="spellStart"/>
      <w:r w:rsidRPr="008F1F1C">
        <w:rPr>
          <w:lang w:val="en-IN"/>
        </w:rPr>
        <w:t>DataFrames</w:t>
      </w:r>
      <w:proofErr w:type="spellEnd"/>
      <w:r w:rsidRPr="008F1F1C">
        <w:rPr>
          <w:lang w:val="en-IN"/>
        </w:rPr>
        <w:t xml:space="preserve"> are </w:t>
      </w:r>
      <w:r w:rsidRPr="008F1F1C">
        <w:rPr>
          <w:b/>
          <w:bCs/>
          <w:lang w:val="en-IN"/>
        </w:rPr>
        <w:t>immutable</w:t>
      </w:r>
      <w:r w:rsidRPr="008F1F1C">
        <w:rPr>
          <w:lang w:val="en-IN"/>
        </w:rPr>
        <w:t xml:space="preserve">, which means they cannot be modified after they are created. Whenever a data cleaning operation such as dropping a column, renaming a column, or filtering records is performed, Spark creates a </w:t>
      </w:r>
      <w:r w:rsidRPr="008F1F1C">
        <w:rPr>
          <w:b/>
          <w:bCs/>
          <w:lang w:val="en-IN"/>
        </w:rPr>
        <w:t xml:space="preserve">new </w:t>
      </w:r>
      <w:proofErr w:type="spellStart"/>
      <w:r w:rsidRPr="008F1F1C">
        <w:rPr>
          <w:b/>
          <w:bCs/>
          <w:lang w:val="en-IN"/>
        </w:rPr>
        <w:t>DataFrame</w:t>
      </w:r>
      <w:proofErr w:type="spellEnd"/>
      <w:r w:rsidRPr="008F1F1C">
        <w:rPr>
          <w:lang w:val="en-IN"/>
        </w:rPr>
        <w:t xml:space="preserve"> instead of modifying the existing one.</w:t>
      </w:r>
    </w:p>
    <w:p w14:paraId="155174E7" w14:textId="77777777" w:rsidR="008F1F1C" w:rsidRPr="008F1F1C" w:rsidRDefault="008F1F1C" w:rsidP="008F1F1C">
      <w:pPr>
        <w:spacing w:line="240" w:lineRule="auto"/>
        <w:rPr>
          <w:lang w:val="en-IN"/>
        </w:rPr>
      </w:pPr>
      <w:r w:rsidRPr="008F1F1C">
        <w:rPr>
          <w:lang w:val="en-IN"/>
        </w:rPr>
        <w:t xml:space="preserve">For example, when a column is renamed using </w:t>
      </w:r>
      <w:proofErr w:type="spellStart"/>
      <w:proofErr w:type="gramStart"/>
      <w:r w:rsidRPr="008F1F1C">
        <w:rPr>
          <w:lang w:val="en-IN"/>
        </w:rPr>
        <w:t>withColumnRenamed</w:t>
      </w:r>
      <w:proofErr w:type="spellEnd"/>
      <w:r w:rsidRPr="008F1F1C">
        <w:rPr>
          <w:lang w:val="en-IN"/>
        </w:rPr>
        <w:t>(</w:t>
      </w:r>
      <w:proofErr w:type="gramEnd"/>
      <w:r w:rsidRPr="008F1F1C">
        <w:rPr>
          <w:lang w:val="en-IN"/>
        </w:rPr>
        <w:t xml:space="preserve">) or removed using </w:t>
      </w:r>
      <w:proofErr w:type="gramStart"/>
      <w:r w:rsidRPr="008F1F1C">
        <w:rPr>
          <w:lang w:val="en-IN"/>
        </w:rPr>
        <w:t>drop(</w:t>
      </w:r>
      <w:proofErr w:type="gramEnd"/>
      <w:r w:rsidRPr="008F1F1C">
        <w:rPr>
          <w:lang w:val="en-IN"/>
        </w:rPr>
        <w:t xml:space="preserve">), the original </w:t>
      </w:r>
      <w:proofErr w:type="spellStart"/>
      <w:r w:rsidRPr="008F1F1C">
        <w:rPr>
          <w:lang w:val="en-IN"/>
        </w:rPr>
        <w:t>DataFrame</w:t>
      </w:r>
      <w:proofErr w:type="spellEnd"/>
      <w:r w:rsidRPr="008F1F1C">
        <w:rPr>
          <w:lang w:val="en-IN"/>
        </w:rPr>
        <w:t xml:space="preserve"> remains unchanged. The result must be stored in a new </w:t>
      </w:r>
      <w:proofErr w:type="spellStart"/>
      <w:r w:rsidRPr="008F1F1C">
        <w:rPr>
          <w:lang w:val="en-IN"/>
        </w:rPr>
        <w:t>DataFrame</w:t>
      </w:r>
      <w:proofErr w:type="spellEnd"/>
      <w:r w:rsidRPr="008F1F1C">
        <w:rPr>
          <w:lang w:val="en-IN"/>
        </w:rPr>
        <w:t xml:space="preserve"> or assigned back to the same variable.</w:t>
      </w:r>
    </w:p>
    <w:p w14:paraId="70FE6BF3" w14:textId="77777777" w:rsidR="008F1F1C" w:rsidRPr="008F1F1C" w:rsidRDefault="008F1F1C" w:rsidP="008F1F1C">
      <w:pPr>
        <w:spacing w:line="240" w:lineRule="auto"/>
        <w:rPr>
          <w:b/>
          <w:bCs/>
          <w:lang w:val="en-IN"/>
        </w:rPr>
      </w:pPr>
      <w:r w:rsidRPr="008F1F1C">
        <w:rPr>
          <w:b/>
          <w:bCs/>
          <w:lang w:val="en-IN"/>
        </w:rPr>
        <w:lastRenderedPageBreak/>
        <w:t>Example</w:t>
      </w:r>
    </w:p>
    <w:p w14:paraId="6B8045A8" w14:textId="77777777" w:rsidR="008F1F1C" w:rsidRPr="008F1F1C" w:rsidRDefault="008F1F1C" w:rsidP="008F1F1C">
      <w:pPr>
        <w:spacing w:line="240" w:lineRule="auto"/>
        <w:rPr>
          <w:lang w:val="en-IN"/>
        </w:rPr>
      </w:pPr>
      <w:proofErr w:type="spellStart"/>
      <w:r w:rsidRPr="008F1F1C">
        <w:rPr>
          <w:lang w:val="en-IN"/>
        </w:rPr>
        <w:t>df_new</w:t>
      </w:r>
      <w:proofErr w:type="spellEnd"/>
      <w:r w:rsidRPr="008F1F1C">
        <w:rPr>
          <w:lang w:val="en-IN"/>
        </w:rPr>
        <w:t xml:space="preserve"> = </w:t>
      </w:r>
      <w:proofErr w:type="spellStart"/>
      <w:proofErr w:type="gramStart"/>
      <w:r w:rsidRPr="008F1F1C">
        <w:rPr>
          <w:lang w:val="en-IN"/>
        </w:rPr>
        <w:t>df.withColumnRenamed</w:t>
      </w:r>
      <w:proofErr w:type="spellEnd"/>
      <w:proofErr w:type="gramEnd"/>
      <w:r w:rsidRPr="008F1F1C">
        <w:rPr>
          <w:lang w:val="en-IN"/>
        </w:rPr>
        <w:t>("</w:t>
      </w:r>
      <w:proofErr w:type="spellStart"/>
      <w:r w:rsidRPr="008F1F1C">
        <w:rPr>
          <w:lang w:val="en-IN"/>
        </w:rPr>
        <w:t>raw_timestamp</w:t>
      </w:r>
      <w:proofErr w:type="spellEnd"/>
      <w:r w:rsidRPr="008F1F1C">
        <w:rPr>
          <w:lang w:val="en-IN"/>
        </w:rPr>
        <w:t>", "</w:t>
      </w:r>
      <w:proofErr w:type="spellStart"/>
      <w:r w:rsidRPr="008F1F1C">
        <w:rPr>
          <w:lang w:val="en-IN"/>
        </w:rPr>
        <w:t>event_time</w:t>
      </w:r>
      <w:proofErr w:type="spellEnd"/>
      <w:r w:rsidRPr="008F1F1C">
        <w:rPr>
          <w:lang w:val="en-IN"/>
        </w:rPr>
        <w:t>")</w:t>
      </w:r>
    </w:p>
    <w:p w14:paraId="32FD2BF4" w14:textId="77777777" w:rsidR="008F1F1C" w:rsidRPr="008F1F1C" w:rsidRDefault="008F1F1C" w:rsidP="008F1F1C">
      <w:pPr>
        <w:spacing w:line="240" w:lineRule="auto"/>
        <w:rPr>
          <w:lang w:val="en-IN"/>
        </w:rPr>
      </w:pPr>
      <w:r w:rsidRPr="008F1F1C">
        <w:rPr>
          <w:lang w:val="en-IN"/>
        </w:rPr>
        <w:t xml:space="preserve">In this example, </w:t>
      </w:r>
      <w:proofErr w:type="spellStart"/>
      <w:r w:rsidRPr="008F1F1C">
        <w:rPr>
          <w:lang w:val="en-IN"/>
        </w:rPr>
        <w:t>df_new</w:t>
      </w:r>
      <w:proofErr w:type="spellEnd"/>
      <w:r w:rsidRPr="008F1F1C">
        <w:rPr>
          <w:lang w:val="en-IN"/>
        </w:rPr>
        <w:t xml:space="preserve"> contains the updated column name, while the original </w:t>
      </w:r>
      <w:proofErr w:type="spellStart"/>
      <w:r w:rsidRPr="008F1F1C">
        <w:rPr>
          <w:lang w:val="en-IN"/>
        </w:rPr>
        <w:t>df</w:t>
      </w:r>
      <w:proofErr w:type="spellEnd"/>
      <w:r w:rsidRPr="008F1F1C">
        <w:rPr>
          <w:lang w:val="en-IN"/>
        </w:rPr>
        <w:t xml:space="preserve"> </w:t>
      </w:r>
      <w:proofErr w:type="spellStart"/>
      <w:r w:rsidRPr="008F1F1C">
        <w:rPr>
          <w:lang w:val="en-IN"/>
        </w:rPr>
        <w:t>DataFrame</w:t>
      </w:r>
      <w:proofErr w:type="spellEnd"/>
      <w:r w:rsidRPr="008F1F1C">
        <w:rPr>
          <w:lang w:val="en-IN"/>
        </w:rPr>
        <w:t xml:space="preserve"> remains unchanged.</w:t>
      </w:r>
    </w:p>
    <w:p w14:paraId="358BF51A" w14:textId="77777777" w:rsidR="008F1F1C" w:rsidRPr="008F1F1C" w:rsidRDefault="008F1F1C" w:rsidP="008F1F1C">
      <w:pPr>
        <w:spacing w:line="240" w:lineRule="auto"/>
        <w:rPr>
          <w:b/>
          <w:bCs/>
          <w:lang w:val="en-IN"/>
        </w:rPr>
      </w:pPr>
      <w:r w:rsidRPr="008F1F1C">
        <w:rPr>
          <w:b/>
          <w:bCs/>
          <w:lang w:val="en-IN"/>
        </w:rPr>
        <w:t xml:space="preserve">Advantages of </w:t>
      </w:r>
      <w:proofErr w:type="spellStart"/>
      <w:r w:rsidRPr="008F1F1C">
        <w:rPr>
          <w:b/>
          <w:bCs/>
          <w:lang w:val="en-IN"/>
        </w:rPr>
        <w:t>DataFrame</w:t>
      </w:r>
      <w:proofErr w:type="spellEnd"/>
      <w:r w:rsidRPr="008F1F1C">
        <w:rPr>
          <w:b/>
          <w:bCs/>
          <w:lang w:val="en-IN"/>
        </w:rPr>
        <w:t xml:space="preserve"> Immutability</w:t>
      </w:r>
    </w:p>
    <w:p w14:paraId="5546A888" w14:textId="77777777" w:rsidR="008F1F1C" w:rsidRPr="008F1F1C" w:rsidRDefault="008F1F1C" w:rsidP="008F1F1C">
      <w:pPr>
        <w:numPr>
          <w:ilvl w:val="0"/>
          <w:numId w:val="44"/>
        </w:numPr>
        <w:spacing w:line="240" w:lineRule="auto"/>
        <w:rPr>
          <w:lang w:val="en-IN"/>
        </w:rPr>
      </w:pPr>
      <w:r w:rsidRPr="008F1F1C">
        <w:rPr>
          <w:lang w:val="en-IN"/>
        </w:rPr>
        <w:t>Prevents accidental modification of the original dataset.</w:t>
      </w:r>
    </w:p>
    <w:p w14:paraId="12BC4B31" w14:textId="77777777" w:rsidR="008F1F1C" w:rsidRPr="008F1F1C" w:rsidRDefault="008F1F1C" w:rsidP="008F1F1C">
      <w:pPr>
        <w:numPr>
          <w:ilvl w:val="0"/>
          <w:numId w:val="44"/>
        </w:numPr>
        <w:spacing w:line="240" w:lineRule="auto"/>
        <w:rPr>
          <w:lang w:val="en-IN"/>
        </w:rPr>
      </w:pPr>
      <w:r w:rsidRPr="008F1F1C">
        <w:rPr>
          <w:lang w:val="en-IN"/>
        </w:rPr>
        <w:t>Makes data processing more reliable and consistent.</w:t>
      </w:r>
    </w:p>
    <w:p w14:paraId="5C9D4BD9" w14:textId="77777777" w:rsidR="008F1F1C" w:rsidRPr="008F1F1C" w:rsidRDefault="008F1F1C" w:rsidP="008F1F1C">
      <w:pPr>
        <w:numPr>
          <w:ilvl w:val="0"/>
          <w:numId w:val="44"/>
        </w:numPr>
        <w:spacing w:line="240" w:lineRule="auto"/>
        <w:rPr>
          <w:lang w:val="en-IN"/>
        </w:rPr>
      </w:pPr>
      <w:r w:rsidRPr="008F1F1C">
        <w:rPr>
          <w:lang w:val="en-IN"/>
        </w:rPr>
        <w:t>Allows Spark to optimize execution using lazy evaluation.</w:t>
      </w:r>
    </w:p>
    <w:p w14:paraId="1973B4C0" w14:textId="77777777" w:rsidR="008F1F1C" w:rsidRPr="008F1F1C" w:rsidRDefault="008F1F1C" w:rsidP="008F1F1C">
      <w:pPr>
        <w:numPr>
          <w:ilvl w:val="0"/>
          <w:numId w:val="44"/>
        </w:numPr>
        <w:spacing w:line="240" w:lineRule="auto"/>
        <w:rPr>
          <w:lang w:val="en-IN"/>
        </w:rPr>
      </w:pPr>
      <w:r w:rsidRPr="008F1F1C">
        <w:rPr>
          <w:lang w:val="en-IN"/>
        </w:rPr>
        <w:t>Supports fault tolerance and efficient parallel processing.</w:t>
      </w:r>
    </w:p>
    <w:p w14:paraId="06E9F954" w14:textId="77777777" w:rsidR="008F1F1C" w:rsidRPr="008F1F1C" w:rsidRDefault="008F1F1C" w:rsidP="008F1F1C">
      <w:pPr>
        <w:spacing w:line="240" w:lineRule="auto"/>
        <w:rPr>
          <w:b/>
          <w:bCs/>
          <w:lang w:val="en-IN"/>
        </w:rPr>
      </w:pPr>
      <w:r w:rsidRPr="008F1F1C">
        <w:rPr>
          <w:b/>
          <w:bCs/>
          <w:lang w:val="en-IN"/>
        </w:rPr>
        <w:t>Conclusion</w:t>
      </w:r>
    </w:p>
    <w:p w14:paraId="28EB1821" w14:textId="1D8CC758" w:rsidR="008F1F1C" w:rsidRDefault="008F1F1C" w:rsidP="00D53AD2">
      <w:pPr>
        <w:spacing w:line="240" w:lineRule="auto"/>
        <w:rPr>
          <w:lang w:val="en-IN"/>
        </w:rPr>
      </w:pPr>
      <w:proofErr w:type="spellStart"/>
      <w:r w:rsidRPr="008F1F1C">
        <w:rPr>
          <w:lang w:val="en-IN"/>
        </w:rPr>
        <w:t>DataFrame</w:t>
      </w:r>
      <w:proofErr w:type="spellEnd"/>
      <w:r w:rsidRPr="008F1F1C">
        <w:rPr>
          <w:lang w:val="en-IN"/>
        </w:rPr>
        <w:t xml:space="preserve"> immutability ensures that every transformation creates a new </w:t>
      </w:r>
      <w:proofErr w:type="spellStart"/>
      <w:r w:rsidRPr="008F1F1C">
        <w:rPr>
          <w:lang w:val="en-IN"/>
        </w:rPr>
        <w:t>DataFrame</w:t>
      </w:r>
      <w:proofErr w:type="spellEnd"/>
      <w:r w:rsidRPr="008F1F1C">
        <w:rPr>
          <w:lang w:val="en-IN"/>
        </w:rPr>
        <w:t>, making Spark applications safer, more reliable, and easier to optimize.</w:t>
      </w:r>
    </w:p>
    <w:p w14:paraId="2F3B50D5" w14:textId="77777777" w:rsidR="00B41BBA" w:rsidRPr="00B41BBA" w:rsidRDefault="00B41BBA" w:rsidP="00B41BBA">
      <w:pPr>
        <w:spacing w:line="240" w:lineRule="auto"/>
        <w:rPr>
          <w:b/>
          <w:bCs/>
          <w:sz w:val="40"/>
          <w:szCs w:val="40"/>
          <w:lang w:val="en-IN"/>
        </w:rPr>
      </w:pPr>
      <w:r w:rsidRPr="00B41BBA">
        <w:rPr>
          <w:b/>
          <w:bCs/>
          <w:sz w:val="40"/>
          <w:szCs w:val="40"/>
          <w:lang w:val="en-IN"/>
        </w:rPr>
        <w:t>Q8. Write a Spark command to filter a dataset for rows where the age is between 18 and 30 (inclusive) and the subscription is 'Premium'.</w:t>
      </w:r>
    </w:p>
    <w:p w14:paraId="1198C7CF" w14:textId="77777777" w:rsidR="00B41BBA" w:rsidRPr="00B41BBA" w:rsidRDefault="00B41BBA" w:rsidP="00B41BBA">
      <w:pPr>
        <w:spacing w:line="240" w:lineRule="auto"/>
        <w:rPr>
          <w:b/>
          <w:bCs/>
          <w:sz w:val="32"/>
          <w:szCs w:val="32"/>
          <w:lang w:val="en-IN"/>
        </w:rPr>
      </w:pPr>
      <w:r w:rsidRPr="00B41BBA">
        <w:rPr>
          <w:b/>
          <w:bCs/>
          <w:sz w:val="32"/>
          <w:szCs w:val="32"/>
          <w:lang w:val="en-IN"/>
        </w:rPr>
        <w:t>Solution</w:t>
      </w:r>
    </w:p>
    <w:p w14:paraId="2D360E2B" w14:textId="77777777" w:rsidR="00B41BBA" w:rsidRPr="00B41BBA" w:rsidRDefault="00B41BBA" w:rsidP="00B41BBA">
      <w:pPr>
        <w:spacing w:line="240" w:lineRule="auto"/>
        <w:rPr>
          <w:lang w:val="en-IN"/>
        </w:rPr>
      </w:pPr>
      <w:r w:rsidRPr="00B41BBA">
        <w:rPr>
          <w:lang w:val="en-IN"/>
        </w:rPr>
        <w:t xml:space="preserve">The following query filters the dataset to display only those records where the customer's age is between </w:t>
      </w:r>
      <w:r w:rsidRPr="00B41BBA">
        <w:rPr>
          <w:b/>
          <w:bCs/>
          <w:lang w:val="en-IN"/>
        </w:rPr>
        <w:t>18 and 30</w:t>
      </w:r>
      <w:r w:rsidRPr="00B41BBA">
        <w:rPr>
          <w:lang w:val="en-IN"/>
        </w:rPr>
        <w:t xml:space="preserve"> (inclusive) and the </w:t>
      </w:r>
      <w:r w:rsidRPr="00B41BBA">
        <w:rPr>
          <w:b/>
          <w:bCs/>
          <w:lang w:val="en-IN"/>
        </w:rPr>
        <w:t>subscription</w:t>
      </w:r>
      <w:r w:rsidRPr="00B41BBA">
        <w:rPr>
          <w:lang w:val="en-IN"/>
        </w:rPr>
        <w:t xml:space="preserve"> type is </w:t>
      </w:r>
      <w:r w:rsidRPr="00B41BBA">
        <w:rPr>
          <w:b/>
          <w:bCs/>
          <w:lang w:val="en-IN"/>
        </w:rPr>
        <w:t>Premium</w:t>
      </w:r>
      <w:r w:rsidRPr="00B41BBA">
        <w:rPr>
          <w:lang w:val="en-IN"/>
        </w:rPr>
        <w:t>.</w:t>
      </w:r>
    </w:p>
    <w:p w14:paraId="0DCA436B" w14:textId="77777777" w:rsidR="00B41BBA" w:rsidRPr="00B41BBA" w:rsidRDefault="00B41BBA" w:rsidP="00B41BBA">
      <w:pPr>
        <w:spacing w:line="240" w:lineRule="auto"/>
        <w:rPr>
          <w:b/>
          <w:bCs/>
          <w:sz w:val="32"/>
          <w:szCs w:val="32"/>
          <w:lang w:val="en-IN"/>
        </w:rPr>
      </w:pPr>
      <w:r w:rsidRPr="00B41BBA">
        <w:rPr>
          <w:b/>
          <w:bCs/>
          <w:sz w:val="32"/>
          <w:szCs w:val="32"/>
          <w:lang w:val="en-IN"/>
        </w:rPr>
        <w:t>Code</w:t>
      </w:r>
    </w:p>
    <w:p w14:paraId="68FDB198" w14:textId="77777777" w:rsidR="00B41BBA" w:rsidRPr="00B41BBA" w:rsidRDefault="00B41BBA" w:rsidP="00B41BBA">
      <w:pPr>
        <w:spacing w:line="240" w:lineRule="auto"/>
        <w:rPr>
          <w:lang w:val="en-IN"/>
        </w:rPr>
      </w:pPr>
      <w:proofErr w:type="spellStart"/>
      <w:r w:rsidRPr="00B41BBA">
        <w:rPr>
          <w:lang w:val="en-IN"/>
        </w:rPr>
        <w:t>premium_users</w:t>
      </w:r>
      <w:proofErr w:type="spellEnd"/>
      <w:r w:rsidRPr="00B41BBA">
        <w:rPr>
          <w:lang w:val="en-IN"/>
        </w:rPr>
        <w:t xml:space="preserve"> = </w:t>
      </w:r>
      <w:proofErr w:type="spellStart"/>
      <w:proofErr w:type="gramStart"/>
      <w:r w:rsidRPr="00B41BBA">
        <w:rPr>
          <w:lang w:val="en-IN"/>
        </w:rPr>
        <w:t>df.filter</w:t>
      </w:r>
      <w:proofErr w:type="spellEnd"/>
      <w:proofErr w:type="gramEnd"/>
      <w:r w:rsidRPr="00B41BBA">
        <w:rPr>
          <w:lang w:val="en-IN"/>
        </w:rPr>
        <w:t>(</w:t>
      </w:r>
    </w:p>
    <w:p w14:paraId="6792FF10" w14:textId="77777777" w:rsidR="00B41BBA" w:rsidRPr="00B41BBA" w:rsidRDefault="00B41BBA" w:rsidP="00B41BBA">
      <w:pPr>
        <w:spacing w:line="240" w:lineRule="auto"/>
        <w:rPr>
          <w:lang w:val="en-IN"/>
        </w:rPr>
      </w:pPr>
      <w:r w:rsidRPr="00B41BBA">
        <w:rPr>
          <w:lang w:val="en-IN"/>
        </w:rPr>
        <w:t xml:space="preserve">    (col("age"</w:t>
      </w:r>
      <w:proofErr w:type="gramStart"/>
      <w:r w:rsidRPr="00B41BBA">
        <w:rPr>
          <w:lang w:val="en-IN"/>
        </w:rPr>
        <w:t>).between</w:t>
      </w:r>
      <w:proofErr w:type="gramEnd"/>
      <w:r w:rsidRPr="00B41BBA">
        <w:rPr>
          <w:lang w:val="en-IN"/>
        </w:rPr>
        <w:t>(18, 30)) &amp;</w:t>
      </w:r>
    </w:p>
    <w:p w14:paraId="0D5009C4" w14:textId="77777777" w:rsidR="00B41BBA" w:rsidRPr="00B41BBA" w:rsidRDefault="00B41BBA" w:rsidP="00B41BBA">
      <w:pPr>
        <w:spacing w:line="240" w:lineRule="auto"/>
        <w:rPr>
          <w:lang w:val="en-IN"/>
        </w:rPr>
      </w:pPr>
      <w:r w:rsidRPr="00B41BBA">
        <w:rPr>
          <w:lang w:val="en-IN"/>
        </w:rPr>
        <w:t xml:space="preserve">    (col("subscription") == "Premium")</w:t>
      </w:r>
    </w:p>
    <w:p w14:paraId="7D0FB7EB" w14:textId="5B86B763" w:rsidR="00B41BBA" w:rsidRPr="00B41BBA" w:rsidRDefault="00B41BBA" w:rsidP="00B41BBA">
      <w:pPr>
        <w:spacing w:line="240" w:lineRule="auto"/>
        <w:rPr>
          <w:lang w:val="en-IN"/>
        </w:rPr>
      </w:pPr>
      <w:r w:rsidRPr="00B41BBA">
        <w:rPr>
          <w:lang w:val="en-IN"/>
        </w:rPr>
        <w:t>)</w:t>
      </w:r>
    </w:p>
    <w:p w14:paraId="5F0FAAB4" w14:textId="77777777" w:rsidR="00B41BBA" w:rsidRPr="00B41BBA" w:rsidRDefault="00B41BBA" w:rsidP="00B41BBA">
      <w:pPr>
        <w:spacing w:line="240" w:lineRule="auto"/>
        <w:rPr>
          <w:lang w:val="en-IN"/>
        </w:rPr>
      </w:pPr>
      <w:r w:rsidRPr="00B41BBA">
        <w:rPr>
          <w:lang w:val="en-IN"/>
        </w:rPr>
        <w:t>display(</w:t>
      </w:r>
      <w:proofErr w:type="spellStart"/>
      <w:r w:rsidRPr="00B41BBA">
        <w:rPr>
          <w:lang w:val="en-IN"/>
        </w:rPr>
        <w:t>premium_users</w:t>
      </w:r>
      <w:proofErr w:type="spellEnd"/>
      <w:r w:rsidRPr="00B41BBA">
        <w:rPr>
          <w:lang w:val="en-IN"/>
        </w:rPr>
        <w:t>)</w:t>
      </w:r>
    </w:p>
    <w:p w14:paraId="7714B0CD" w14:textId="77777777" w:rsidR="00B41BBA" w:rsidRPr="00B41BBA" w:rsidRDefault="00B41BBA" w:rsidP="00B41BBA">
      <w:pPr>
        <w:spacing w:line="240" w:lineRule="auto"/>
        <w:rPr>
          <w:b/>
          <w:bCs/>
          <w:lang w:val="en-IN"/>
        </w:rPr>
      </w:pPr>
      <w:r w:rsidRPr="00B41BBA">
        <w:rPr>
          <w:b/>
          <w:bCs/>
          <w:lang w:val="en-IN"/>
        </w:rPr>
        <w:t>Output</w:t>
      </w:r>
    </w:p>
    <w:p w14:paraId="5126C3FA" w14:textId="5D49469E" w:rsidR="008F1F1C" w:rsidRDefault="00B41BBA" w:rsidP="00D53AD2">
      <w:pPr>
        <w:spacing w:line="240" w:lineRule="auto"/>
        <w:rPr>
          <w:lang w:val="en-IN"/>
        </w:rPr>
      </w:pPr>
      <w:r w:rsidRPr="00B41BBA">
        <w:rPr>
          <w:i/>
          <w:iCs/>
          <w:noProof/>
          <w:lang w:val="en-IN"/>
        </w:rPr>
        <w:drawing>
          <wp:inline distT="0" distB="0" distL="0" distR="0" wp14:anchorId="5F26F35D" wp14:editId="2AFF41D1">
            <wp:extent cx="5972810" cy="1929130"/>
            <wp:effectExtent l="0" t="0" r="8890" b="0"/>
            <wp:docPr id="51954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8385" name=""/>
                    <pic:cNvPicPr/>
                  </pic:nvPicPr>
                  <pic:blipFill>
                    <a:blip r:embed="rId18"/>
                    <a:stretch>
                      <a:fillRect/>
                    </a:stretch>
                  </pic:blipFill>
                  <pic:spPr>
                    <a:xfrm>
                      <a:off x="0" y="0"/>
                      <a:ext cx="5972810" cy="1929130"/>
                    </a:xfrm>
                    <a:prstGeom prst="rect">
                      <a:avLst/>
                    </a:prstGeom>
                  </pic:spPr>
                </pic:pic>
              </a:graphicData>
            </a:graphic>
          </wp:inline>
        </w:drawing>
      </w:r>
    </w:p>
    <w:p w14:paraId="3A66EDD7" w14:textId="77777777" w:rsidR="00B41BBA" w:rsidRDefault="00B41BBA" w:rsidP="00D53AD2">
      <w:pPr>
        <w:spacing w:line="240" w:lineRule="auto"/>
        <w:rPr>
          <w:lang w:val="en-IN"/>
        </w:rPr>
      </w:pPr>
    </w:p>
    <w:p w14:paraId="33866399" w14:textId="77777777" w:rsidR="00B41BBA" w:rsidRPr="00B41BBA" w:rsidRDefault="00B41BBA" w:rsidP="00B41BBA">
      <w:pPr>
        <w:spacing w:line="240" w:lineRule="auto"/>
        <w:rPr>
          <w:b/>
          <w:bCs/>
          <w:sz w:val="40"/>
          <w:szCs w:val="40"/>
          <w:lang w:val="en-IN"/>
        </w:rPr>
      </w:pPr>
      <w:r w:rsidRPr="00B41BBA">
        <w:rPr>
          <w:b/>
          <w:bCs/>
          <w:sz w:val="40"/>
          <w:szCs w:val="40"/>
          <w:lang w:val="en-IN"/>
        </w:rPr>
        <w:lastRenderedPageBreak/>
        <w:t xml:space="preserve">Q9. When cleaning a dataset, why is it often better to handle null values before performing mathematical aggregations like </w:t>
      </w:r>
      <w:proofErr w:type="gramStart"/>
      <w:r w:rsidRPr="00B41BBA">
        <w:rPr>
          <w:b/>
          <w:bCs/>
          <w:sz w:val="40"/>
          <w:szCs w:val="40"/>
          <w:lang w:val="en-IN"/>
        </w:rPr>
        <w:t>sum(</w:t>
      </w:r>
      <w:proofErr w:type="gramEnd"/>
      <w:r w:rsidRPr="00B41BBA">
        <w:rPr>
          <w:b/>
          <w:bCs/>
          <w:sz w:val="40"/>
          <w:szCs w:val="40"/>
          <w:lang w:val="en-IN"/>
        </w:rPr>
        <w:t xml:space="preserve">) or </w:t>
      </w:r>
      <w:proofErr w:type="spellStart"/>
      <w:proofErr w:type="gramStart"/>
      <w:r w:rsidRPr="00B41BBA">
        <w:rPr>
          <w:b/>
          <w:bCs/>
          <w:sz w:val="40"/>
          <w:szCs w:val="40"/>
          <w:lang w:val="en-IN"/>
        </w:rPr>
        <w:t>avg</w:t>
      </w:r>
      <w:proofErr w:type="spellEnd"/>
      <w:r w:rsidRPr="00B41BBA">
        <w:rPr>
          <w:b/>
          <w:bCs/>
          <w:sz w:val="40"/>
          <w:szCs w:val="40"/>
          <w:lang w:val="en-IN"/>
        </w:rPr>
        <w:t>(</w:t>
      </w:r>
      <w:proofErr w:type="gramEnd"/>
      <w:r w:rsidRPr="00B41BBA">
        <w:rPr>
          <w:b/>
          <w:bCs/>
          <w:sz w:val="40"/>
          <w:szCs w:val="40"/>
          <w:lang w:val="en-IN"/>
        </w:rPr>
        <w:t>)?</w:t>
      </w:r>
    </w:p>
    <w:p w14:paraId="45A7BAD3" w14:textId="77777777" w:rsidR="00B41BBA" w:rsidRPr="00B41BBA" w:rsidRDefault="00B41BBA" w:rsidP="00B41BBA">
      <w:pPr>
        <w:spacing w:line="240" w:lineRule="auto"/>
        <w:rPr>
          <w:b/>
          <w:bCs/>
          <w:sz w:val="32"/>
          <w:szCs w:val="32"/>
          <w:lang w:val="en-IN"/>
        </w:rPr>
      </w:pPr>
      <w:r w:rsidRPr="00B41BBA">
        <w:rPr>
          <w:b/>
          <w:bCs/>
          <w:sz w:val="32"/>
          <w:szCs w:val="32"/>
          <w:lang w:val="en-IN"/>
        </w:rPr>
        <w:t>Answer</w:t>
      </w:r>
    </w:p>
    <w:p w14:paraId="4EB70D1D" w14:textId="77777777" w:rsidR="00B41BBA" w:rsidRPr="00B41BBA" w:rsidRDefault="00B41BBA" w:rsidP="00B41BBA">
      <w:pPr>
        <w:spacing w:line="240" w:lineRule="auto"/>
        <w:rPr>
          <w:lang w:val="en-IN"/>
        </w:rPr>
      </w:pPr>
      <w:r w:rsidRPr="00B41BBA">
        <w:rPr>
          <w:lang w:val="en-IN"/>
        </w:rPr>
        <w:t>Handling null values before performing mathematical aggregations is important because missing values can affect the accuracy and reliability of the results. If null values are ignored or left untreated, aggregation functions may produce incorrect or misleading outputs.</w:t>
      </w:r>
    </w:p>
    <w:p w14:paraId="5F7EF0EB" w14:textId="77777777" w:rsidR="00B41BBA" w:rsidRPr="00B41BBA" w:rsidRDefault="00B41BBA" w:rsidP="00B41BBA">
      <w:pPr>
        <w:spacing w:line="240" w:lineRule="auto"/>
        <w:rPr>
          <w:lang w:val="en-IN"/>
        </w:rPr>
      </w:pPr>
      <w:r w:rsidRPr="00B41BBA">
        <w:rPr>
          <w:lang w:val="en-IN"/>
        </w:rPr>
        <w:t>For example, when calculating the average of a column, rows containing null values may be excluded from the calculation, which can change the final result. Similarly, null values can affect other calculations and lead to inconsistent analysis.</w:t>
      </w:r>
    </w:p>
    <w:p w14:paraId="23ED49FB" w14:textId="77777777" w:rsidR="00B41BBA" w:rsidRPr="00B41BBA" w:rsidRDefault="00B41BBA" w:rsidP="00B41BBA">
      <w:pPr>
        <w:spacing w:line="240" w:lineRule="auto"/>
        <w:rPr>
          <w:lang w:val="en-IN"/>
        </w:rPr>
      </w:pPr>
      <w:r w:rsidRPr="00B41BBA">
        <w:rPr>
          <w:lang w:val="en-IN"/>
        </w:rPr>
        <w:t xml:space="preserve">By handling null values before applying aggregation functions, the dataset becomes </w:t>
      </w:r>
      <w:proofErr w:type="gramStart"/>
      <w:r w:rsidRPr="00B41BBA">
        <w:rPr>
          <w:lang w:val="en-IN"/>
        </w:rPr>
        <w:t>more complete and reliable</w:t>
      </w:r>
      <w:proofErr w:type="gramEnd"/>
      <w:r w:rsidRPr="00B41BBA">
        <w:rPr>
          <w:lang w:val="en-IN"/>
        </w:rPr>
        <w:t>, resulting in accurate analytical results.</w:t>
      </w:r>
    </w:p>
    <w:p w14:paraId="613BD728" w14:textId="77777777" w:rsidR="00B41BBA" w:rsidRPr="00B41BBA" w:rsidRDefault="00B41BBA" w:rsidP="00B41BBA">
      <w:pPr>
        <w:spacing w:line="240" w:lineRule="auto"/>
        <w:rPr>
          <w:b/>
          <w:bCs/>
          <w:lang w:val="en-IN"/>
        </w:rPr>
      </w:pPr>
      <w:r w:rsidRPr="00B41BBA">
        <w:rPr>
          <w:b/>
          <w:bCs/>
          <w:lang w:val="en-IN"/>
        </w:rPr>
        <w:t>Benefits of Handling Null Values First</w:t>
      </w:r>
    </w:p>
    <w:p w14:paraId="4FBA037B" w14:textId="77777777" w:rsidR="00B41BBA" w:rsidRPr="00B41BBA" w:rsidRDefault="00B41BBA" w:rsidP="00B41BBA">
      <w:pPr>
        <w:numPr>
          <w:ilvl w:val="0"/>
          <w:numId w:val="45"/>
        </w:numPr>
        <w:spacing w:line="240" w:lineRule="auto"/>
        <w:rPr>
          <w:lang w:val="en-IN"/>
        </w:rPr>
      </w:pPr>
      <w:r w:rsidRPr="00B41BBA">
        <w:rPr>
          <w:lang w:val="en-IN"/>
        </w:rPr>
        <w:t>Improves the accuracy of aggregation results.</w:t>
      </w:r>
    </w:p>
    <w:p w14:paraId="2E245961" w14:textId="77777777" w:rsidR="00B41BBA" w:rsidRPr="00B41BBA" w:rsidRDefault="00B41BBA" w:rsidP="00B41BBA">
      <w:pPr>
        <w:numPr>
          <w:ilvl w:val="0"/>
          <w:numId w:val="45"/>
        </w:numPr>
        <w:spacing w:line="240" w:lineRule="auto"/>
        <w:rPr>
          <w:lang w:val="en-IN"/>
        </w:rPr>
      </w:pPr>
      <w:r w:rsidRPr="00B41BBA">
        <w:rPr>
          <w:lang w:val="en-IN"/>
        </w:rPr>
        <w:t>Prevents unexpected or misleading calculations.</w:t>
      </w:r>
    </w:p>
    <w:p w14:paraId="4385B3F5" w14:textId="77777777" w:rsidR="00B41BBA" w:rsidRPr="00B41BBA" w:rsidRDefault="00B41BBA" w:rsidP="00B41BBA">
      <w:pPr>
        <w:numPr>
          <w:ilvl w:val="0"/>
          <w:numId w:val="45"/>
        </w:numPr>
        <w:spacing w:line="240" w:lineRule="auto"/>
        <w:rPr>
          <w:lang w:val="en-IN"/>
        </w:rPr>
      </w:pPr>
      <w:r w:rsidRPr="00B41BBA">
        <w:rPr>
          <w:lang w:val="en-IN"/>
        </w:rPr>
        <w:t>Ensures consistent and reliable data analysis.</w:t>
      </w:r>
    </w:p>
    <w:p w14:paraId="7B55900C" w14:textId="77777777" w:rsidR="00B41BBA" w:rsidRPr="00B41BBA" w:rsidRDefault="00B41BBA" w:rsidP="00B41BBA">
      <w:pPr>
        <w:numPr>
          <w:ilvl w:val="0"/>
          <w:numId w:val="45"/>
        </w:numPr>
        <w:spacing w:line="240" w:lineRule="auto"/>
        <w:rPr>
          <w:lang w:val="en-IN"/>
        </w:rPr>
      </w:pPr>
      <w:r w:rsidRPr="00B41BBA">
        <w:rPr>
          <w:lang w:val="en-IN"/>
        </w:rPr>
        <w:t>Improves overall data quality before processing.</w:t>
      </w:r>
    </w:p>
    <w:p w14:paraId="1C841898" w14:textId="77777777" w:rsidR="00B41BBA" w:rsidRPr="00B41BBA" w:rsidRDefault="00B41BBA" w:rsidP="00B41BBA">
      <w:pPr>
        <w:spacing w:line="240" w:lineRule="auto"/>
        <w:rPr>
          <w:b/>
          <w:bCs/>
          <w:lang w:val="en-IN"/>
        </w:rPr>
      </w:pPr>
      <w:r w:rsidRPr="00B41BBA">
        <w:rPr>
          <w:b/>
          <w:bCs/>
          <w:lang w:val="en-IN"/>
        </w:rPr>
        <w:t>Conclusion</w:t>
      </w:r>
    </w:p>
    <w:p w14:paraId="12B038FE" w14:textId="77777777" w:rsidR="00B41BBA" w:rsidRPr="00B41BBA" w:rsidRDefault="00B41BBA" w:rsidP="00B41BBA">
      <w:pPr>
        <w:spacing w:line="240" w:lineRule="auto"/>
        <w:rPr>
          <w:lang w:val="en-IN"/>
        </w:rPr>
      </w:pPr>
      <w:r w:rsidRPr="00B41BBA">
        <w:rPr>
          <w:lang w:val="en-IN"/>
        </w:rPr>
        <w:t>Handling null values before performing mathematical operations helps produce accurate and reliable analytical results, making the dataset suitable for further processing and decision-making.</w:t>
      </w:r>
    </w:p>
    <w:p w14:paraId="2E1F6BEA" w14:textId="77777777" w:rsidR="00B41BBA" w:rsidRPr="00B41BBA" w:rsidRDefault="00B41BBA" w:rsidP="00B41BBA">
      <w:pPr>
        <w:spacing w:line="240" w:lineRule="auto"/>
        <w:rPr>
          <w:b/>
          <w:bCs/>
          <w:sz w:val="40"/>
          <w:szCs w:val="40"/>
          <w:lang w:val="en-IN"/>
        </w:rPr>
      </w:pPr>
      <w:r w:rsidRPr="00B41BBA">
        <w:rPr>
          <w:b/>
          <w:bCs/>
          <w:sz w:val="40"/>
          <w:szCs w:val="40"/>
          <w:lang w:val="en-IN"/>
        </w:rPr>
        <w:t xml:space="preserve">Q10. Write the code to revise a column named </w:t>
      </w:r>
      <w:proofErr w:type="spellStart"/>
      <w:r w:rsidRPr="00B41BBA">
        <w:rPr>
          <w:b/>
          <w:bCs/>
          <w:sz w:val="40"/>
          <w:szCs w:val="40"/>
          <w:lang w:val="en-IN"/>
        </w:rPr>
        <w:t>raw_timestamp</w:t>
      </w:r>
      <w:proofErr w:type="spellEnd"/>
      <w:r w:rsidRPr="00B41BBA">
        <w:rPr>
          <w:b/>
          <w:bCs/>
          <w:sz w:val="40"/>
          <w:szCs w:val="40"/>
          <w:lang w:val="en-IN"/>
        </w:rPr>
        <w:t xml:space="preserve"> by casting it to a TimestampType and renaming it to </w:t>
      </w:r>
      <w:proofErr w:type="spellStart"/>
      <w:r w:rsidRPr="00B41BBA">
        <w:rPr>
          <w:b/>
          <w:bCs/>
          <w:sz w:val="40"/>
          <w:szCs w:val="40"/>
          <w:lang w:val="en-IN"/>
        </w:rPr>
        <w:t>event_time</w:t>
      </w:r>
      <w:proofErr w:type="spellEnd"/>
      <w:r w:rsidRPr="00B41BBA">
        <w:rPr>
          <w:b/>
          <w:bCs/>
          <w:sz w:val="40"/>
          <w:szCs w:val="40"/>
          <w:lang w:val="en-IN"/>
        </w:rPr>
        <w:t>.</w:t>
      </w:r>
    </w:p>
    <w:p w14:paraId="067BC7FA" w14:textId="77777777" w:rsidR="00B41BBA" w:rsidRPr="00B41BBA" w:rsidRDefault="00B41BBA" w:rsidP="00B41BBA">
      <w:pPr>
        <w:spacing w:line="240" w:lineRule="auto"/>
        <w:rPr>
          <w:b/>
          <w:bCs/>
          <w:sz w:val="32"/>
          <w:szCs w:val="32"/>
          <w:lang w:val="en-IN"/>
        </w:rPr>
      </w:pPr>
      <w:r w:rsidRPr="00B41BBA">
        <w:rPr>
          <w:b/>
          <w:bCs/>
          <w:sz w:val="32"/>
          <w:szCs w:val="32"/>
          <w:lang w:val="en-IN"/>
        </w:rPr>
        <w:t>Solution</w:t>
      </w:r>
    </w:p>
    <w:p w14:paraId="55B37EBC" w14:textId="77777777" w:rsidR="00B41BBA" w:rsidRPr="00B41BBA" w:rsidRDefault="00B41BBA" w:rsidP="00B41BBA">
      <w:pPr>
        <w:spacing w:line="240" w:lineRule="auto"/>
        <w:rPr>
          <w:lang w:val="en-IN"/>
        </w:rPr>
      </w:pPr>
      <w:r w:rsidRPr="00B41BBA">
        <w:rPr>
          <w:lang w:val="en-IN"/>
        </w:rPr>
        <w:t xml:space="preserve">The following code converts the </w:t>
      </w:r>
      <w:proofErr w:type="spellStart"/>
      <w:r w:rsidRPr="00B41BBA">
        <w:rPr>
          <w:b/>
          <w:bCs/>
          <w:lang w:val="en-IN"/>
        </w:rPr>
        <w:t>raw_timestamp</w:t>
      </w:r>
      <w:proofErr w:type="spellEnd"/>
      <w:r w:rsidRPr="00B41BBA">
        <w:rPr>
          <w:lang w:val="en-IN"/>
        </w:rPr>
        <w:t xml:space="preserve"> column to the </w:t>
      </w:r>
      <w:r w:rsidRPr="00B41BBA">
        <w:rPr>
          <w:b/>
          <w:bCs/>
          <w:lang w:val="en-IN"/>
        </w:rPr>
        <w:t>TimestampType</w:t>
      </w:r>
      <w:r w:rsidRPr="00B41BBA">
        <w:rPr>
          <w:lang w:val="en-IN"/>
        </w:rPr>
        <w:t xml:space="preserve"> data type and then renames the column to </w:t>
      </w:r>
      <w:proofErr w:type="spellStart"/>
      <w:r w:rsidRPr="00B41BBA">
        <w:rPr>
          <w:b/>
          <w:bCs/>
          <w:lang w:val="en-IN"/>
        </w:rPr>
        <w:t>event_time</w:t>
      </w:r>
      <w:proofErr w:type="spellEnd"/>
      <w:r w:rsidRPr="00B41BBA">
        <w:rPr>
          <w:lang w:val="en-IN"/>
        </w:rPr>
        <w:t>.</w:t>
      </w:r>
    </w:p>
    <w:p w14:paraId="6211E5FC" w14:textId="77777777" w:rsidR="00B41BBA" w:rsidRPr="00B41BBA" w:rsidRDefault="00B41BBA" w:rsidP="00B41BBA">
      <w:pPr>
        <w:spacing w:line="240" w:lineRule="auto"/>
        <w:rPr>
          <w:b/>
          <w:bCs/>
          <w:lang w:val="en-IN"/>
        </w:rPr>
      </w:pPr>
      <w:r w:rsidRPr="00B41BBA">
        <w:rPr>
          <w:b/>
          <w:bCs/>
          <w:lang w:val="en-IN"/>
        </w:rPr>
        <w:t xml:space="preserve">Code 1: Casting the </w:t>
      </w:r>
      <w:proofErr w:type="spellStart"/>
      <w:r w:rsidRPr="00B41BBA">
        <w:rPr>
          <w:b/>
          <w:bCs/>
          <w:lang w:val="en-IN"/>
        </w:rPr>
        <w:t>raw_timestamp</w:t>
      </w:r>
      <w:proofErr w:type="spellEnd"/>
      <w:r w:rsidRPr="00B41BBA">
        <w:rPr>
          <w:b/>
          <w:bCs/>
          <w:lang w:val="en-IN"/>
        </w:rPr>
        <w:t xml:space="preserve"> Column</w:t>
      </w:r>
    </w:p>
    <w:p w14:paraId="13855FA3" w14:textId="165DFFC4" w:rsidR="00B41BBA" w:rsidRPr="00B41BBA" w:rsidRDefault="00B41BBA" w:rsidP="00B41BBA">
      <w:pPr>
        <w:spacing w:line="240" w:lineRule="auto"/>
        <w:rPr>
          <w:lang w:val="en-IN"/>
        </w:rPr>
      </w:pPr>
      <w:r w:rsidRPr="00B41BBA">
        <w:rPr>
          <w:lang w:val="en-IN"/>
        </w:rPr>
        <w:t xml:space="preserve"># Casting </w:t>
      </w:r>
      <w:proofErr w:type="spellStart"/>
      <w:r w:rsidRPr="00B41BBA">
        <w:rPr>
          <w:lang w:val="en-IN"/>
        </w:rPr>
        <w:t>raw_timestamp</w:t>
      </w:r>
      <w:proofErr w:type="spellEnd"/>
      <w:r w:rsidRPr="00B41BBA">
        <w:rPr>
          <w:lang w:val="en-IN"/>
        </w:rPr>
        <w:t xml:space="preserve"> to TimestampType</w:t>
      </w:r>
    </w:p>
    <w:p w14:paraId="26A04A94" w14:textId="2F29B741" w:rsidR="00B41BBA" w:rsidRPr="00B41BBA" w:rsidRDefault="00B41BBA" w:rsidP="00B41BBA">
      <w:pPr>
        <w:spacing w:line="240" w:lineRule="auto"/>
        <w:rPr>
          <w:lang w:val="en-IN"/>
        </w:rPr>
      </w:pPr>
      <w:r w:rsidRPr="00B41BBA">
        <w:rPr>
          <w:lang w:val="en-IN"/>
        </w:rPr>
        <w:t xml:space="preserve">from </w:t>
      </w:r>
      <w:proofErr w:type="spellStart"/>
      <w:proofErr w:type="gramStart"/>
      <w:r w:rsidRPr="00B41BBA">
        <w:rPr>
          <w:lang w:val="en-IN"/>
        </w:rPr>
        <w:t>pyspark.sql.types</w:t>
      </w:r>
      <w:proofErr w:type="spellEnd"/>
      <w:proofErr w:type="gramEnd"/>
      <w:r w:rsidRPr="00B41BBA">
        <w:rPr>
          <w:lang w:val="en-IN"/>
        </w:rPr>
        <w:t xml:space="preserve"> import TimestampType</w:t>
      </w:r>
    </w:p>
    <w:p w14:paraId="6E59D020" w14:textId="77777777" w:rsidR="00B41BBA" w:rsidRPr="00B41BBA" w:rsidRDefault="00B41BBA" w:rsidP="00B41BBA">
      <w:pPr>
        <w:spacing w:line="240" w:lineRule="auto"/>
        <w:rPr>
          <w:lang w:val="en-IN"/>
        </w:rPr>
      </w:pPr>
      <w:proofErr w:type="spellStart"/>
      <w:r w:rsidRPr="00B41BBA">
        <w:rPr>
          <w:lang w:val="en-IN"/>
        </w:rPr>
        <w:t>df_timestamp</w:t>
      </w:r>
      <w:proofErr w:type="spellEnd"/>
      <w:r w:rsidRPr="00B41BBA">
        <w:rPr>
          <w:lang w:val="en-IN"/>
        </w:rPr>
        <w:t xml:space="preserve"> = </w:t>
      </w:r>
      <w:proofErr w:type="spellStart"/>
      <w:proofErr w:type="gramStart"/>
      <w:r w:rsidRPr="00B41BBA">
        <w:rPr>
          <w:lang w:val="en-IN"/>
        </w:rPr>
        <w:t>df.withColumn</w:t>
      </w:r>
      <w:proofErr w:type="spellEnd"/>
      <w:proofErr w:type="gramEnd"/>
      <w:r w:rsidRPr="00B41BBA">
        <w:rPr>
          <w:lang w:val="en-IN"/>
        </w:rPr>
        <w:t>(</w:t>
      </w:r>
    </w:p>
    <w:p w14:paraId="06925CF4" w14:textId="77777777" w:rsidR="00B41BBA" w:rsidRPr="00B41BBA" w:rsidRDefault="00B41BBA" w:rsidP="00B41BBA">
      <w:pPr>
        <w:spacing w:line="240" w:lineRule="auto"/>
        <w:rPr>
          <w:lang w:val="en-IN"/>
        </w:rPr>
      </w:pPr>
      <w:r w:rsidRPr="00B41BBA">
        <w:rPr>
          <w:lang w:val="en-IN"/>
        </w:rPr>
        <w:t xml:space="preserve">    "</w:t>
      </w:r>
      <w:proofErr w:type="spellStart"/>
      <w:proofErr w:type="gramStart"/>
      <w:r w:rsidRPr="00B41BBA">
        <w:rPr>
          <w:lang w:val="en-IN"/>
        </w:rPr>
        <w:t>raw</w:t>
      </w:r>
      <w:proofErr w:type="gramEnd"/>
      <w:r w:rsidRPr="00B41BBA">
        <w:rPr>
          <w:lang w:val="en-IN"/>
        </w:rPr>
        <w:t>_timestamp</w:t>
      </w:r>
      <w:proofErr w:type="spellEnd"/>
      <w:r w:rsidRPr="00B41BBA">
        <w:rPr>
          <w:lang w:val="en-IN"/>
        </w:rPr>
        <w:t>",</w:t>
      </w:r>
    </w:p>
    <w:p w14:paraId="3804C3E6" w14:textId="77777777" w:rsidR="00B41BBA" w:rsidRPr="00B41BBA" w:rsidRDefault="00B41BBA" w:rsidP="00B41BBA">
      <w:pPr>
        <w:spacing w:line="240" w:lineRule="auto"/>
        <w:rPr>
          <w:lang w:val="en-IN"/>
        </w:rPr>
      </w:pPr>
      <w:r w:rsidRPr="00B41BBA">
        <w:rPr>
          <w:lang w:val="en-IN"/>
        </w:rPr>
        <w:t xml:space="preserve">    col("</w:t>
      </w:r>
      <w:proofErr w:type="spellStart"/>
      <w:r w:rsidRPr="00B41BBA">
        <w:rPr>
          <w:lang w:val="en-IN"/>
        </w:rPr>
        <w:t>raw_timestamp</w:t>
      </w:r>
      <w:proofErr w:type="spellEnd"/>
      <w:r w:rsidRPr="00B41BBA">
        <w:rPr>
          <w:lang w:val="en-IN"/>
        </w:rPr>
        <w:t>"</w:t>
      </w:r>
      <w:proofErr w:type="gramStart"/>
      <w:r w:rsidRPr="00B41BBA">
        <w:rPr>
          <w:lang w:val="en-IN"/>
        </w:rPr>
        <w:t>).cast</w:t>
      </w:r>
      <w:proofErr w:type="gramEnd"/>
      <w:r w:rsidRPr="00B41BBA">
        <w:rPr>
          <w:lang w:val="en-IN"/>
        </w:rPr>
        <w:t>(</w:t>
      </w:r>
      <w:proofErr w:type="gramStart"/>
      <w:r w:rsidRPr="00B41BBA">
        <w:rPr>
          <w:lang w:val="en-IN"/>
        </w:rPr>
        <w:t>TimestampType(</w:t>
      </w:r>
      <w:proofErr w:type="gramEnd"/>
      <w:r w:rsidRPr="00B41BBA">
        <w:rPr>
          <w:lang w:val="en-IN"/>
        </w:rPr>
        <w:t>))</w:t>
      </w:r>
    </w:p>
    <w:p w14:paraId="29DC1E6E" w14:textId="77777777" w:rsidR="00B41BBA" w:rsidRDefault="00B41BBA" w:rsidP="00B41BBA">
      <w:pPr>
        <w:spacing w:line="240" w:lineRule="auto"/>
        <w:rPr>
          <w:lang w:val="en-IN"/>
        </w:rPr>
      </w:pPr>
      <w:r w:rsidRPr="00B41BBA">
        <w:rPr>
          <w:lang w:val="en-IN"/>
        </w:rPr>
        <w:t>)</w:t>
      </w:r>
    </w:p>
    <w:p w14:paraId="274E5832" w14:textId="77777777" w:rsidR="00B41BBA" w:rsidRDefault="00B41BBA" w:rsidP="00B41BBA">
      <w:pPr>
        <w:spacing w:line="240" w:lineRule="auto"/>
        <w:rPr>
          <w:lang w:val="en-IN"/>
        </w:rPr>
      </w:pPr>
    </w:p>
    <w:p w14:paraId="51720E3E" w14:textId="77777777" w:rsidR="00B41BBA" w:rsidRPr="00B41BBA" w:rsidRDefault="00B41BBA" w:rsidP="00B41BBA">
      <w:pPr>
        <w:spacing w:line="240" w:lineRule="auto"/>
        <w:rPr>
          <w:lang w:val="en-IN"/>
        </w:rPr>
      </w:pPr>
    </w:p>
    <w:p w14:paraId="77A2429A" w14:textId="77777777" w:rsidR="00B41BBA" w:rsidRPr="00B41BBA" w:rsidRDefault="00B41BBA" w:rsidP="00B41BBA">
      <w:pPr>
        <w:spacing w:line="240" w:lineRule="auto"/>
        <w:rPr>
          <w:b/>
          <w:bCs/>
          <w:lang w:val="en-IN"/>
        </w:rPr>
      </w:pPr>
      <w:r w:rsidRPr="00B41BBA">
        <w:rPr>
          <w:b/>
          <w:bCs/>
          <w:lang w:val="en-IN"/>
        </w:rPr>
        <w:lastRenderedPageBreak/>
        <w:t>Code 2: Renaming the Column</w:t>
      </w:r>
    </w:p>
    <w:p w14:paraId="485CC41A" w14:textId="1F993FE9" w:rsidR="00B41BBA" w:rsidRPr="00B41BBA" w:rsidRDefault="00B41BBA" w:rsidP="00B41BBA">
      <w:pPr>
        <w:spacing w:line="240" w:lineRule="auto"/>
        <w:rPr>
          <w:lang w:val="en-IN"/>
        </w:rPr>
      </w:pPr>
      <w:r w:rsidRPr="00B41BBA">
        <w:rPr>
          <w:lang w:val="en-IN"/>
        </w:rPr>
        <w:t xml:space="preserve"># Renaming </w:t>
      </w:r>
      <w:proofErr w:type="spellStart"/>
      <w:r w:rsidRPr="00B41BBA">
        <w:rPr>
          <w:lang w:val="en-IN"/>
        </w:rPr>
        <w:t>raw_timestamp</w:t>
      </w:r>
      <w:proofErr w:type="spellEnd"/>
      <w:r w:rsidRPr="00B41BBA">
        <w:rPr>
          <w:lang w:val="en-IN"/>
        </w:rPr>
        <w:t xml:space="preserve"> column</w:t>
      </w:r>
    </w:p>
    <w:p w14:paraId="29DBF54F" w14:textId="77777777" w:rsidR="00B41BBA" w:rsidRPr="00B41BBA" w:rsidRDefault="00B41BBA" w:rsidP="00B41BBA">
      <w:pPr>
        <w:spacing w:line="240" w:lineRule="auto"/>
        <w:rPr>
          <w:lang w:val="en-IN"/>
        </w:rPr>
      </w:pPr>
      <w:proofErr w:type="spellStart"/>
      <w:r w:rsidRPr="00B41BBA">
        <w:rPr>
          <w:lang w:val="en-IN"/>
        </w:rPr>
        <w:t>df_timestamp</w:t>
      </w:r>
      <w:proofErr w:type="spellEnd"/>
      <w:r w:rsidRPr="00B41BBA">
        <w:rPr>
          <w:lang w:val="en-IN"/>
        </w:rPr>
        <w:t xml:space="preserve"> = </w:t>
      </w:r>
      <w:proofErr w:type="spellStart"/>
      <w:r w:rsidRPr="00B41BBA">
        <w:rPr>
          <w:lang w:val="en-IN"/>
        </w:rPr>
        <w:t>df_</w:t>
      </w:r>
      <w:proofErr w:type="gramStart"/>
      <w:r w:rsidRPr="00B41BBA">
        <w:rPr>
          <w:lang w:val="en-IN"/>
        </w:rPr>
        <w:t>timestamp.withColumnRenamed</w:t>
      </w:r>
      <w:proofErr w:type="spellEnd"/>
      <w:proofErr w:type="gramEnd"/>
      <w:r w:rsidRPr="00B41BBA">
        <w:rPr>
          <w:lang w:val="en-IN"/>
        </w:rPr>
        <w:t>(</w:t>
      </w:r>
    </w:p>
    <w:p w14:paraId="765EA5B2" w14:textId="77777777" w:rsidR="00B41BBA" w:rsidRPr="00B41BBA" w:rsidRDefault="00B41BBA" w:rsidP="00B41BBA">
      <w:pPr>
        <w:spacing w:line="240" w:lineRule="auto"/>
        <w:rPr>
          <w:lang w:val="en-IN"/>
        </w:rPr>
      </w:pPr>
      <w:r w:rsidRPr="00B41BBA">
        <w:rPr>
          <w:lang w:val="en-IN"/>
        </w:rPr>
        <w:t xml:space="preserve">    "</w:t>
      </w:r>
      <w:proofErr w:type="spellStart"/>
      <w:proofErr w:type="gramStart"/>
      <w:r w:rsidRPr="00B41BBA">
        <w:rPr>
          <w:lang w:val="en-IN"/>
        </w:rPr>
        <w:t>raw</w:t>
      </w:r>
      <w:proofErr w:type="gramEnd"/>
      <w:r w:rsidRPr="00B41BBA">
        <w:rPr>
          <w:lang w:val="en-IN"/>
        </w:rPr>
        <w:t>_timestamp</w:t>
      </w:r>
      <w:proofErr w:type="spellEnd"/>
      <w:r w:rsidRPr="00B41BBA">
        <w:rPr>
          <w:lang w:val="en-IN"/>
        </w:rPr>
        <w:t>",</w:t>
      </w:r>
    </w:p>
    <w:p w14:paraId="2807A13D" w14:textId="77777777" w:rsidR="00B41BBA" w:rsidRPr="00B41BBA" w:rsidRDefault="00B41BBA" w:rsidP="00B41BBA">
      <w:pPr>
        <w:spacing w:line="240" w:lineRule="auto"/>
        <w:rPr>
          <w:lang w:val="en-IN"/>
        </w:rPr>
      </w:pPr>
      <w:r w:rsidRPr="00B41BBA">
        <w:rPr>
          <w:lang w:val="en-IN"/>
        </w:rPr>
        <w:t xml:space="preserve">    "</w:t>
      </w:r>
      <w:proofErr w:type="spellStart"/>
      <w:proofErr w:type="gramStart"/>
      <w:r w:rsidRPr="00B41BBA">
        <w:rPr>
          <w:lang w:val="en-IN"/>
        </w:rPr>
        <w:t>event</w:t>
      </w:r>
      <w:proofErr w:type="gramEnd"/>
      <w:r w:rsidRPr="00B41BBA">
        <w:rPr>
          <w:lang w:val="en-IN"/>
        </w:rPr>
        <w:t>_time</w:t>
      </w:r>
      <w:proofErr w:type="spellEnd"/>
      <w:r w:rsidRPr="00B41BBA">
        <w:rPr>
          <w:lang w:val="en-IN"/>
        </w:rPr>
        <w:t>"</w:t>
      </w:r>
    </w:p>
    <w:p w14:paraId="645F0342" w14:textId="553589E3" w:rsidR="00B41BBA" w:rsidRPr="00B41BBA" w:rsidRDefault="00B41BBA" w:rsidP="00B41BBA">
      <w:pPr>
        <w:spacing w:line="240" w:lineRule="auto"/>
        <w:rPr>
          <w:lang w:val="en-IN"/>
        </w:rPr>
      </w:pPr>
      <w:r w:rsidRPr="00B41BBA">
        <w:rPr>
          <w:lang w:val="en-IN"/>
        </w:rPr>
        <w:t>)</w:t>
      </w:r>
    </w:p>
    <w:p w14:paraId="2C0CDA10" w14:textId="77777777" w:rsidR="00B41BBA" w:rsidRPr="00B41BBA" w:rsidRDefault="00B41BBA" w:rsidP="00B41BBA">
      <w:pPr>
        <w:spacing w:line="240" w:lineRule="auto"/>
        <w:rPr>
          <w:lang w:val="en-IN"/>
        </w:rPr>
      </w:pPr>
      <w:r w:rsidRPr="00B41BBA">
        <w:rPr>
          <w:lang w:val="en-IN"/>
        </w:rPr>
        <w:t>display(</w:t>
      </w:r>
      <w:proofErr w:type="spellStart"/>
      <w:r w:rsidRPr="00B41BBA">
        <w:rPr>
          <w:lang w:val="en-IN"/>
        </w:rPr>
        <w:t>df_timestamp</w:t>
      </w:r>
      <w:proofErr w:type="spellEnd"/>
      <w:r w:rsidRPr="00B41BBA">
        <w:rPr>
          <w:lang w:val="en-IN"/>
        </w:rPr>
        <w:t>)</w:t>
      </w:r>
    </w:p>
    <w:p w14:paraId="04165E8C" w14:textId="77777777" w:rsidR="00B41BBA" w:rsidRPr="00B41BBA" w:rsidRDefault="00B41BBA" w:rsidP="00B41BBA">
      <w:pPr>
        <w:spacing w:line="240" w:lineRule="auto"/>
        <w:rPr>
          <w:b/>
          <w:bCs/>
          <w:lang w:val="en-IN"/>
        </w:rPr>
      </w:pPr>
      <w:r w:rsidRPr="00B41BBA">
        <w:rPr>
          <w:b/>
          <w:bCs/>
          <w:lang w:val="en-IN"/>
        </w:rPr>
        <w:t>Output</w:t>
      </w:r>
    </w:p>
    <w:p w14:paraId="53D199E0" w14:textId="63C16D8C" w:rsidR="00B41BBA" w:rsidRPr="00B41BBA" w:rsidRDefault="00B41BBA" w:rsidP="00B41BBA">
      <w:pPr>
        <w:spacing w:line="240" w:lineRule="auto"/>
        <w:rPr>
          <w:b/>
          <w:bCs/>
          <w:lang w:val="en-IN"/>
        </w:rPr>
      </w:pPr>
      <w:r w:rsidRPr="00B41BBA">
        <w:rPr>
          <w:i/>
          <w:iCs/>
          <w:noProof/>
          <w:lang w:val="en-IN"/>
        </w:rPr>
        <w:drawing>
          <wp:inline distT="0" distB="0" distL="0" distR="0" wp14:anchorId="0E9478B7" wp14:editId="72B762F7">
            <wp:extent cx="5972810" cy="2051685"/>
            <wp:effectExtent l="0" t="0" r="8890" b="5715"/>
            <wp:docPr id="12694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3660" name=""/>
                    <pic:cNvPicPr/>
                  </pic:nvPicPr>
                  <pic:blipFill>
                    <a:blip r:embed="rId19"/>
                    <a:stretch>
                      <a:fillRect/>
                    </a:stretch>
                  </pic:blipFill>
                  <pic:spPr>
                    <a:xfrm>
                      <a:off x="0" y="0"/>
                      <a:ext cx="5972810" cy="2051685"/>
                    </a:xfrm>
                    <a:prstGeom prst="rect">
                      <a:avLst/>
                    </a:prstGeom>
                  </pic:spPr>
                </pic:pic>
              </a:graphicData>
            </a:graphic>
          </wp:inline>
        </w:drawing>
      </w:r>
      <w:r w:rsidRPr="00B41BBA">
        <w:rPr>
          <w:b/>
          <w:bCs/>
          <w:lang w:val="en-IN"/>
        </w:rPr>
        <w:t>Code 3: Displaying the Updated Schema</w:t>
      </w:r>
    </w:p>
    <w:p w14:paraId="148AC1F2" w14:textId="005C856F" w:rsidR="00B41BBA" w:rsidRPr="00B41BBA" w:rsidRDefault="00B41BBA" w:rsidP="00B41BBA">
      <w:pPr>
        <w:spacing w:line="240" w:lineRule="auto"/>
        <w:rPr>
          <w:lang w:val="en-IN"/>
        </w:rPr>
      </w:pPr>
      <w:r w:rsidRPr="00B41BBA">
        <w:rPr>
          <w:lang w:val="en-IN"/>
        </w:rPr>
        <w:t># Displaying updated schema</w:t>
      </w:r>
    </w:p>
    <w:p w14:paraId="2A3F2B78" w14:textId="77777777" w:rsidR="00B41BBA" w:rsidRPr="00B41BBA" w:rsidRDefault="00B41BBA" w:rsidP="00B41BBA">
      <w:pPr>
        <w:spacing w:line="240" w:lineRule="auto"/>
        <w:rPr>
          <w:lang w:val="en-IN"/>
        </w:rPr>
      </w:pPr>
      <w:proofErr w:type="spellStart"/>
      <w:r w:rsidRPr="00B41BBA">
        <w:rPr>
          <w:lang w:val="en-IN"/>
        </w:rPr>
        <w:t>df_</w:t>
      </w:r>
      <w:proofErr w:type="gramStart"/>
      <w:r w:rsidRPr="00B41BBA">
        <w:rPr>
          <w:lang w:val="en-IN"/>
        </w:rPr>
        <w:t>timestamp.printSchema</w:t>
      </w:r>
      <w:proofErr w:type="spellEnd"/>
      <w:proofErr w:type="gramEnd"/>
      <w:r w:rsidRPr="00B41BBA">
        <w:rPr>
          <w:lang w:val="en-IN"/>
        </w:rPr>
        <w:t>()</w:t>
      </w:r>
    </w:p>
    <w:p w14:paraId="54736A2B" w14:textId="77777777" w:rsidR="00B41BBA" w:rsidRPr="00B41BBA" w:rsidRDefault="00B41BBA" w:rsidP="00B41BBA">
      <w:pPr>
        <w:spacing w:line="240" w:lineRule="auto"/>
        <w:rPr>
          <w:b/>
          <w:bCs/>
          <w:lang w:val="en-IN"/>
        </w:rPr>
      </w:pPr>
      <w:r w:rsidRPr="00B41BBA">
        <w:rPr>
          <w:b/>
          <w:bCs/>
          <w:lang w:val="en-IN"/>
        </w:rPr>
        <w:t>Output</w:t>
      </w:r>
    </w:p>
    <w:p w14:paraId="69A0A61D" w14:textId="531196DA" w:rsidR="00B41BBA" w:rsidRDefault="00B41BBA" w:rsidP="00D53AD2">
      <w:pPr>
        <w:spacing w:line="240" w:lineRule="auto"/>
        <w:rPr>
          <w:lang w:val="en-IN"/>
        </w:rPr>
      </w:pPr>
      <w:r w:rsidRPr="00B41BBA">
        <w:rPr>
          <w:i/>
          <w:iCs/>
          <w:noProof/>
          <w:lang w:val="en-IN"/>
        </w:rPr>
        <w:drawing>
          <wp:inline distT="0" distB="0" distL="0" distR="0" wp14:anchorId="2AFD1C5B" wp14:editId="4B358F7F">
            <wp:extent cx="3063505" cy="2362405"/>
            <wp:effectExtent l="0" t="0" r="3810" b="0"/>
            <wp:docPr id="20713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25610" name=""/>
                    <pic:cNvPicPr/>
                  </pic:nvPicPr>
                  <pic:blipFill>
                    <a:blip r:embed="rId20"/>
                    <a:stretch>
                      <a:fillRect/>
                    </a:stretch>
                  </pic:blipFill>
                  <pic:spPr>
                    <a:xfrm>
                      <a:off x="0" y="0"/>
                      <a:ext cx="3063505" cy="2362405"/>
                    </a:xfrm>
                    <a:prstGeom prst="rect">
                      <a:avLst/>
                    </a:prstGeom>
                  </pic:spPr>
                </pic:pic>
              </a:graphicData>
            </a:graphic>
          </wp:inline>
        </w:drawing>
      </w:r>
    </w:p>
    <w:p w14:paraId="0D1F6663" w14:textId="77777777" w:rsidR="00B41BBA" w:rsidRDefault="00B41BBA" w:rsidP="00B41BBA">
      <w:pPr>
        <w:spacing w:line="240" w:lineRule="auto"/>
        <w:rPr>
          <w:b/>
          <w:bCs/>
          <w:sz w:val="40"/>
          <w:szCs w:val="40"/>
          <w:lang w:val="en-IN"/>
        </w:rPr>
      </w:pPr>
    </w:p>
    <w:p w14:paraId="10FBC0FC" w14:textId="77777777" w:rsidR="00B41BBA" w:rsidRDefault="00B41BBA" w:rsidP="00B41BBA">
      <w:pPr>
        <w:spacing w:line="240" w:lineRule="auto"/>
        <w:rPr>
          <w:b/>
          <w:bCs/>
          <w:sz w:val="40"/>
          <w:szCs w:val="40"/>
          <w:lang w:val="en-IN"/>
        </w:rPr>
      </w:pPr>
    </w:p>
    <w:p w14:paraId="185C3BC1" w14:textId="75DBEC0E" w:rsidR="00B41BBA" w:rsidRPr="00B41BBA" w:rsidRDefault="00B41BBA" w:rsidP="00B41BBA">
      <w:pPr>
        <w:spacing w:line="240" w:lineRule="auto"/>
        <w:rPr>
          <w:b/>
          <w:bCs/>
          <w:sz w:val="40"/>
          <w:szCs w:val="40"/>
          <w:lang w:val="en-IN"/>
        </w:rPr>
      </w:pPr>
      <w:r w:rsidRPr="00B41BBA">
        <w:rPr>
          <w:b/>
          <w:bCs/>
          <w:sz w:val="40"/>
          <w:szCs w:val="40"/>
          <w:lang w:val="en-IN"/>
        </w:rPr>
        <w:lastRenderedPageBreak/>
        <w:t>Q11. Explain the "Shuffle" process that occurs during a grouping operation. Why is it considered a wide transformation?</w:t>
      </w:r>
    </w:p>
    <w:p w14:paraId="256D24D8" w14:textId="77777777" w:rsidR="00B41BBA" w:rsidRPr="00B41BBA" w:rsidRDefault="00B41BBA" w:rsidP="00B41BBA">
      <w:pPr>
        <w:spacing w:line="240" w:lineRule="auto"/>
        <w:rPr>
          <w:b/>
          <w:bCs/>
          <w:sz w:val="32"/>
          <w:szCs w:val="32"/>
          <w:lang w:val="en-IN"/>
        </w:rPr>
      </w:pPr>
      <w:r w:rsidRPr="00B41BBA">
        <w:rPr>
          <w:b/>
          <w:bCs/>
          <w:sz w:val="32"/>
          <w:szCs w:val="32"/>
          <w:lang w:val="en-IN"/>
        </w:rPr>
        <w:t>Answer</w:t>
      </w:r>
    </w:p>
    <w:p w14:paraId="672B421E" w14:textId="77777777" w:rsidR="00B41BBA" w:rsidRPr="00B41BBA" w:rsidRDefault="00B41BBA" w:rsidP="00B41BBA">
      <w:pPr>
        <w:spacing w:line="240" w:lineRule="auto"/>
        <w:rPr>
          <w:lang w:val="en-IN"/>
        </w:rPr>
      </w:pPr>
      <w:r w:rsidRPr="00B41BBA">
        <w:rPr>
          <w:lang w:val="en-IN"/>
        </w:rPr>
        <w:t xml:space="preserve">A </w:t>
      </w:r>
      <w:r w:rsidRPr="00B41BBA">
        <w:rPr>
          <w:b/>
          <w:bCs/>
          <w:lang w:val="en-IN"/>
        </w:rPr>
        <w:t>shuffle</w:t>
      </w:r>
      <w:r w:rsidRPr="00B41BBA">
        <w:rPr>
          <w:lang w:val="en-IN"/>
        </w:rPr>
        <w:t xml:space="preserve"> is the process in Apache Spark where data is redistributed across different partitions during operations such as </w:t>
      </w:r>
      <w:proofErr w:type="spellStart"/>
      <w:proofErr w:type="gramStart"/>
      <w:r w:rsidRPr="00B41BBA">
        <w:rPr>
          <w:lang w:val="en-IN"/>
        </w:rPr>
        <w:t>groupBy</w:t>
      </w:r>
      <w:proofErr w:type="spellEnd"/>
      <w:r w:rsidRPr="00B41BBA">
        <w:rPr>
          <w:lang w:val="en-IN"/>
        </w:rPr>
        <w:t>(</w:t>
      </w:r>
      <w:proofErr w:type="gramEnd"/>
      <w:r w:rsidRPr="00B41BBA">
        <w:rPr>
          <w:lang w:val="en-IN"/>
        </w:rPr>
        <w:t xml:space="preserve">), </w:t>
      </w:r>
      <w:proofErr w:type="gramStart"/>
      <w:r w:rsidRPr="00B41BBA">
        <w:rPr>
          <w:lang w:val="en-IN"/>
        </w:rPr>
        <w:t>join(</w:t>
      </w:r>
      <w:proofErr w:type="gramEnd"/>
      <w:r w:rsidRPr="00B41BBA">
        <w:rPr>
          <w:lang w:val="en-IN"/>
        </w:rPr>
        <w:t xml:space="preserve">), and </w:t>
      </w:r>
      <w:proofErr w:type="spellStart"/>
      <w:proofErr w:type="gramStart"/>
      <w:r w:rsidRPr="00B41BBA">
        <w:rPr>
          <w:lang w:val="en-IN"/>
        </w:rPr>
        <w:t>orderBy</w:t>
      </w:r>
      <w:proofErr w:type="spellEnd"/>
      <w:r w:rsidRPr="00B41BBA">
        <w:rPr>
          <w:lang w:val="en-IN"/>
        </w:rPr>
        <w:t>(</w:t>
      </w:r>
      <w:proofErr w:type="gramEnd"/>
      <w:r w:rsidRPr="00B41BBA">
        <w:rPr>
          <w:lang w:val="en-IN"/>
        </w:rPr>
        <w:t>).</w:t>
      </w:r>
    </w:p>
    <w:p w14:paraId="019455F7" w14:textId="77777777" w:rsidR="00B41BBA" w:rsidRPr="00B41BBA" w:rsidRDefault="00B41BBA" w:rsidP="00B41BBA">
      <w:pPr>
        <w:spacing w:line="240" w:lineRule="auto"/>
        <w:rPr>
          <w:lang w:val="en-IN"/>
        </w:rPr>
      </w:pPr>
      <w:r w:rsidRPr="00B41BBA">
        <w:rPr>
          <w:lang w:val="en-IN"/>
        </w:rPr>
        <w:t xml:space="preserve">During a grouping operation, records with the same key may exist in different partitions. Spark moves these records to the same partition before performing the aggregation. This movement of data between partitions is known as a </w:t>
      </w:r>
      <w:r w:rsidRPr="00B41BBA">
        <w:rPr>
          <w:b/>
          <w:bCs/>
          <w:lang w:val="en-IN"/>
        </w:rPr>
        <w:t>shuffle</w:t>
      </w:r>
      <w:r w:rsidRPr="00B41BBA">
        <w:rPr>
          <w:lang w:val="en-IN"/>
        </w:rPr>
        <w:t>.</w:t>
      </w:r>
    </w:p>
    <w:p w14:paraId="32B288C6" w14:textId="77777777" w:rsidR="00B41BBA" w:rsidRPr="00B41BBA" w:rsidRDefault="00B41BBA" w:rsidP="00B41BBA">
      <w:pPr>
        <w:spacing w:line="240" w:lineRule="auto"/>
        <w:rPr>
          <w:lang w:val="en-IN"/>
        </w:rPr>
      </w:pPr>
      <w:r w:rsidRPr="00B41BBA">
        <w:rPr>
          <w:lang w:val="en-IN"/>
        </w:rPr>
        <w:t xml:space="preserve">A shuffle is considered a </w:t>
      </w:r>
      <w:r w:rsidRPr="00B41BBA">
        <w:rPr>
          <w:b/>
          <w:bCs/>
          <w:lang w:val="en-IN"/>
        </w:rPr>
        <w:t>wide transformation</w:t>
      </w:r>
      <w:r w:rsidRPr="00B41BBA">
        <w:rPr>
          <w:lang w:val="en-IN"/>
        </w:rPr>
        <w:t xml:space="preserve"> because data from multiple input partitions is combined to produce the output. Unlike narrow transformations, wide transformations require data to be exchanged between partitions, which increases execution time.</w:t>
      </w:r>
    </w:p>
    <w:p w14:paraId="0635D592" w14:textId="77777777" w:rsidR="00B41BBA" w:rsidRPr="00B41BBA" w:rsidRDefault="00B41BBA" w:rsidP="00B41BBA">
      <w:pPr>
        <w:spacing w:line="240" w:lineRule="auto"/>
        <w:rPr>
          <w:b/>
          <w:bCs/>
          <w:lang w:val="en-IN"/>
        </w:rPr>
      </w:pPr>
      <w:r w:rsidRPr="00B41BBA">
        <w:rPr>
          <w:b/>
          <w:bCs/>
          <w:lang w:val="en-IN"/>
        </w:rPr>
        <w:t>Characteristics of Shuffle Operations</w:t>
      </w:r>
    </w:p>
    <w:p w14:paraId="5A4F0583" w14:textId="77777777" w:rsidR="00B41BBA" w:rsidRPr="00B41BBA" w:rsidRDefault="00B41BBA" w:rsidP="00B41BBA">
      <w:pPr>
        <w:numPr>
          <w:ilvl w:val="0"/>
          <w:numId w:val="46"/>
        </w:numPr>
        <w:spacing w:line="240" w:lineRule="auto"/>
        <w:rPr>
          <w:lang w:val="en-IN"/>
        </w:rPr>
      </w:pPr>
      <w:r w:rsidRPr="00B41BBA">
        <w:rPr>
          <w:lang w:val="en-IN"/>
        </w:rPr>
        <w:t>Redistributes data across partitions.</w:t>
      </w:r>
    </w:p>
    <w:p w14:paraId="24934F04" w14:textId="77777777" w:rsidR="00B41BBA" w:rsidRPr="00B41BBA" w:rsidRDefault="00B41BBA" w:rsidP="00B41BBA">
      <w:pPr>
        <w:numPr>
          <w:ilvl w:val="0"/>
          <w:numId w:val="46"/>
        </w:numPr>
        <w:spacing w:line="240" w:lineRule="auto"/>
        <w:rPr>
          <w:lang w:val="en-IN"/>
        </w:rPr>
      </w:pPr>
      <w:r w:rsidRPr="00B41BBA">
        <w:rPr>
          <w:lang w:val="en-IN"/>
        </w:rPr>
        <w:t xml:space="preserve">Occurs during operations such as </w:t>
      </w:r>
      <w:proofErr w:type="spellStart"/>
      <w:proofErr w:type="gramStart"/>
      <w:r w:rsidRPr="00B41BBA">
        <w:rPr>
          <w:lang w:val="en-IN"/>
        </w:rPr>
        <w:t>groupBy</w:t>
      </w:r>
      <w:proofErr w:type="spellEnd"/>
      <w:r w:rsidRPr="00B41BBA">
        <w:rPr>
          <w:lang w:val="en-IN"/>
        </w:rPr>
        <w:t>(</w:t>
      </w:r>
      <w:proofErr w:type="gramEnd"/>
      <w:r w:rsidRPr="00B41BBA">
        <w:rPr>
          <w:lang w:val="en-IN"/>
        </w:rPr>
        <w:t xml:space="preserve">), </w:t>
      </w:r>
      <w:proofErr w:type="gramStart"/>
      <w:r w:rsidRPr="00B41BBA">
        <w:rPr>
          <w:lang w:val="en-IN"/>
        </w:rPr>
        <w:t>join(</w:t>
      </w:r>
      <w:proofErr w:type="gramEnd"/>
      <w:r w:rsidRPr="00B41BBA">
        <w:rPr>
          <w:lang w:val="en-IN"/>
        </w:rPr>
        <w:t xml:space="preserve">), and </w:t>
      </w:r>
      <w:proofErr w:type="spellStart"/>
      <w:proofErr w:type="gramStart"/>
      <w:r w:rsidRPr="00B41BBA">
        <w:rPr>
          <w:lang w:val="en-IN"/>
        </w:rPr>
        <w:t>orderBy</w:t>
      </w:r>
      <w:proofErr w:type="spellEnd"/>
      <w:r w:rsidRPr="00B41BBA">
        <w:rPr>
          <w:lang w:val="en-IN"/>
        </w:rPr>
        <w:t>(</w:t>
      </w:r>
      <w:proofErr w:type="gramEnd"/>
      <w:r w:rsidRPr="00B41BBA">
        <w:rPr>
          <w:lang w:val="en-IN"/>
        </w:rPr>
        <w:t>).</w:t>
      </w:r>
    </w:p>
    <w:p w14:paraId="424B1522" w14:textId="77777777" w:rsidR="00B41BBA" w:rsidRPr="00B41BBA" w:rsidRDefault="00B41BBA" w:rsidP="00B41BBA">
      <w:pPr>
        <w:numPr>
          <w:ilvl w:val="0"/>
          <w:numId w:val="46"/>
        </w:numPr>
        <w:spacing w:line="240" w:lineRule="auto"/>
        <w:rPr>
          <w:lang w:val="en-IN"/>
        </w:rPr>
      </w:pPr>
      <w:r w:rsidRPr="00B41BBA">
        <w:rPr>
          <w:lang w:val="en-IN"/>
        </w:rPr>
        <w:t>Requires network communication between partitions.</w:t>
      </w:r>
    </w:p>
    <w:p w14:paraId="55769A88" w14:textId="77777777" w:rsidR="00B41BBA" w:rsidRPr="00B41BBA" w:rsidRDefault="00B41BBA" w:rsidP="00B41BBA">
      <w:pPr>
        <w:numPr>
          <w:ilvl w:val="0"/>
          <w:numId w:val="46"/>
        </w:numPr>
        <w:spacing w:line="240" w:lineRule="auto"/>
        <w:rPr>
          <w:lang w:val="en-IN"/>
        </w:rPr>
      </w:pPr>
      <w:r w:rsidRPr="00B41BBA">
        <w:rPr>
          <w:lang w:val="en-IN"/>
        </w:rPr>
        <w:t>Uses additional memory and disk resources.</w:t>
      </w:r>
    </w:p>
    <w:p w14:paraId="421343CD" w14:textId="77777777" w:rsidR="00B41BBA" w:rsidRPr="00B41BBA" w:rsidRDefault="00B41BBA" w:rsidP="00B41BBA">
      <w:pPr>
        <w:numPr>
          <w:ilvl w:val="0"/>
          <w:numId w:val="46"/>
        </w:numPr>
        <w:spacing w:line="240" w:lineRule="auto"/>
        <w:rPr>
          <w:lang w:val="en-IN"/>
        </w:rPr>
      </w:pPr>
      <w:r w:rsidRPr="00B41BBA">
        <w:rPr>
          <w:lang w:val="en-IN"/>
        </w:rPr>
        <w:t>Takes more time than narrow transformations.</w:t>
      </w:r>
    </w:p>
    <w:p w14:paraId="781CD4A1" w14:textId="77777777" w:rsidR="00B41BBA" w:rsidRPr="00B41BBA" w:rsidRDefault="00B41BBA" w:rsidP="00B41BBA">
      <w:pPr>
        <w:spacing w:line="240" w:lineRule="auto"/>
        <w:rPr>
          <w:b/>
          <w:bCs/>
          <w:lang w:val="en-IN"/>
        </w:rPr>
      </w:pPr>
      <w:r w:rsidRPr="00B41BBA">
        <w:rPr>
          <w:b/>
          <w:bCs/>
          <w:lang w:val="en-IN"/>
        </w:rPr>
        <w:t>Conclusion</w:t>
      </w:r>
    </w:p>
    <w:p w14:paraId="0516176F" w14:textId="77777777" w:rsidR="00B41BBA" w:rsidRDefault="00B41BBA" w:rsidP="00B41BBA">
      <w:pPr>
        <w:spacing w:line="240" w:lineRule="auto"/>
        <w:rPr>
          <w:lang w:val="en-IN"/>
        </w:rPr>
      </w:pPr>
      <w:r w:rsidRPr="00B41BBA">
        <w:rPr>
          <w:lang w:val="en-IN"/>
        </w:rPr>
        <w:t xml:space="preserve">Shuffle operations are essential for grouping and aggregation tasks, but they are more expensive because Spark must move data across partitions before processing. Therefore, operations such as </w:t>
      </w:r>
      <w:proofErr w:type="spellStart"/>
      <w:proofErr w:type="gramStart"/>
      <w:r w:rsidRPr="00B41BBA">
        <w:rPr>
          <w:lang w:val="en-IN"/>
        </w:rPr>
        <w:t>groupBy</w:t>
      </w:r>
      <w:proofErr w:type="spellEnd"/>
      <w:r w:rsidRPr="00B41BBA">
        <w:rPr>
          <w:lang w:val="en-IN"/>
        </w:rPr>
        <w:t>(</w:t>
      </w:r>
      <w:proofErr w:type="gramEnd"/>
      <w:r w:rsidRPr="00B41BBA">
        <w:rPr>
          <w:lang w:val="en-IN"/>
        </w:rPr>
        <w:t>) are classified as wide transformations.</w:t>
      </w:r>
    </w:p>
    <w:p w14:paraId="399A5C52" w14:textId="77777777" w:rsidR="00B41BBA" w:rsidRPr="00B41BBA" w:rsidRDefault="00B41BBA" w:rsidP="00B41BBA">
      <w:pPr>
        <w:spacing w:line="240" w:lineRule="auto"/>
        <w:rPr>
          <w:lang w:val="en-IN"/>
        </w:rPr>
      </w:pPr>
    </w:p>
    <w:p w14:paraId="167DCD86" w14:textId="79F67AC0" w:rsidR="00B41BBA" w:rsidRPr="00B41BBA" w:rsidRDefault="00B41BBA" w:rsidP="00B41BBA">
      <w:pPr>
        <w:spacing w:line="240" w:lineRule="auto"/>
        <w:rPr>
          <w:b/>
          <w:bCs/>
          <w:sz w:val="40"/>
          <w:szCs w:val="40"/>
          <w:lang w:val="en-IN"/>
        </w:rPr>
      </w:pPr>
      <w:r w:rsidRPr="00B41BBA">
        <w:rPr>
          <w:b/>
          <w:bCs/>
          <w:sz w:val="40"/>
          <w:szCs w:val="40"/>
          <w:lang w:val="en-IN"/>
        </w:rPr>
        <w:t>Q12. Write a code snippet that identifies and removes rows where the email column contains null values OR the username is an empty string.</w:t>
      </w:r>
    </w:p>
    <w:p w14:paraId="73423CE2" w14:textId="77777777" w:rsidR="00B41BBA" w:rsidRPr="00B41BBA" w:rsidRDefault="00B41BBA" w:rsidP="00B41BBA">
      <w:pPr>
        <w:spacing w:line="240" w:lineRule="auto"/>
        <w:rPr>
          <w:b/>
          <w:bCs/>
          <w:sz w:val="32"/>
          <w:szCs w:val="32"/>
          <w:lang w:val="en-IN"/>
        </w:rPr>
      </w:pPr>
      <w:r w:rsidRPr="00B41BBA">
        <w:rPr>
          <w:b/>
          <w:bCs/>
          <w:sz w:val="32"/>
          <w:szCs w:val="32"/>
          <w:lang w:val="en-IN"/>
        </w:rPr>
        <w:t>Solution</w:t>
      </w:r>
    </w:p>
    <w:p w14:paraId="4F269493" w14:textId="77777777" w:rsidR="00B41BBA" w:rsidRPr="00B41BBA" w:rsidRDefault="00B41BBA" w:rsidP="00B41BBA">
      <w:pPr>
        <w:spacing w:line="240" w:lineRule="auto"/>
        <w:rPr>
          <w:lang w:val="en-IN"/>
        </w:rPr>
      </w:pPr>
      <w:r w:rsidRPr="00B41BBA">
        <w:rPr>
          <w:lang w:val="en-IN"/>
        </w:rPr>
        <w:t xml:space="preserve">The following code first identifies records where the </w:t>
      </w:r>
      <w:r w:rsidRPr="00B41BBA">
        <w:rPr>
          <w:b/>
          <w:bCs/>
          <w:lang w:val="en-IN"/>
        </w:rPr>
        <w:t>email</w:t>
      </w:r>
      <w:r w:rsidRPr="00B41BBA">
        <w:rPr>
          <w:lang w:val="en-IN"/>
        </w:rPr>
        <w:t xml:space="preserve"> column contains null values or the </w:t>
      </w:r>
      <w:r w:rsidRPr="00B41BBA">
        <w:rPr>
          <w:b/>
          <w:bCs/>
          <w:lang w:val="en-IN"/>
        </w:rPr>
        <w:t>username</w:t>
      </w:r>
      <w:r w:rsidRPr="00B41BBA">
        <w:rPr>
          <w:lang w:val="en-IN"/>
        </w:rPr>
        <w:t xml:space="preserve"> column is empty. These inconsistent records are then removed to improve the quality of the dataset.</w:t>
      </w:r>
    </w:p>
    <w:p w14:paraId="161EA997" w14:textId="77777777" w:rsidR="00B41BBA" w:rsidRPr="00B41BBA" w:rsidRDefault="00B41BBA" w:rsidP="00B41BBA">
      <w:pPr>
        <w:spacing w:line="240" w:lineRule="auto"/>
        <w:rPr>
          <w:b/>
          <w:bCs/>
          <w:lang w:val="en-IN"/>
        </w:rPr>
      </w:pPr>
      <w:r w:rsidRPr="00B41BBA">
        <w:rPr>
          <w:b/>
          <w:bCs/>
          <w:lang w:val="en-IN"/>
        </w:rPr>
        <w:t>Code 1: Identifying Inconsistent Records</w:t>
      </w:r>
    </w:p>
    <w:p w14:paraId="0F431193" w14:textId="77777777" w:rsidR="00B41BBA" w:rsidRPr="00B41BBA" w:rsidRDefault="00B41BBA" w:rsidP="00B41BBA">
      <w:pPr>
        <w:spacing w:line="240" w:lineRule="auto"/>
        <w:rPr>
          <w:lang w:val="en-IN"/>
        </w:rPr>
      </w:pPr>
      <w:proofErr w:type="spellStart"/>
      <w:r w:rsidRPr="00B41BBA">
        <w:rPr>
          <w:lang w:val="en-IN"/>
        </w:rPr>
        <w:t>invalid_records</w:t>
      </w:r>
      <w:proofErr w:type="spellEnd"/>
      <w:r w:rsidRPr="00B41BBA">
        <w:rPr>
          <w:lang w:val="en-IN"/>
        </w:rPr>
        <w:t xml:space="preserve"> = </w:t>
      </w:r>
      <w:proofErr w:type="spellStart"/>
      <w:proofErr w:type="gramStart"/>
      <w:r w:rsidRPr="00B41BBA">
        <w:rPr>
          <w:lang w:val="en-IN"/>
        </w:rPr>
        <w:t>df.filter</w:t>
      </w:r>
      <w:proofErr w:type="spellEnd"/>
      <w:proofErr w:type="gramEnd"/>
      <w:r w:rsidRPr="00B41BBA">
        <w:rPr>
          <w:lang w:val="en-IN"/>
        </w:rPr>
        <w:t>(</w:t>
      </w:r>
    </w:p>
    <w:p w14:paraId="1B05F3B8" w14:textId="77777777" w:rsidR="00B41BBA" w:rsidRPr="00B41BBA" w:rsidRDefault="00B41BBA" w:rsidP="00B41BBA">
      <w:pPr>
        <w:spacing w:line="240" w:lineRule="auto"/>
        <w:rPr>
          <w:lang w:val="en-IN"/>
        </w:rPr>
      </w:pPr>
      <w:r w:rsidRPr="00B41BBA">
        <w:rPr>
          <w:lang w:val="en-IN"/>
        </w:rPr>
        <w:t xml:space="preserve">    (col("email"</w:t>
      </w:r>
      <w:proofErr w:type="gramStart"/>
      <w:r w:rsidRPr="00B41BBA">
        <w:rPr>
          <w:lang w:val="en-IN"/>
        </w:rPr>
        <w:t>).</w:t>
      </w:r>
      <w:proofErr w:type="spellStart"/>
      <w:r w:rsidRPr="00B41BBA">
        <w:rPr>
          <w:lang w:val="en-IN"/>
        </w:rPr>
        <w:t>isNull</w:t>
      </w:r>
      <w:proofErr w:type="spellEnd"/>
      <w:proofErr w:type="gramEnd"/>
      <w:r w:rsidRPr="00B41BBA">
        <w:rPr>
          <w:lang w:val="en-IN"/>
        </w:rPr>
        <w:t>()) |</w:t>
      </w:r>
    </w:p>
    <w:p w14:paraId="4E639FFA" w14:textId="77777777" w:rsidR="00B41BBA" w:rsidRPr="00B41BBA" w:rsidRDefault="00B41BBA" w:rsidP="00B41BBA">
      <w:pPr>
        <w:spacing w:line="240" w:lineRule="auto"/>
        <w:rPr>
          <w:lang w:val="en-IN"/>
        </w:rPr>
      </w:pPr>
      <w:r w:rsidRPr="00B41BBA">
        <w:rPr>
          <w:lang w:val="en-IN"/>
        </w:rPr>
        <w:t xml:space="preserve">    (trim(col("username")) == "")</w:t>
      </w:r>
    </w:p>
    <w:p w14:paraId="2DFF0B08" w14:textId="146B7865" w:rsidR="00B41BBA" w:rsidRPr="00B41BBA" w:rsidRDefault="00B41BBA" w:rsidP="00B41BBA">
      <w:pPr>
        <w:spacing w:line="240" w:lineRule="auto"/>
        <w:rPr>
          <w:lang w:val="en-IN"/>
        </w:rPr>
      </w:pPr>
      <w:r w:rsidRPr="00B41BBA">
        <w:rPr>
          <w:lang w:val="en-IN"/>
        </w:rPr>
        <w:t>)</w:t>
      </w:r>
    </w:p>
    <w:p w14:paraId="2C5710B1" w14:textId="77777777" w:rsidR="00B41BBA" w:rsidRPr="00B41BBA" w:rsidRDefault="00B41BBA" w:rsidP="00B41BBA">
      <w:pPr>
        <w:spacing w:line="240" w:lineRule="auto"/>
        <w:rPr>
          <w:lang w:val="en-IN"/>
        </w:rPr>
      </w:pPr>
      <w:r w:rsidRPr="00B41BBA">
        <w:rPr>
          <w:lang w:val="en-IN"/>
        </w:rPr>
        <w:t>display(</w:t>
      </w:r>
      <w:proofErr w:type="spellStart"/>
      <w:r w:rsidRPr="00B41BBA">
        <w:rPr>
          <w:lang w:val="en-IN"/>
        </w:rPr>
        <w:t>invalid_records</w:t>
      </w:r>
      <w:proofErr w:type="spellEnd"/>
      <w:r w:rsidRPr="00B41BBA">
        <w:rPr>
          <w:lang w:val="en-IN"/>
        </w:rPr>
        <w:t>)</w:t>
      </w:r>
    </w:p>
    <w:p w14:paraId="23282786" w14:textId="77777777" w:rsidR="00B41BBA" w:rsidRPr="00B41BBA" w:rsidRDefault="00B41BBA" w:rsidP="00B41BBA">
      <w:pPr>
        <w:spacing w:line="240" w:lineRule="auto"/>
        <w:rPr>
          <w:b/>
          <w:bCs/>
          <w:lang w:val="en-IN"/>
        </w:rPr>
      </w:pPr>
      <w:r w:rsidRPr="00B41BBA">
        <w:rPr>
          <w:b/>
          <w:bCs/>
          <w:lang w:val="en-IN"/>
        </w:rPr>
        <w:lastRenderedPageBreak/>
        <w:t>Output</w:t>
      </w:r>
    </w:p>
    <w:p w14:paraId="31275BB7" w14:textId="6CA14F59" w:rsidR="00B41BBA" w:rsidRPr="00B41BBA" w:rsidRDefault="00B41BBA" w:rsidP="00B41BBA">
      <w:pPr>
        <w:spacing w:line="240" w:lineRule="auto"/>
        <w:rPr>
          <w:b/>
          <w:bCs/>
          <w:lang w:val="en-IN"/>
        </w:rPr>
      </w:pPr>
      <w:r w:rsidRPr="00B41BBA">
        <w:rPr>
          <w:i/>
          <w:iCs/>
          <w:noProof/>
          <w:lang w:val="en-IN"/>
        </w:rPr>
        <w:drawing>
          <wp:inline distT="0" distB="0" distL="0" distR="0" wp14:anchorId="036E0664" wp14:editId="43362202">
            <wp:extent cx="5972810" cy="2070735"/>
            <wp:effectExtent l="0" t="0" r="8890" b="5715"/>
            <wp:docPr id="186335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54346" name=""/>
                    <pic:cNvPicPr/>
                  </pic:nvPicPr>
                  <pic:blipFill>
                    <a:blip r:embed="rId21"/>
                    <a:stretch>
                      <a:fillRect/>
                    </a:stretch>
                  </pic:blipFill>
                  <pic:spPr>
                    <a:xfrm>
                      <a:off x="0" y="0"/>
                      <a:ext cx="5972810" cy="2070735"/>
                    </a:xfrm>
                    <a:prstGeom prst="rect">
                      <a:avLst/>
                    </a:prstGeom>
                  </pic:spPr>
                </pic:pic>
              </a:graphicData>
            </a:graphic>
          </wp:inline>
        </w:drawing>
      </w:r>
      <w:r w:rsidRPr="00B41BBA">
        <w:rPr>
          <w:b/>
          <w:bCs/>
          <w:lang w:val="en-IN"/>
        </w:rPr>
        <w:t>Code 2: Removing Inconsistent Records</w:t>
      </w:r>
    </w:p>
    <w:p w14:paraId="7BC158A7" w14:textId="0EC36D16" w:rsidR="00B41BBA" w:rsidRPr="00B41BBA" w:rsidRDefault="00B41BBA" w:rsidP="00B41BBA">
      <w:pPr>
        <w:spacing w:line="240" w:lineRule="auto"/>
        <w:rPr>
          <w:lang w:val="en-IN"/>
        </w:rPr>
      </w:pPr>
      <w:r w:rsidRPr="00B41BBA">
        <w:rPr>
          <w:lang w:val="en-IN"/>
        </w:rPr>
        <w:t># Removing inconsistent records</w:t>
      </w:r>
    </w:p>
    <w:p w14:paraId="4372E818" w14:textId="77777777" w:rsidR="00B41BBA" w:rsidRPr="00B41BBA" w:rsidRDefault="00B41BBA" w:rsidP="00B41BBA">
      <w:pPr>
        <w:spacing w:line="240" w:lineRule="auto"/>
        <w:rPr>
          <w:lang w:val="en-IN"/>
        </w:rPr>
      </w:pPr>
      <w:proofErr w:type="spellStart"/>
      <w:r w:rsidRPr="00B41BBA">
        <w:rPr>
          <w:lang w:val="en-IN"/>
        </w:rPr>
        <w:t>clean_df</w:t>
      </w:r>
      <w:proofErr w:type="spellEnd"/>
      <w:r w:rsidRPr="00B41BBA">
        <w:rPr>
          <w:lang w:val="en-IN"/>
        </w:rPr>
        <w:t xml:space="preserve"> = </w:t>
      </w:r>
      <w:proofErr w:type="spellStart"/>
      <w:proofErr w:type="gramStart"/>
      <w:r w:rsidRPr="00B41BBA">
        <w:rPr>
          <w:lang w:val="en-IN"/>
        </w:rPr>
        <w:t>df.filter</w:t>
      </w:r>
      <w:proofErr w:type="spellEnd"/>
      <w:proofErr w:type="gramEnd"/>
      <w:r w:rsidRPr="00B41BBA">
        <w:rPr>
          <w:lang w:val="en-IN"/>
        </w:rPr>
        <w:t>(</w:t>
      </w:r>
    </w:p>
    <w:p w14:paraId="2A3EAA13" w14:textId="77777777" w:rsidR="00B41BBA" w:rsidRPr="00B41BBA" w:rsidRDefault="00B41BBA" w:rsidP="00B41BBA">
      <w:pPr>
        <w:spacing w:line="240" w:lineRule="auto"/>
        <w:rPr>
          <w:lang w:val="en-IN"/>
        </w:rPr>
      </w:pPr>
      <w:r w:rsidRPr="00B41BBA">
        <w:rPr>
          <w:lang w:val="en-IN"/>
        </w:rPr>
        <w:t xml:space="preserve">    col("email"</w:t>
      </w:r>
      <w:proofErr w:type="gramStart"/>
      <w:r w:rsidRPr="00B41BBA">
        <w:rPr>
          <w:lang w:val="en-IN"/>
        </w:rPr>
        <w:t>).</w:t>
      </w:r>
      <w:proofErr w:type="spellStart"/>
      <w:r w:rsidRPr="00B41BBA">
        <w:rPr>
          <w:lang w:val="en-IN"/>
        </w:rPr>
        <w:t>isNotNull</w:t>
      </w:r>
      <w:proofErr w:type="spellEnd"/>
      <w:proofErr w:type="gramEnd"/>
      <w:r w:rsidRPr="00B41BBA">
        <w:rPr>
          <w:lang w:val="en-IN"/>
        </w:rPr>
        <w:t>()</w:t>
      </w:r>
    </w:p>
    <w:p w14:paraId="410F6E13" w14:textId="77777777" w:rsidR="00B41BBA" w:rsidRPr="00B41BBA" w:rsidRDefault="00B41BBA" w:rsidP="00B41BBA">
      <w:pPr>
        <w:spacing w:line="240" w:lineRule="auto"/>
        <w:rPr>
          <w:lang w:val="en-IN"/>
        </w:rPr>
      </w:pPr>
      <w:proofErr w:type="gramStart"/>
      <w:r w:rsidRPr="00B41BBA">
        <w:rPr>
          <w:lang w:val="en-IN"/>
        </w:rPr>
        <w:t>).filter</w:t>
      </w:r>
      <w:proofErr w:type="gramEnd"/>
      <w:r w:rsidRPr="00B41BBA">
        <w:rPr>
          <w:lang w:val="en-IN"/>
        </w:rPr>
        <w:t>(</w:t>
      </w:r>
    </w:p>
    <w:p w14:paraId="07FE9A36" w14:textId="77777777" w:rsidR="00B41BBA" w:rsidRPr="00B41BBA" w:rsidRDefault="00B41BBA" w:rsidP="00B41BBA">
      <w:pPr>
        <w:spacing w:line="240" w:lineRule="auto"/>
        <w:rPr>
          <w:lang w:val="en-IN"/>
        </w:rPr>
      </w:pPr>
      <w:r w:rsidRPr="00B41BBA">
        <w:rPr>
          <w:lang w:val="en-IN"/>
        </w:rPr>
        <w:t xml:space="preserve">    trim(col("username")</w:t>
      </w:r>
      <w:proofErr w:type="gramStart"/>
      <w:r w:rsidRPr="00B41BBA">
        <w:rPr>
          <w:lang w:val="en-IN"/>
        </w:rPr>
        <w:t>) !</w:t>
      </w:r>
      <w:proofErr w:type="gramEnd"/>
      <w:r w:rsidRPr="00B41BBA">
        <w:rPr>
          <w:lang w:val="en-IN"/>
        </w:rPr>
        <w:t>= ""</w:t>
      </w:r>
    </w:p>
    <w:p w14:paraId="29C11144" w14:textId="54476155" w:rsidR="00B41BBA" w:rsidRPr="00B41BBA" w:rsidRDefault="00B41BBA" w:rsidP="00B41BBA">
      <w:pPr>
        <w:spacing w:line="240" w:lineRule="auto"/>
        <w:rPr>
          <w:lang w:val="en-IN"/>
        </w:rPr>
      </w:pPr>
      <w:r w:rsidRPr="00B41BBA">
        <w:rPr>
          <w:lang w:val="en-IN"/>
        </w:rPr>
        <w:t>)</w:t>
      </w:r>
    </w:p>
    <w:p w14:paraId="6EC02FF9" w14:textId="77777777" w:rsidR="00B41BBA" w:rsidRPr="00B41BBA" w:rsidRDefault="00B41BBA" w:rsidP="00B41BBA">
      <w:pPr>
        <w:spacing w:line="240" w:lineRule="auto"/>
        <w:rPr>
          <w:lang w:val="en-IN"/>
        </w:rPr>
      </w:pPr>
      <w:r w:rsidRPr="00B41BBA">
        <w:rPr>
          <w:lang w:val="en-IN"/>
        </w:rPr>
        <w:t>display(</w:t>
      </w:r>
      <w:proofErr w:type="spellStart"/>
      <w:r w:rsidRPr="00B41BBA">
        <w:rPr>
          <w:lang w:val="en-IN"/>
        </w:rPr>
        <w:t>clean_df</w:t>
      </w:r>
      <w:proofErr w:type="spellEnd"/>
      <w:r w:rsidRPr="00B41BBA">
        <w:rPr>
          <w:lang w:val="en-IN"/>
        </w:rPr>
        <w:t>)</w:t>
      </w:r>
    </w:p>
    <w:p w14:paraId="5DFD4E3A" w14:textId="77777777" w:rsidR="00B41BBA" w:rsidRPr="00B41BBA" w:rsidRDefault="00B41BBA" w:rsidP="00B41BBA">
      <w:pPr>
        <w:spacing w:line="240" w:lineRule="auto"/>
        <w:rPr>
          <w:b/>
          <w:bCs/>
          <w:lang w:val="en-IN"/>
        </w:rPr>
      </w:pPr>
      <w:r w:rsidRPr="00B41BBA">
        <w:rPr>
          <w:b/>
          <w:bCs/>
          <w:lang w:val="en-IN"/>
        </w:rPr>
        <w:t>Output</w:t>
      </w:r>
    </w:p>
    <w:p w14:paraId="29CB24B5" w14:textId="43BE4806" w:rsidR="00B41BBA" w:rsidRPr="00B41BBA" w:rsidRDefault="00B41BBA" w:rsidP="00B41BBA">
      <w:pPr>
        <w:spacing w:line="240" w:lineRule="auto"/>
        <w:rPr>
          <w:b/>
          <w:bCs/>
          <w:lang w:val="en-IN"/>
        </w:rPr>
      </w:pPr>
      <w:r w:rsidRPr="00B41BBA">
        <w:rPr>
          <w:i/>
          <w:iCs/>
          <w:noProof/>
          <w:lang w:val="en-IN"/>
        </w:rPr>
        <w:drawing>
          <wp:inline distT="0" distB="0" distL="0" distR="0" wp14:anchorId="75DDF0B5" wp14:editId="3F845F43">
            <wp:extent cx="5972810" cy="2092325"/>
            <wp:effectExtent l="0" t="0" r="8890" b="3175"/>
            <wp:docPr id="132304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41887" name=""/>
                    <pic:cNvPicPr/>
                  </pic:nvPicPr>
                  <pic:blipFill>
                    <a:blip r:embed="rId22"/>
                    <a:stretch>
                      <a:fillRect/>
                    </a:stretch>
                  </pic:blipFill>
                  <pic:spPr>
                    <a:xfrm>
                      <a:off x="0" y="0"/>
                      <a:ext cx="5972810" cy="2092325"/>
                    </a:xfrm>
                    <a:prstGeom prst="rect">
                      <a:avLst/>
                    </a:prstGeom>
                  </pic:spPr>
                </pic:pic>
              </a:graphicData>
            </a:graphic>
          </wp:inline>
        </w:drawing>
      </w:r>
      <w:r w:rsidRPr="00B41BBA">
        <w:rPr>
          <w:b/>
          <w:bCs/>
          <w:lang w:val="en-IN"/>
        </w:rPr>
        <w:t>Code 3: Verifying the Cleaned Dataset</w:t>
      </w:r>
    </w:p>
    <w:p w14:paraId="714C05CC" w14:textId="77777777" w:rsidR="00B41BBA" w:rsidRPr="00B41BBA" w:rsidRDefault="00B41BBA" w:rsidP="00B41BBA">
      <w:pPr>
        <w:spacing w:line="240" w:lineRule="auto"/>
        <w:rPr>
          <w:lang w:val="en-IN"/>
        </w:rPr>
      </w:pPr>
      <w:r w:rsidRPr="00B41BBA">
        <w:rPr>
          <w:lang w:val="en-IN"/>
        </w:rPr>
        <w:t># Verifying the cleaned dataset</w:t>
      </w:r>
    </w:p>
    <w:p w14:paraId="0C875F58" w14:textId="77777777" w:rsidR="00B41BBA" w:rsidRPr="00B41BBA" w:rsidRDefault="00B41BBA" w:rsidP="00B41BBA">
      <w:pPr>
        <w:spacing w:line="240" w:lineRule="auto"/>
        <w:rPr>
          <w:lang w:val="en-IN"/>
        </w:rPr>
      </w:pPr>
    </w:p>
    <w:p w14:paraId="40616CBD" w14:textId="77777777" w:rsidR="00B41BBA" w:rsidRPr="00B41BBA" w:rsidRDefault="00B41BBA" w:rsidP="00B41BBA">
      <w:pPr>
        <w:spacing w:line="240" w:lineRule="auto"/>
        <w:rPr>
          <w:lang w:val="en-IN"/>
        </w:rPr>
      </w:pPr>
      <w:proofErr w:type="gramStart"/>
      <w:r w:rsidRPr="00B41BBA">
        <w:rPr>
          <w:lang w:val="en-IN"/>
        </w:rPr>
        <w:t>print(</w:t>
      </w:r>
      <w:proofErr w:type="gramEnd"/>
      <w:r w:rsidRPr="00B41BBA">
        <w:rPr>
          <w:lang w:val="en-IN"/>
        </w:rPr>
        <w:t xml:space="preserve">"Rows Before Cleaning:", </w:t>
      </w:r>
      <w:proofErr w:type="spellStart"/>
      <w:proofErr w:type="gramStart"/>
      <w:r w:rsidRPr="00B41BBA">
        <w:rPr>
          <w:lang w:val="en-IN"/>
        </w:rPr>
        <w:t>df.count</w:t>
      </w:r>
      <w:proofErr w:type="spellEnd"/>
      <w:proofErr w:type="gramEnd"/>
      <w:r w:rsidRPr="00B41BBA">
        <w:rPr>
          <w:lang w:val="en-IN"/>
        </w:rPr>
        <w:t>())</w:t>
      </w:r>
    </w:p>
    <w:p w14:paraId="74956A38" w14:textId="77777777" w:rsidR="00B41BBA" w:rsidRPr="00B41BBA" w:rsidRDefault="00B41BBA" w:rsidP="00B41BBA">
      <w:pPr>
        <w:spacing w:line="240" w:lineRule="auto"/>
        <w:rPr>
          <w:lang w:val="en-IN"/>
        </w:rPr>
      </w:pPr>
      <w:proofErr w:type="gramStart"/>
      <w:r w:rsidRPr="00B41BBA">
        <w:rPr>
          <w:lang w:val="en-IN"/>
        </w:rPr>
        <w:t>print(</w:t>
      </w:r>
      <w:proofErr w:type="gramEnd"/>
      <w:r w:rsidRPr="00B41BBA">
        <w:rPr>
          <w:lang w:val="en-IN"/>
        </w:rPr>
        <w:t xml:space="preserve">"Rows After Cleaning:", </w:t>
      </w:r>
      <w:proofErr w:type="spellStart"/>
      <w:r w:rsidRPr="00B41BBA">
        <w:rPr>
          <w:lang w:val="en-IN"/>
        </w:rPr>
        <w:t>clean_</w:t>
      </w:r>
      <w:proofErr w:type="gramStart"/>
      <w:r w:rsidRPr="00B41BBA">
        <w:rPr>
          <w:lang w:val="en-IN"/>
        </w:rPr>
        <w:t>df.count</w:t>
      </w:r>
      <w:proofErr w:type="spellEnd"/>
      <w:proofErr w:type="gramEnd"/>
      <w:r w:rsidRPr="00B41BBA">
        <w:rPr>
          <w:lang w:val="en-IN"/>
        </w:rPr>
        <w:t>())</w:t>
      </w:r>
    </w:p>
    <w:p w14:paraId="2318E533" w14:textId="77777777" w:rsidR="00B41BBA" w:rsidRPr="00B41BBA" w:rsidRDefault="00B41BBA" w:rsidP="00B41BBA">
      <w:pPr>
        <w:spacing w:line="240" w:lineRule="auto"/>
        <w:rPr>
          <w:b/>
          <w:bCs/>
          <w:lang w:val="en-IN"/>
        </w:rPr>
      </w:pPr>
      <w:r w:rsidRPr="00B41BBA">
        <w:rPr>
          <w:b/>
          <w:bCs/>
          <w:lang w:val="en-IN"/>
        </w:rPr>
        <w:t>Output</w:t>
      </w:r>
    </w:p>
    <w:p w14:paraId="3BD28C7E" w14:textId="0F0F2738" w:rsidR="00B41BBA" w:rsidRDefault="00B41BBA" w:rsidP="00D53AD2">
      <w:pPr>
        <w:spacing w:line="240" w:lineRule="auto"/>
        <w:rPr>
          <w:lang w:val="en-IN"/>
        </w:rPr>
      </w:pPr>
      <w:r w:rsidRPr="00B41BBA">
        <w:rPr>
          <w:i/>
          <w:iCs/>
          <w:noProof/>
          <w:lang w:val="en-IN"/>
        </w:rPr>
        <w:drawing>
          <wp:inline distT="0" distB="0" distL="0" distR="0" wp14:anchorId="53604C69" wp14:editId="30603369">
            <wp:extent cx="1425063" cy="281964"/>
            <wp:effectExtent l="0" t="0" r="3810" b="3810"/>
            <wp:docPr id="799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152" name=""/>
                    <pic:cNvPicPr/>
                  </pic:nvPicPr>
                  <pic:blipFill>
                    <a:blip r:embed="rId23"/>
                    <a:stretch>
                      <a:fillRect/>
                    </a:stretch>
                  </pic:blipFill>
                  <pic:spPr>
                    <a:xfrm>
                      <a:off x="0" y="0"/>
                      <a:ext cx="1425063" cy="281964"/>
                    </a:xfrm>
                    <a:prstGeom prst="rect">
                      <a:avLst/>
                    </a:prstGeom>
                  </pic:spPr>
                </pic:pic>
              </a:graphicData>
            </a:graphic>
          </wp:inline>
        </w:drawing>
      </w:r>
    </w:p>
    <w:p w14:paraId="3C80B3A8" w14:textId="77777777" w:rsidR="00B41BBA" w:rsidRDefault="00B41BBA" w:rsidP="00D53AD2">
      <w:pPr>
        <w:spacing w:line="240" w:lineRule="auto"/>
        <w:rPr>
          <w:lang w:val="en-IN"/>
        </w:rPr>
      </w:pPr>
    </w:p>
    <w:p w14:paraId="2E697D72" w14:textId="77777777" w:rsidR="00B41BBA" w:rsidRDefault="00B41BBA" w:rsidP="00D53AD2">
      <w:pPr>
        <w:spacing w:line="240" w:lineRule="auto"/>
        <w:rPr>
          <w:lang w:val="en-IN"/>
        </w:rPr>
      </w:pPr>
    </w:p>
    <w:p w14:paraId="78CDED7A" w14:textId="77777777" w:rsidR="005C402A" w:rsidRPr="005C402A" w:rsidRDefault="005C402A" w:rsidP="005C402A">
      <w:pPr>
        <w:spacing w:line="240" w:lineRule="auto"/>
        <w:rPr>
          <w:b/>
          <w:bCs/>
          <w:sz w:val="40"/>
          <w:szCs w:val="40"/>
          <w:lang w:val="en-IN"/>
        </w:rPr>
      </w:pPr>
      <w:r w:rsidRPr="005C402A">
        <w:rPr>
          <w:b/>
          <w:bCs/>
          <w:sz w:val="40"/>
          <w:szCs w:val="40"/>
          <w:lang w:val="en-IN"/>
        </w:rPr>
        <w:lastRenderedPageBreak/>
        <w:t xml:space="preserve">Q13. How do you use </w:t>
      </w:r>
      <w:proofErr w:type="gramStart"/>
      <w:r w:rsidRPr="005C402A">
        <w:rPr>
          <w:b/>
          <w:bCs/>
          <w:sz w:val="40"/>
          <w:szCs w:val="40"/>
          <w:lang w:val="en-IN"/>
        </w:rPr>
        <w:t>the .</w:t>
      </w:r>
      <w:proofErr w:type="spellStart"/>
      <w:r w:rsidRPr="005C402A">
        <w:rPr>
          <w:b/>
          <w:bCs/>
          <w:sz w:val="40"/>
          <w:szCs w:val="40"/>
          <w:lang w:val="en-IN"/>
        </w:rPr>
        <w:t>agg</w:t>
      </w:r>
      <w:proofErr w:type="spellEnd"/>
      <w:proofErr w:type="gramEnd"/>
      <w:r w:rsidRPr="005C402A">
        <w:rPr>
          <w:b/>
          <w:bCs/>
          <w:sz w:val="40"/>
          <w:szCs w:val="40"/>
          <w:lang w:val="en-IN"/>
        </w:rPr>
        <w:t>() function to calculate multiple statistics at once, such as the min, max, and mean of the price column?</w:t>
      </w:r>
    </w:p>
    <w:p w14:paraId="0F1C4A39" w14:textId="77777777" w:rsidR="005C402A" w:rsidRPr="005C402A" w:rsidRDefault="005C402A" w:rsidP="005C402A">
      <w:pPr>
        <w:spacing w:line="240" w:lineRule="auto"/>
        <w:rPr>
          <w:b/>
          <w:bCs/>
          <w:sz w:val="32"/>
          <w:szCs w:val="32"/>
          <w:lang w:val="en-IN"/>
        </w:rPr>
      </w:pPr>
      <w:r w:rsidRPr="005C402A">
        <w:rPr>
          <w:b/>
          <w:bCs/>
          <w:sz w:val="32"/>
          <w:szCs w:val="32"/>
          <w:lang w:val="en-IN"/>
        </w:rPr>
        <w:t>Solution</w:t>
      </w:r>
    </w:p>
    <w:p w14:paraId="4B582B92" w14:textId="77777777" w:rsidR="005C402A" w:rsidRPr="005C402A" w:rsidRDefault="005C402A" w:rsidP="005C402A">
      <w:pPr>
        <w:spacing w:line="240" w:lineRule="auto"/>
        <w:rPr>
          <w:lang w:val="en-IN"/>
        </w:rPr>
      </w:pPr>
      <w:proofErr w:type="gramStart"/>
      <w:r w:rsidRPr="005C402A">
        <w:rPr>
          <w:lang w:val="en-IN"/>
        </w:rPr>
        <w:t>The .</w:t>
      </w:r>
      <w:proofErr w:type="spellStart"/>
      <w:r w:rsidRPr="005C402A">
        <w:rPr>
          <w:lang w:val="en-IN"/>
        </w:rPr>
        <w:t>agg</w:t>
      </w:r>
      <w:proofErr w:type="spellEnd"/>
      <w:proofErr w:type="gramEnd"/>
      <w:r w:rsidRPr="005C402A">
        <w:rPr>
          <w:lang w:val="en-IN"/>
        </w:rPr>
        <w:t xml:space="preserve">() function allows multiple aggregation operations to be performed in a single query. In this example, the minimum, maximum, and average values of the </w:t>
      </w:r>
      <w:r w:rsidRPr="005C402A">
        <w:rPr>
          <w:b/>
          <w:bCs/>
          <w:lang w:val="en-IN"/>
        </w:rPr>
        <w:t>price</w:t>
      </w:r>
      <w:r w:rsidRPr="005C402A">
        <w:rPr>
          <w:lang w:val="en-IN"/>
        </w:rPr>
        <w:t xml:space="preserve"> column are calculated together.</w:t>
      </w:r>
    </w:p>
    <w:p w14:paraId="108C6917" w14:textId="77777777" w:rsidR="005C402A" w:rsidRPr="005C402A" w:rsidRDefault="005C402A" w:rsidP="005C402A">
      <w:pPr>
        <w:spacing w:line="240" w:lineRule="auto"/>
        <w:rPr>
          <w:b/>
          <w:bCs/>
          <w:sz w:val="32"/>
          <w:szCs w:val="32"/>
          <w:lang w:val="en-IN"/>
        </w:rPr>
      </w:pPr>
      <w:r w:rsidRPr="005C402A">
        <w:rPr>
          <w:b/>
          <w:bCs/>
          <w:sz w:val="32"/>
          <w:szCs w:val="32"/>
          <w:lang w:val="en-IN"/>
        </w:rPr>
        <w:t>Code</w:t>
      </w:r>
    </w:p>
    <w:p w14:paraId="75A86427" w14:textId="77777777" w:rsidR="005C402A" w:rsidRPr="005C402A" w:rsidRDefault="005C402A" w:rsidP="005C402A">
      <w:pPr>
        <w:spacing w:line="240" w:lineRule="auto"/>
        <w:rPr>
          <w:lang w:val="en-IN"/>
        </w:rPr>
      </w:pPr>
      <w:r w:rsidRPr="005C402A">
        <w:rPr>
          <w:lang w:val="en-IN"/>
        </w:rPr>
        <w:t xml:space="preserve"># Calculating multiple statistics using </w:t>
      </w:r>
      <w:proofErr w:type="spellStart"/>
      <w:proofErr w:type="gramStart"/>
      <w:r w:rsidRPr="005C402A">
        <w:rPr>
          <w:lang w:val="en-IN"/>
        </w:rPr>
        <w:t>agg</w:t>
      </w:r>
      <w:proofErr w:type="spellEnd"/>
      <w:r w:rsidRPr="005C402A">
        <w:rPr>
          <w:lang w:val="en-IN"/>
        </w:rPr>
        <w:t>(</w:t>
      </w:r>
      <w:proofErr w:type="gramEnd"/>
      <w:r w:rsidRPr="005C402A">
        <w:rPr>
          <w:lang w:val="en-IN"/>
        </w:rPr>
        <w:t>)</w:t>
      </w:r>
    </w:p>
    <w:p w14:paraId="58173356" w14:textId="77777777" w:rsidR="005C402A" w:rsidRPr="005C402A" w:rsidRDefault="005C402A" w:rsidP="005C402A">
      <w:pPr>
        <w:spacing w:line="240" w:lineRule="auto"/>
        <w:rPr>
          <w:lang w:val="en-IN"/>
        </w:rPr>
      </w:pPr>
    </w:p>
    <w:p w14:paraId="0D195E29" w14:textId="77777777" w:rsidR="005C402A" w:rsidRPr="005C402A" w:rsidRDefault="005C402A" w:rsidP="005C402A">
      <w:pPr>
        <w:spacing w:line="240" w:lineRule="auto"/>
        <w:rPr>
          <w:lang w:val="en-IN"/>
        </w:rPr>
      </w:pPr>
      <w:proofErr w:type="spellStart"/>
      <w:r w:rsidRPr="005C402A">
        <w:rPr>
          <w:lang w:val="en-IN"/>
        </w:rPr>
        <w:t>price_summary</w:t>
      </w:r>
      <w:proofErr w:type="spellEnd"/>
      <w:r w:rsidRPr="005C402A">
        <w:rPr>
          <w:lang w:val="en-IN"/>
        </w:rPr>
        <w:t xml:space="preserve"> = </w:t>
      </w:r>
      <w:proofErr w:type="spellStart"/>
      <w:proofErr w:type="gramStart"/>
      <w:r w:rsidRPr="005C402A">
        <w:rPr>
          <w:lang w:val="en-IN"/>
        </w:rPr>
        <w:t>df.agg</w:t>
      </w:r>
      <w:proofErr w:type="spellEnd"/>
      <w:r w:rsidRPr="005C402A">
        <w:rPr>
          <w:lang w:val="en-IN"/>
        </w:rPr>
        <w:t>(</w:t>
      </w:r>
      <w:proofErr w:type="gramEnd"/>
    </w:p>
    <w:p w14:paraId="213DFE4C" w14:textId="77777777" w:rsidR="005C402A" w:rsidRPr="005C402A" w:rsidRDefault="005C402A" w:rsidP="005C402A">
      <w:pPr>
        <w:spacing w:line="240" w:lineRule="auto"/>
        <w:rPr>
          <w:lang w:val="en-IN"/>
        </w:rPr>
      </w:pPr>
      <w:r w:rsidRPr="005C402A">
        <w:rPr>
          <w:lang w:val="en-IN"/>
        </w:rPr>
        <w:t xml:space="preserve">    min("price"</w:t>
      </w:r>
      <w:proofErr w:type="gramStart"/>
      <w:r w:rsidRPr="005C402A">
        <w:rPr>
          <w:lang w:val="en-IN"/>
        </w:rPr>
        <w:t>).alias</w:t>
      </w:r>
      <w:proofErr w:type="gramEnd"/>
      <w:r w:rsidRPr="005C402A">
        <w:rPr>
          <w:lang w:val="en-IN"/>
        </w:rPr>
        <w:t>("Minimum Price"),</w:t>
      </w:r>
    </w:p>
    <w:p w14:paraId="62517450" w14:textId="77777777" w:rsidR="005C402A" w:rsidRPr="005C402A" w:rsidRDefault="005C402A" w:rsidP="005C402A">
      <w:pPr>
        <w:spacing w:line="240" w:lineRule="auto"/>
        <w:rPr>
          <w:lang w:val="en-IN"/>
        </w:rPr>
      </w:pPr>
      <w:r w:rsidRPr="005C402A">
        <w:rPr>
          <w:lang w:val="en-IN"/>
        </w:rPr>
        <w:t xml:space="preserve">    max("price"</w:t>
      </w:r>
      <w:proofErr w:type="gramStart"/>
      <w:r w:rsidRPr="005C402A">
        <w:rPr>
          <w:lang w:val="en-IN"/>
        </w:rPr>
        <w:t>).alias</w:t>
      </w:r>
      <w:proofErr w:type="gramEnd"/>
      <w:r w:rsidRPr="005C402A">
        <w:rPr>
          <w:lang w:val="en-IN"/>
        </w:rPr>
        <w:t>("Maximum Price"),</w:t>
      </w:r>
    </w:p>
    <w:p w14:paraId="69E7FE92" w14:textId="77777777" w:rsidR="005C402A" w:rsidRPr="005C402A" w:rsidRDefault="005C402A" w:rsidP="005C402A">
      <w:pPr>
        <w:spacing w:line="240" w:lineRule="auto"/>
        <w:rPr>
          <w:lang w:val="en-IN"/>
        </w:rPr>
      </w:pPr>
      <w:r w:rsidRPr="005C402A">
        <w:rPr>
          <w:lang w:val="en-IN"/>
        </w:rPr>
        <w:t xml:space="preserve">    </w:t>
      </w:r>
      <w:proofErr w:type="spellStart"/>
      <w:r w:rsidRPr="005C402A">
        <w:rPr>
          <w:lang w:val="en-IN"/>
        </w:rPr>
        <w:t>avg</w:t>
      </w:r>
      <w:proofErr w:type="spellEnd"/>
      <w:r w:rsidRPr="005C402A">
        <w:rPr>
          <w:lang w:val="en-IN"/>
        </w:rPr>
        <w:t>("price"</w:t>
      </w:r>
      <w:proofErr w:type="gramStart"/>
      <w:r w:rsidRPr="005C402A">
        <w:rPr>
          <w:lang w:val="en-IN"/>
        </w:rPr>
        <w:t>).alias</w:t>
      </w:r>
      <w:proofErr w:type="gramEnd"/>
      <w:r w:rsidRPr="005C402A">
        <w:rPr>
          <w:lang w:val="en-IN"/>
        </w:rPr>
        <w:t>("Average Price")</w:t>
      </w:r>
    </w:p>
    <w:p w14:paraId="041E1B42" w14:textId="77777777" w:rsidR="005C402A" w:rsidRPr="005C402A" w:rsidRDefault="005C402A" w:rsidP="005C402A">
      <w:pPr>
        <w:spacing w:line="240" w:lineRule="auto"/>
        <w:rPr>
          <w:lang w:val="en-IN"/>
        </w:rPr>
      </w:pPr>
      <w:r w:rsidRPr="005C402A">
        <w:rPr>
          <w:lang w:val="en-IN"/>
        </w:rPr>
        <w:t>)</w:t>
      </w:r>
    </w:p>
    <w:p w14:paraId="12085BE4" w14:textId="77777777" w:rsidR="005C402A" w:rsidRPr="005C402A" w:rsidRDefault="005C402A" w:rsidP="005C402A">
      <w:pPr>
        <w:spacing w:line="240" w:lineRule="auto"/>
        <w:rPr>
          <w:lang w:val="en-IN"/>
        </w:rPr>
      </w:pPr>
    </w:p>
    <w:p w14:paraId="65B9F40C" w14:textId="77777777" w:rsidR="005C402A" w:rsidRPr="005C402A" w:rsidRDefault="005C402A" w:rsidP="005C402A">
      <w:pPr>
        <w:spacing w:line="240" w:lineRule="auto"/>
        <w:rPr>
          <w:lang w:val="en-IN"/>
        </w:rPr>
      </w:pPr>
      <w:r w:rsidRPr="005C402A">
        <w:rPr>
          <w:lang w:val="en-IN"/>
        </w:rPr>
        <w:t>display(</w:t>
      </w:r>
      <w:proofErr w:type="spellStart"/>
      <w:r w:rsidRPr="005C402A">
        <w:rPr>
          <w:lang w:val="en-IN"/>
        </w:rPr>
        <w:t>price_summary</w:t>
      </w:r>
      <w:proofErr w:type="spellEnd"/>
      <w:r w:rsidRPr="005C402A">
        <w:rPr>
          <w:lang w:val="en-IN"/>
        </w:rPr>
        <w:t>)</w:t>
      </w:r>
    </w:p>
    <w:p w14:paraId="29D44F5F" w14:textId="77777777" w:rsidR="005C402A" w:rsidRPr="005C402A" w:rsidRDefault="005C402A" w:rsidP="005C402A">
      <w:pPr>
        <w:spacing w:line="240" w:lineRule="auto"/>
        <w:rPr>
          <w:b/>
          <w:bCs/>
          <w:lang w:val="en-IN"/>
        </w:rPr>
      </w:pPr>
      <w:r w:rsidRPr="005C402A">
        <w:rPr>
          <w:b/>
          <w:bCs/>
          <w:lang w:val="en-IN"/>
        </w:rPr>
        <w:t>Output</w:t>
      </w:r>
    </w:p>
    <w:p w14:paraId="784AECC9" w14:textId="5060B3B0" w:rsidR="00B41BBA" w:rsidRDefault="005C402A" w:rsidP="00D53AD2">
      <w:pPr>
        <w:spacing w:line="240" w:lineRule="auto"/>
        <w:rPr>
          <w:lang w:val="en-IN"/>
        </w:rPr>
      </w:pPr>
      <w:r w:rsidRPr="005C402A">
        <w:rPr>
          <w:i/>
          <w:iCs/>
          <w:noProof/>
          <w:lang w:val="en-IN"/>
        </w:rPr>
        <w:drawing>
          <wp:inline distT="0" distB="0" distL="0" distR="0" wp14:anchorId="28DA377D" wp14:editId="18506503">
            <wp:extent cx="5519488" cy="699654"/>
            <wp:effectExtent l="0" t="0" r="5080" b="5715"/>
            <wp:docPr id="153212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4692" name=""/>
                    <pic:cNvPicPr/>
                  </pic:nvPicPr>
                  <pic:blipFill>
                    <a:blip r:embed="rId24"/>
                    <a:stretch>
                      <a:fillRect/>
                    </a:stretch>
                  </pic:blipFill>
                  <pic:spPr>
                    <a:xfrm>
                      <a:off x="0" y="0"/>
                      <a:ext cx="5578296" cy="707109"/>
                    </a:xfrm>
                    <a:prstGeom prst="rect">
                      <a:avLst/>
                    </a:prstGeom>
                  </pic:spPr>
                </pic:pic>
              </a:graphicData>
            </a:graphic>
          </wp:inline>
        </w:drawing>
      </w:r>
    </w:p>
    <w:p w14:paraId="7B9C012E" w14:textId="77777777" w:rsidR="005C402A" w:rsidRDefault="005C402A" w:rsidP="005C402A">
      <w:pPr>
        <w:spacing w:line="240" w:lineRule="auto"/>
        <w:rPr>
          <w:b/>
          <w:bCs/>
          <w:sz w:val="40"/>
          <w:szCs w:val="40"/>
          <w:lang w:val="en-IN"/>
        </w:rPr>
      </w:pPr>
    </w:p>
    <w:p w14:paraId="39FED552" w14:textId="43A066FE" w:rsidR="005C402A" w:rsidRPr="005C402A" w:rsidRDefault="005C402A" w:rsidP="005C402A">
      <w:pPr>
        <w:spacing w:line="240" w:lineRule="auto"/>
        <w:rPr>
          <w:b/>
          <w:bCs/>
          <w:sz w:val="40"/>
          <w:szCs w:val="40"/>
          <w:lang w:val="en-IN"/>
        </w:rPr>
      </w:pPr>
      <w:r w:rsidRPr="005C402A">
        <w:rPr>
          <w:b/>
          <w:bCs/>
          <w:sz w:val="40"/>
          <w:szCs w:val="40"/>
          <w:lang w:val="en-IN"/>
        </w:rPr>
        <w:t xml:space="preserve">Q14. In the context of cleaning a dataset, what is the risk of using </w:t>
      </w:r>
      <w:proofErr w:type="spellStart"/>
      <w:r w:rsidRPr="005C402A">
        <w:rPr>
          <w:b/>
          <w:bCs/>
          <w:sz w:val="40"/>
          <w:szCs w:val="40"/>
          <w:lang w:val="en-IN"/>
        </w:rPr>
        <w:t>inferSchema</w:t>
      </w:r>
      <w:proofErr w:type="spellEnd"/>
      <w:r w:rsidRPr="005C402A">
        <w:rPr>
          <w:b/>
          <w:bCs/>
          <w:sz w:val="40"/>
          <w:szCs w:val="40"/>
          <w:lang w:val="en-IN"/>
        </w:rPr>
        <w:t>=true when your source data contains messy or inconsistent date formats?</w:t>
      </w:r>
    </w:p>
    <w:p w14:paraId="004A8F1F" w14:textId="77777777" w:rsidR="005C402A" w:rsidRPr="005C402A" w:rsidRDefault="005C402A" w:rsidP="005C402A">
      <w:pPr>
        <w:spacing w:line="240" w:lineRule="auto"/>
        <w:rPr>
          <w:b/>
          <w:bCs/>
          <w:sz w:val="32"/>
          <w:szCs w:val="32"/>
          <w:lang w:val="en-IN"/>
        </w:rPr>
      </w:pPr>
      <w:r w:rsidRPr="005C402A">
        <w:rPr>
          <w:b/>
          <w:bCs/>
          <w:sz w:val="32"/>
          <w:szCs w:val="32"/>
          <w:lang w:val="en-IN"/>
        </w:rPr>
        <w:t>Answer</w:t>
      </w:r>
    </w:p>
    <w:p w14:paraId="4761540E" w14:textId="77777777" w:rsidR="005C402A" w:rsidRPr="005C402A" w:rsidRDefault="005C402A" w:rsidP="005C402A">
      <w:pPr>
        <w:spacing w:line="240" w:lineRule="auto"/>
        <w:rPr>
          <w:lang w:val="en-IN"/>
        </w:rPr>
      </w:pPr>
      <w:r w:rsidRPr="005C402A">
        <w:rPr>
          <w:lang w:val="en-IN"/>
        </w:rPr>
        <w:t xml:space="preserve">The </w:t>
      </w:r>
      <w:proofErr w:type="spellStart"/>
      <w:r w:rsidRPr="005C402A">
        <w:rPr>
          <w:lang w:val="en-IN"/>
        </w:rPr>
        <w:t>inferSchema</w:t>
      </w:r>
      <w:proofErr w:type="spellEnd"/>
      <w:r w:rsidRPr="005C402A">
        <w:rPr>
          <w:lang w:val="en-IN"/>
        </w:rPr>
        <w:t>=true option allows Spark to automatically detect the data type of each column while loading a dataset. Although this makes data loading easier, it may infer incorrect data types when the dataset contains inconsistent or messy date formats.</w:t>
      </w:r>
    </w:p>
    <w:p w14:paraId="7BE274FA" w14:textId="77777777" w:rsidR="005C402A" w:rsidRPr="005C402A" w:rsidRDefault="005C402A" w:rsidP="005C402A">
      <w:pPr>
        <w:spacing w:line="240" w:lineRule="auto"/>
        <w:rPr>
          <w:lang w:val="en-IN"/>
        </w:rPr>
      </w:pPr>
      <w:r w:rsidRPr="005C402A">
        <w:rPr>
          <w:lang w:val="en-IN"/>
        </w:rPr>
        <w:t xml:space="preserve">For example, if some records use the format </w:t>
      </w:r>
      <w:r w:rsidRPr="005C402A">
        <w:rPr>
          <w:b/>
          <w:bCs/>
          <w:lang w:val="en-IN"/>
        </w:rPr>
        <w:t>YYYY-MM-DD</w:t>
      </w:r>
      <w:r w:rsidRPr="005C402A">
        <w:rPr>
          <w:lang w:val="en-IN"/>
        </w:rPr>
        <w:t xml:space="preserve"> while others use </w:t>
      </w:r>
      <w:r w:rsidRPr="005C402A">
        <w:rPr>
          <w:b/>
          <w:bCs/>
          <w:lang w:val="en-IN"/>
        </w:rPr>
        <w:t>DD/MM/YYYY</w:t>
      </w:r>
      <w:r w:rsidRPr="005C402A">
        <w:rPr>
          <w:lang w:val="en-IN"/>
        </w:rPr>
        <w:t xml:space="preserve">, Spark may interpret the entire column as a </w:t>
      </w:r>
      <w:r w:rsidRPr="005C402A">
        <w:rPr>
          <w:b/>
          <w:bCs/>
          <w:lang w:val="en-IN"/>
        </w:rPr>
        <w:t>string</w:t>
      </w:r>
      <w:r w:rsidRPr="005C402A">
        <w:rPr>
          <w:lang w:val="en-IN"/>
        </w:rPr>
        <w:t xml:space="preserve"> instead of a </w:t>
      </w:r>
      <w:r w:rsidRPr="005C402A">
        <w:rPr>
          <w:b/>
          <w:bCs/>
          <w:lang w:val="en-IN"/>
        </w:rPr>
        <w:t>date</w:t>
      </w:r>
      <w:r w:rsidRPr="005C402A">
        <w:rPr>
          <w:lang w:val="en-IN"/>
        </w:rPr>
        <w:t xml:space="preserve"> or </w:t>
      </w:r>
      <w:r w:rsidRPr="005C402A">
        <w:rPr>
          <w:b/>
          <w:bCs/>
          <w:lang w:val="en-IN"/>
        </w:rPr>
        <w:t>timestamp</w:t>
      </w:r>
      <w:r w:rsidRPr="005C402A">
        <w:rPr>
          <w:lang w:val="en-IN"/>
        </w:rPr>
        <w:t>. This can lead to problems when filtering, sorting, or performing date-based calculations.</w:t>
      </w:r>
    </w:p>
    <w:p w14:paraId="5AD549DC" w14:textId="77777777" w:rsidR="005C402A" w:rsidRDefault="005C402A" w:rsidP="005C402A">
      <w:pPr>
        <w:spacing w:line="240" w:lineRule="auto"/>
        <w:rPr>
          <w:b/>
          <w:bCs/>
          <w:lang w:val="en-IN"/>
        </w:rPr>
      </w:pPr>
    </w:p>
    <w:p w14:paraId="08B4570E" w14:textId="77777777" w:rsidR="005C402A" w:rsidRDefault="005C402A" w:rsidP="005C402A">
      <w:pPr>
        <w:spacing w:line="240" w:lineRule="auto"/>
        <w:rPr>
          <w:b/>
          <w:bCs/>
          <w:lang w:val="en-IN"/>
        </w:rPr>
      </w:pPr>
    </w:p>
    <w:p w14:paraId="39AE8585" w14:textId="437F60E0" w:rsidR="005C402A" w:rsidRPr="005C402A" w:rsidRDefault="005C402A" w:rsidP="005C402A">
      <w:pPr>
        <w:spacing w:line="240" w:lineRule="auto"/>
        <w:rPr>
          <w:b/>
          <w:bCs/>
          <w:lang w:val="en-IN"/>
        </w:rPr>
      </w:pPr>
      <w:r w:rsidRPr="005C402A">
        <w:rPr>
          <w:b/>
          <w:bCs/>
          <w:lang w:val="en-IN"/>
        </w:rPr>
        <w:lastRenderedPageBreak/>
        <w:t xml:space="preserve">Risks of Using </w:t>
      </w:r>
      <w:proofErr w:type="spellStart"/>
      <w:r w:rsidRPr="005C402A">
        <w:rPr>
          <w:b/>
          <w:bCs/>
          <w:lang w:val="en-IN"/>
        </w:rPr>
        <w:t>inferSchema</w:t>
      </w:r>
      <w:proofErr w:type="spellEnd"/>
      <w:r w:rsidRPr="005C402A">
        <w:rPr>
          <w:b/>
          <w:bCs/>
          <w:lang w:val="en-IN"/>
        </w:rPr>
        <w:t>=true</w:t>
      </w:r>
    </w:p>
    <w:p w14:paraId="77450BF7" w14:textId="77777777" w:rsidR="005C402A" w:rsidRPr="005C402A" w:rsidRDefault="005C402A" w:rsidP="005C402A">
      <w:pPr>
        <w:numPr>
          <w:ilvl w:val="0"/>
          <w:numId w:val="47"/>
        </w:numPr>
        <w:spacing w:line="240" w:lineRule="auto"/>
        <w:rPr>
          <w:lang w:val="en-IN"/>
        </w:rPr>
      </w:pPr>
      <w:r w:rsidRPr="005C402A">
        <w:rPr>
          <w:lang w:val="en-IN"/>
        </w:rPr>
        <w:t>Incorrect data type detection.</w:t>
      </w:r>
    </w:p>
    <w:p w14:paraId="2EE8FBF7" w14:textId="77777777" w:rsidR="005C402A" w:rsidRPr="005C402A" w:rsidRDefault="005C402A" w:rsidP="005C402A">
      <w:pPr>
        <w:numPr>
          <w:ilvl w:val="0"/>
          <w:numId w:val="47"/>
        </w:numPr>
        <w:spacing w:line="240" w:lineRule="auto"/>
        <w:rPr>
          <w:lang w:val="en-IN"/>
        </w:rPr>
      </w:pPr>
      <w:r w:rsidRPr="005C402A">
        <w:rPr>
          <w:lang w:val="en-IN"/>
        </w:rPr>
        <w:t>Date columns may be loaded as strings.</w:t>
      </w:r>
    </w:p>
    <w:p w14:paraId="3B1708AD" w14:textId="77777777" w:rsidR="005C402A" w:rsidRPr="005C402A" w:rsidRDefault="005C402A" w:rsidP="005C402A">
      <w:pPr>
        <w:numPr>
          <w:ilvl w:val="0"/>
          <w:numId w:val="47"/>
        </w:numPr>
        <w:spacing w:line="240" w:lineRule="auto"/>
        <w:rPr>
          <w:lang w:val="en-IN"/>
        </w:rPr>
      </w:pPr>
      <w:r w:rsidRPr="005C402A">
        <w:rPr>
          <w:lang w:val="en-IN"/>
        </w:rPr>
        <w:t>Errors during filtering and date calculations.</w:t>
      </w:r>
    </w:p>
    <w:p w14:paraId="7DB4956F" w14:textId="77777777" w:rsidR="005C402A" w:rsidRPr="005C402A" w:rsidRDefault="005C402A" w:rsidP="005C402A">
      <w:pPr>
        <w:numPr>
          <w:ilvl w:val="0"/>
          <w:numId w:val="47"/>
        </w:numPr>
        <w:spacing w:line="240" w:lineRule="auto"/>
        <w:rPr>
          <w:lang w:val="en-IN"/>
        </w:rPr>
      </w:pPr>
      <w:r w:rsidRPr="005C402A">
        <w:rPr>
          <w:lang w:val="en-IN"/>
        </w:rPr>
        <w:t>Inconsistent results during data analysis.</w:t>
      </w:r>
    </w:p>
    <w:p w14:paraId="13D5B332" w14:textId="77777777" w:rsidR="005C402A" w:rsidRPr="005C402A" w:rsidRDefault="005C402A" w:rsidP="005C402A">
      <w:pPr>
        <w:numPr>
          <w:ilvl w:val="0"/>
          <w:numId w:val="47"/>
        </w:numPr>
        <w:spacing w:line="240" w:lineRule="auto"/>
        <w:rPr>
          <w:lang w:val="en-IN"/>
        </w:rPr>
      </w:pPr>
      <w:r w:rsidRPr="005C402A">
        <w:rPr>
          <w:lang w:val="en-IN"/>
        </w:rPr>
        <w:t>Additional data cleaning may be required before processing.</w:t>
      </w:r>
    </w:p>
    <w:p w14:paraId="08483FFD" w14:textId="77777777" w:rsidR="005C402A" w:rsidRPr="005C402A" w:rsidRDefault="005C402A" w:rsidP="005C402A">
      <w:pPr>
        <w:spacing w:line="240" w:lineRule="auto"/>
        <w:rPr>
          <w:b/>
          <w:bCs/>
          <w:lang w:val="en-IN"/>
        </w:rPr>
      </w:pPr>
      <w:r w:rsidRPr="005C402A">
        <w:rPr>
          <w:b/>
          <w:bCs/>
          <w:lang w:val="en-IN"/>
        </w:rPr>
        <w:t>Best Practice</w:t>
      </w:r>
    </w:p>
    <w:p w14:paraId="56CB7093" w14:textId="77777777" w:rsidR="005C402A" w:rsidRPr="005C402A" w:rsidRDefault="005C402A" w:rsidP="005C402A">
      <w:pPr>
        <w:spacing w:line="240" w:lineRule="auto"/>
        <w:rPr>
          <w:lang w:val="en-IN"/>
        </w:rPr>
      </w:pPr>
      <w:r w:rsidRPr="005C402A">
        <w:rPr>
          <w:lang w:val="en-IN"/>
        </w:rPr>
        <w:t xml:space="preserve">When working with important date or timestamp columns, it is recommended to define the schema explicitly or convert the column to the required data type after loading the dataset using functions such as </w:t>
      </w:r>
      <w:proofErr w:type="gramStart"/>
      <w:r w:rsidRPr="005C402A">
        <w:rPr>
          <w:lang w:val="en-IN"/>
        </w:rPr>
        <w:t>cast(</w:t>
      </w:r>
      <w:proofErr w:type="gramEnd"/>
      <w:r w:rsidRPr="005C402A">
        <w:rPr>
          <w:lang w:val="en-IN"/>
        </w:rPr>
        <w:t xml:space="preserve">) or </w:t>
      </w:r>
      <w:proofErr w:type="spellStart"/>
      <w:r w:rsidRPr="005C402A">
        <w:rPr>
          <w:lang w:val="en-IN"/>
        </w:rPr>
        <w:t>to_</w:t>
      </w:r>
      <w:proofErr w:type="gramStart"/>
      <w:r w:rsidRPr="005C402A">
        <w:rPr>
          <w:lang w:val="en-IN"/>
        </w:rPr>
        <w:t>timestamp</w:t>
      </w:r>
      <w:proofErr w:type="spellEnd"/>
      <w:r w:rsidRPr="005C402A">
        <w:rPr>
          <w:lang w:val="en-IN"/>
        </w:rPr>
        <w:t>(</w:t>
      </w:r>
      <w:proofErr w:type="gramEnd"/>
      <w:r w:rsidRPr="005C402A">
        <w:rPr>
          <w:lang w:val="en-IN"/>
        </w:rPr>
        <w:t>).</w:t>
      </w:r>
    </w:p>
    <w:p w14:paraId="55AAA2EC" w14:textId="77777777" w:rsidR="005C402A" w:rsidRPr="005C402A" w:rsidRDefault="005C402A" w:rsidP="005C402A">
      <w:pPr>
        <w:spacing w:line="240" w:lineRule="auto"/>
        <w:rPr>
          <w:b/>
          <w:bCs/>
          <w:lang w:val="en-IN"/>
        </w:rPr>
      </w:pPr>
      <w:r w:rsidRPr="005C402A">
        <w:rPr>
          <w:b/>
          <w:bCs/>
          <w:lang w:val="en-IN"/>
        </w:rPr>
        <w:t>Conclusion</w:t>
      </w:r>
    </w:p>
    <w:p w14:paraId="0E392AAE" w14:textId="77777777" w:rsidR="005C402A" w:rsidRPr="005C402A" w:rsidRDefault="005C402A" w:rsidP="005C402A">
      <w:pPr>
        <w:spacing w:line="240" w:lineRule="auto"/>
        <w:rPr>
          <w:lang w:val="en-IN"/>
        </w:rPr>
      </w:pPr>
      <w:r w:rsidRPr="005C402A">
        <w:rPr>
          <w:lang w:val="en-IN"/>
        </w:rPr>
        <w:t xml:space="preserve">While </w:t>
      </w:r>
      <w:proofErr w:type="spellStart"/>
      <w:r w:rsidRPr="005C402A">
        <w:rPr>
          <w:lang w:val="en-IN"/>
        </w:rPr>
        <w:t>inferSchema</w:t>
      </w:r>
      <w:proofErr w:type="spellEnd"/>
      <w:r w:rsidRPr="005C402A">
        <w:rPr>
          <w:lang w:val="en-IN"/>
        </w:rPr>
        <w:t>=true simplifies the data loading process, inconsistent date formats can lead to incorrect schema inference. Therefore, validating or explicitly defining the schema is recommended when working with messy datasets.</w:t>
      </w:r>
    </w:p>
    <w:p w14:paraId="30D0153E" w14:textId="77777777" w:rsidR="005C402A" w:rsidRDefault="005C402A" w:rsidP="00D53AD2">
      <w:pPr>
        <w:spacing w:line="240" w:lineRule="auto"/>
        <w:rPr>
          <w:lang w:val="en-IN"/>
        </w:rPr>
      </w:pPr>
    </w:p>
    <w:p w14:paraId="395688BF" w14:textId="77777777" w:rsidR="005C402A" w:rsidRPr="005C402A" w:rsidRDefault="005C402A" w:rsidP="005C402A">
      <w:pPr>
        <w:spacing w:line="240" w:lineRule="auto"/>
        <w:rPr>
          <w:b/>
          <w:bCs/>
          <w:sz w:val="40"/>
          <w:szCs w:val="40"/>
          <w:lang w:val="en-IN"/>
        </w:rPr>
      </w:pPr>
      <w:r w:rsidRPr="005C402A">
        <w:rPr>
          <w:b/>
          <w:bCs/>
          <w:sz w:val="40"/>
          <w:szCs w:val="40"/>
          <w:lang w:val="en-IN"/>
        </w:rPr>
        <w:t>Q15. Write a final processing pipeline that:</w:t>
      </w:r>
    </w:p>
    <w:p w14:paraId="47C8E725" w14:textId="77777777" w:rsidR="005C402A" w:rsidRPr="00FC1178" w:rsidRDefault="005C402A" w:rsidP="005C402A">
      <w:pPr>
        <w:numPr>
          <w:ilvl w:val="0"/>
          <w:numId w:val="48"/>
        </w:numPr>
        <w:spacing w:line="240" w:lineRule="auto"/>
        <w:rPr>
          <w:sz w:val="24"/>
          <w:szCs w:val="24"/>
          <w:lang w:val="en-IN"/>
        </w:rPr>
      </w:pPr>
      <w:r w:rsidRPr="00FC1178">
        <w:rPr>
          <w:sz w:val="24"/>
          <w:szCs w:val="24"/>
          <w:lang w:val="en-IN"/>
        </w:rPr>
        <w:t>Filters out duplicates.</w:t>
      </w:r>
    </w:p>
    <w:p w14:paraId="01585588" w14:textId="77777777" w:rsidR="005C402A" w:rsidRPr="00FC1178" w:rsidRDefault="005C402A" w:rsidP="005C402A">
      <w:pPr>
        <w:numPr>
          <w:ilvl w:val="0"/>
          <w:numId w:val="48"/>
        </w:numPr>
        <w:spacing w:line="240" w:lineRule="auto"/>
        <w:rPr>
          <w:sz w:val="24"/>
          <w:szCs w:val="24"/>
          <w:lang w:val="en-IN"/>
        </w:rPr>
      </w:pPr>
      <w:r w:rsidRPr="00FC1178">
        <w:rPr>
          <w:sz w:val="24"/>
          <w:szCs w:val="24"/>
          <w:lang w:val="en-IN"/>
        </w:rPr>
        <w:t>Fills null prices with 0.</w:t>
      </w:r>
    </w:p>
    <w:p w14:paraId="6062CC69" w14:textId="0E0D8FF2" w:rsidR="005C402A" w:rsidRPr="00FC1178" w:rsidRDefault="005C402A" w:rsidP="005C402A">
      <w:pPr>
        <w:numPr>
          <w:ilvl w:val="0"/>
          <w:numId w:val="48"/>
        </w:numPr>
        <w:spacing w:line="240" w:lineRule="auto"/>
        <w:rPr>
          <w:sz w:val="24"/>
          <w:szCs w:val="24"/>
          <w:lang w:val="en-IN"/>
        </w:rPr>
      </w:pPr>
      <w:r w:rsidRPr="00FC1178">
        <w:rPr>
          <w:sz w:val="24"/>
          <w:szCs w:val="24"/>
          <w:lang w:val="en-IN"/>
        </w:rPr>
        <w:t xml:space="preserve">Groups by </w:t>
      </w:r>
      <w:proofErr w:type="spellStart"/>
      <w:r w:rsidRPr="00FC1178">
        <w:rPr>
          <w:sz w:val="24"/>
          <w:szCs w:val="24"/>
          <w:lang w:val="en-IN"/>
        </w:rPr>
        <w:t>store_id</w:t>
      </w:r>
      <w:proofErr w:type="spellEnd"/>
      <w:r w:rsidRPr="00FC1178">
        <w:rPr>
          <w:sz w:val="24"/>
          <w:szCs w:val="24"/>
          <w:lang w:val="en-IN"/>
        </w:rPr>
        <w:t xml:space="preserve"> to calculate total revenue.</w:t>
      </w:r>
    </w:p>
    <w:p w14:paraId="0C69B1C2" w14:textId="483CD276" w:rsidR="005C402A" w:rsidRPr="005C402A" w:rsidRDefault="005C402A" w:rsidP="005C402A">
      <w:pPr>
        <w:spacing w:line="240" w:lineRule="auto"/>
        <w:rPr>
          <w:b/>
          <w:bCs/>
          <w:sz w:val="32"/>
          <w:szCs w:val="32"/>
          <w:lang w:val="en-IN"/>
        </w:rPr>
      </w:pPr>
      <w:r w:rsidRPr="005C402A">
        <w:rPr>
          <w:b/>
          <w:bCs/>
          <w:sz w:val="32"/>
          <w:szCs w:val="32"/>
          <w:lang w:val="en-IN"/>
        </w:rPr>
        <w:t>Solution</w:t>
      </w:r>
    </w:p>
    <w:p w14:paraId="4DD506B3" w14:textId="77777777" w:rsidR="005C402A" w:rsidRPr="005C402A" w:rsidRDefault="005C402A" w:rsidP="005C402A">
      <w:pPr>
        <w:spacing w:line="240" w:lineRule="auto"/>
        <w:rPr>
          <w:lang w:val="en-IN"/>
        </w:rPr>
      </w:pPr>
      <w:r w:rsidRPr="005C402A">
        <w:rPr>
          <w:lang w:val="en-IN"/>
        </w:rPr>
        <w:t xml:space="preserve">The following Spark pipeline combines multiple </w:t>
      </w:r>
      <w:proofErr w:type="spellStart"/>
      <w:r w:rsidRPr="005C402A">
        <w:rPr>
          <w:lang w:val="en-IN"/>
        </w:rPr>
        <w:t>DataFrame</w:t>
      </w:r>
      <w:proofErr w:type="spellEnd"/>
      <w:r w:rsidRPr="005C402A">
        <w:rPr>
          <w:lang w:val="en-IN"/>
        </w:rPr>
        <w:t xml:space="preserve"> transformations into a single workflow. It removes duplicate records, replaces null values in the </w:t>
      </w:r>
      <w:r w:rsidRPr="005C402A">
        <w:rPr>
          <w:b/>
          <w:bCs/>
          <w:lang w:val="en-IN"/>
        </w:rPr>
        <w:t>price</w:t>
      </w:r>
      <w:r w:rsidRPr="005C402A">
        <w:rPr>
          <w:lang w:val="en-IN"/>
        </w:rPr>
        <w:t xml:space="preserve"> column with </w:t>
      </w:r>
      <w:r w:rsidRPr="005C402A">
        <w:rPr>
          <w:b/>
          <w:bCs/>
          <w:lang w:val="en-IN"/>
        </w:rPr>
        <w:t>0</w:t>
      </w:r>
      <w:r w:rsidRPr="005C402A">
        <w:rPr>
          <w:lang w:val="en-IN"/>
        </w:rPr>
        <w:t xml:space="preserve">, and groups the dataset by </w:t>
      </w:r>
      <w:proofErr w:type="spellStart"/>
      <w:r w:rsidRPr="005C402A">
        <w:rPr>
          <w:b/>
          <w:bCs/>
          <w:lang w:val="en-IN"/>
        </w:rPr>
        <w:t>store_id</w:t>
      </w:r>
      <w:proofErr w:type="spellEnd"/>
      <w:r w:rsidRPr="005C402A">
        <w:rPr>
          <w:lang w:val="en-IN"/>
        </w:rPr>
        <w:t xml:space="preserve"> to calculate the total revenue generated by each store.</w:t>
      </w:r>
    </w:p>
    <w:p w14:paraId="006EF176" w14:textId="77777777" w:rsidR="005C402A" w:rsidRPr="005C402A" w:rsidRDefault="005C402A" w:rsidP="005C402A">
      <w:pPr>
        <w:spacing w:line="240" w:lineRule="auto"/>
        <w:rPr>
          <w:b/>
          <w:bCs/>
          <w:lang w:val="en-IN"/>
        </w:rPr>
      </w:pPr>
      <w:r w:rsidRPr="005C402A">
        <w:rPr>
          <w:b/>
          <w:bCs/>
          <w:lang w:val="en-IN"/>
        </w:rPr>
        <w:t>Code 1: Building the Processing Pipeline</w:t>
      </w:r>
    </w:p>
    <w:p w14:paraId="06057127" w14:textId="4948C64A" w:rsidR="005C402A" w:rsidRPr="005C402A" w:rsidRDefault="005C402A" w:rsidP="005C402A">
      <w:pPr>
        <w:spacing w:line="240" w:lineRule="auto"/>
        <w:rPr>
          <w:lang w:val="en-IN"/>
        </w:rPr>
      </w:pPr>
      <w:r w:rsidRPr="005C402A">
        <w:rPr>
          <w:lang w:val="en-IN"/>
        </w:rPr>
        <w:t># Building the processing pipeline</w:t>
      </w:r>
    </w:p>
    <w:p w14:paraId="19D2A77B" w14:textId="77777777" w:rsidR="005C402A" w:rsidRPr="005C402A" w:rsidRDefault="005C402A" w:rsidP="005C402A">
      <w:pPr>
        <w:spacing w:line="240" w:lineRule="auto"/>
        <w:rPr>
          <w:lang w:val="en-IN"/>
        </w:rPr>
      </w:pPr>
      <w:proofErr w:type="spellStart"/>
      <w:r w:rsidRPr="005C402A">
        <w:rPr>
          <w:lang w:val="en-IN"/>
        </w:rPr>
        <w:t>pipeline_df</w:t>
      </w:r>
      <w:proofErr w:type="spellEnd"/>
      <w:r w:rsidRPr="005C402A">
        <w:rPr>
          <w:lang w:val="en-IN"/>
        </w:rPr>
        <w:t xml:space="preserve"> = (</w:t>
      </w:r>
    </w:p>
    <w:p w14:paraId="416FEA02" w14:textId="77777777" w:rsidR="005C402A" w:rsidRPr="005C402A" w:rsidRDefault="005C402A" w:rsidP="005C402A">
      <w:pPr>
        <w:spacing w:line="240" w:lineRule="auto"/>
        <w:rPr>
          <w:lang w:val="en-IN"/>
        </w:rPr>
      </w:pPr>
      <w:r w:rsidRPr="005C402A">
        <w:rPr>
          <w:lang w:val="en-IN"/>
        </w:rPr>
        <w:t xml:space="preserve">    </w:t>
      </w:r>
      <w:proofErr w:type="spellStart"/>
      <w:r w:rsidRPr="005C402A">
        <w:rPr>
          <w:lang w:val="en-IN"/>
        </w:rPr>
        <w:t>df</w:t>
      </w:r>
      <w:proofErr w:type="spellEnd"/>
    </w:p>
    <w:p w14:paraId="7D711DC6" w14:textId="77777777" w:rsidR="005C402A" w:rsidRPr="005C402A" w:rsidRDefault="005C402A" w:rsidP="005C402A">
      <w:pPr>
        <w:spacing w:line="240" w:lineRule="auto"/>
        <w:rPr>
          <w:lang w:val="en-IN"/>
        </w:rPr>
      </w:pPr>
      <w:r w:rsidRPr="005C402A">
        <w:rPr>
          <w:lang w:val="en-IN"/>
        </w:rPr>
        <w:t xml:space="preserve">    </w:t>
      </w:r>
      <w:proofErr w:type="gramStart"/>
      <w:r w:rsidRPr="005C402A">
        <w:rPr>
          <w:lang w:val="en-IN"/>
        </w:rPr>
        <w:t>.</w:t>
      </w:r>
      <w:proofErr w:type="spellStart"/>
      <w:r w:rsidRPr="005C402A">
        <w:rPr>
          <w:lang w:val="en-IN"/>
        </w:rPr>
        <w:t>dropDuplicates</w:t>
      </w:r>
      <w:proofErr w:type="spellEnd"/>
      <w:proofErr w:type="gramEnd"/>
      <w:r w:rsidRPr="005C402A">
        <w:rPr>
          <w:lang w:val="en-IN"/>
        </w:rPr>
        <w:t>(["</w:t>
      </w:r>
      <w:proofErr w:type="spellStart"/>
      <w:r w:rsidRPr="005C402A">
        <w:rPr>
          <w:lang w:val="en-IN"/>
        </w:rPr>
        <w:t>user_id</w:t>
      </w:r>
      <w:proofErr w:type="spellEnd"/>
      <w:r w:rsidRPr="005C402A">
        <w:rPr>
          <w:lang w:val="en-IN"/>
        </w:rPr>
        <w:t>", "</w:t>
      </w:r>
      <w:proofErr w:type="spellStart"/>
      <w:r w:rsidRPr="005C402A">
        <w:rPr>
          <w:lang w:val="en-IN"/>
        </w:rPr>
        <w:t>transaction_date</w:t>
      </w:r>
      <w:proofErr w:type="spellEnd"/>
      <w:r w:rsidRPr="005C402A">
        <w:rPr>
          <w:lang w:val="en-IN"/>
        </w:rPr>
        <w:t>"])</w:t>
      </w:r>
    </w:p>
    <w:p w14:paraId="779026F8" w14:textId="77777777" w:rsidR="005C402A" w:rsidRPr="005C402A" w:rsidRDefault="005C402A" w:rsidP="005C402A">
      <w:pPr>
        <w:spacing w:line="240" w:lineRule="auto"/>
        <w:rPr>
          <w:lang w:val="en-IN"/>
        </w:rPr>
      </w:pPr>
      <w:r w:rsidRPr="005C402A">
        <w:rPr>
          <w:lang w:val="en-IN"/>
        </w:rPr>
        <w:t xml:space="preserve">    </w:t>
      </w:r>
      <w:proofErr w:type="gramStart"/>
      <w:r w:rsidRPr="005C402A">
        <w:rPr>
          <w:lang w:val="en-IN"/>
        </w:rPr>
        <w:t>.</w:t>
      </w:r>
      <w:proofErr w:type="spellStart"/>
      <w:r w:rsidRPr="005C402A">
        <w:rPr>
          <w:lang w:val="en-IN"/>
        </w:rPr>
        <w:t>fillna</w:t>
      </w:r>
      <w:proofErr w:type="spellEnd"/>
      <w:proofErr w:type="gramEnd"/>
      <w:r w:rsidRPr="005C402A">
        <w:rPr>
          <w:lang w:val="en-IN"/>
        </w:rPr>
        <w:t>({</w:t>
      </w:r>
    </w:p>
    <w:p w14:paraId="7033E39D" w14:textId="77777777" w:rsidR="005C402A" w:rsidRPr="005C402A" w:rsidRDefault="005C402A" w:rsidP="005C402A">
      <w:pPr>
        <w:spacing w:line="240" w:lineRule="auto"/>
        <w:rPr>
          <w:lang w:val="en-IN"/>
        </w:rPr>
      </w:pPr>
      <w:r w:rsidRPr="005C402A">
        <w:rPr>
          <w:lang w:val="en-IN"/>
        </w:rPr>
        <w:t xml:space="preserve">        "price": 0</w:t>
      </w:r>
    </w:p>
    <w:p w14:paraId="11AFF10E" w14:textId="77777777" w:rsidR="005C402A" w:rsidRPr="005C402A" w:rsidRDefault="005C402A" w:rsidP="005C402A">
      <w:pPr>
        <w:spacing w:line="240" w:lineRule="auto"/>
        <w:rPr>
          <w:lang w:val="en-IN"/>
        </w:rPr>
      </w:pPr>
      <w:r w:rsidRPr="005C402A">
        <w:rPr>
          <w:lang w:val="en-IN"/>
        </w:rPr>
        <w:t xml:space="preserve">    })</w:t>
      </w:r>
    </w:p>
    <w:p w14:paraId="25BF52AC" w14:textId="77777777" w:rsidR="005C402A" w:rsidRPr="005C402A" w:rsidRDefault="005C402A" w:rsidP="005C402A">
      <w:pPr>
        <w:spacing w:line="240" w:lineRule="auto"/>
        <w:rPr>
          <w:lang w:val="en-IN"/>
        </w:rPr>
      </w:pPr>
      <w:r w:rsidRPr="005C402A">
        <w:rPr>
          <w:lang w:val="en-IN"/>
        </w:rPr>
        <w:t xml:space="preserve">    </w:t>
      </w:r>
      <w:proofErr w:type="gramStart"/>
      <w:r w:rsidRPr="005C402A">
        <w:rPr>
          <w:lang w:val="en-IN"/>
        </w:rPr>
        <w:t>.</w:t>
      </w:r>
      <w:proofErr w:type="spellStart"/>
      <w:r w:rsidRPr="005C402A">
        <w:rPr>
          <w:lang w:val="en-IN"/>
        </w:rPr>
        <w:t>groupBy</w:t>
      </w:r>
      <w:proofErr w:type="spellEnd"/>
      <w:proofErr w:type="gramEnd"/>
      <w:r w:rsidRPr="005C402A">
        <w:rPr>
          <w:lang w:val="en-IN"/>
        </w:rPr>
        <w:t>("</w:t>
      </w:r>
      <w:proofErr w:type="spellStart"/>
      <w:r w:rsidRPr="005C402A">
        <w:rPr>
          <w:lang w:val="en-IN"/>
        </w:rPr>
        <w:t>store_id</w:t>
      </w:r>
      <w:proofErr w:type="spellEnd"/>
      <w:r w:rsidRPr="005C402A">
        <w:rPr>
          <w:lang w:val="en-IN"/>
        </w:rPr>
        <w:t>")</w:t>
      </w:r>
    </w:p>
    <w:p w14:paraId="37D346E2" w14:textId="77777777" w:rsidR="005C402A" w:rsidRPr="005C402A" w:rsidRDefault="005C402A" w:rsidP="005C402A">
      <w:pPr>
        <w:spacing w:line="240" w:lineRule="auto"/>
        <w:rPr>
          <w:lang w:val="en-IN"/>
        </w:rPr>
      </w:pPr>
      <w:r w:rsidRPr="005C402A">
        <w:rPr>
          <w:lang w:val="en-IN"/>
        </w:rPr>
        <w:t xml:space="preserve">    </w:t>
      </w:r>
      <w:proofErr w:type="gramStart"/>
      <w:r w:rsidRPr="005C402A">
        <w:rPr>
          <w:lang w:val="en-IN"/>
        </w:rPr>
        <w:t>.</w:t>
      </w:r>
      <w:proofErr w:type="spellStart"/>
      <w:r w:rsidRPr="005C402A">
        <w:rPr>
          <w:lang w:val="en-IN"/>
        </w:rPr>
        <w:t>agg</w:t>
      </w:r>
      <w:proofErr w:type="spellEnd"/>
      <w:proofErr w:type="gramEnd"/>
      <w:r w:rsidRPr="005C402A">
        <w:rPr>
          <w:lang w:val="en-IN"/>
        </w:rPr>
        <w:t>(</w:t>
      </w:r>
    </w:p>
    <w:p w14:paraId="3F5320FF" w14:textId="77777777" w:rsidR="005C402A" w:rsidRPr="005C402A" w:rsidRDefault="005C402A" w:rsidP="005C402A">
      <w:pPr>
        <w:spacing w:line="240" w:lineRule="auto"/>
        <w:rPr>
          <w:lang w:val="en-IN"/>
        </w:rPr>
      </w:pPr>
      <w:r w:rsidRPr="005C402A">
        <w:rPr>
          <w:lang w:val="en-IN"/>
        </w:rPr>
        <w:t xml:space="preserve">        sum("revenue"</w:t>
      </w:r>
      <w:proofErr w:type="gramStart"/>
      <w:r w:rsidRPr="005C402A">
        <w:rPr>
          <w:lang w:val="en-IN"/>
        </w:rPr>
        <w:t>).alias</w:t>
      </w:r>
      <w:proofErr w:type="gramEnd"/>
      <w:r w:rsidRPr="005C402A">
        <w:rPr>
          <w:lang w:val="en-IN"/>
        </w:rPr>
        <w:t>("Total Revenue")</w:t>
      </w:r>
    </w:p>
    <w:p w14:paraId="7325A8C1" w14:textId="77777777" w:rsidR="005C402A" w:rsidRPr="005C402A" w:rsidRDefault="005C402A" w:rsidP="005C402A">
      <w:pPr>
        <w:spacing w:line="240" w:lineRule="auto"/>
        <w:rPr>
          <w:lang w:val="en-IN"/>
        </w:rPr>
      </w:pPr>
      <w:r w:rsidRPr="005C402A">
        <w:rPr>
          <w:lang w:val="en-IN"/>
        </w:rPr>
        <w:t xml:space="preserve">    )</w:t>
      </w:r>
    </w:p>
    <w:p w14:paraId="06C7F751" w14:textId="77777777" w:rsidR="005C402A" w:rsidRPr="005C402A" w:rsidRDefault="005C402A" w:rsidP="005C402A">
      <w:pPr>
        <w:spacing w:line="240" w:lineRule="auto"/>
        <w:rPr>
          <w:lang w:val="en-IN"/>
        </w:rPr>
      </w:pPr>
      <w:r w:rsidRPr="005C402A">
        <w:rPr>
          <w:lang w:val="en-IN"/>
        </w:rPr>
        <w:lastRenderedPageBreak/>
        <w:t xml:space="preserve">    </w:t>
      </w:r>
      <w:proofErr w:type="gramStart"/>
      <w:r w:rsidRPr="005C402A">
        <w:rPr>
          <w:lang w:val="en-IN"/>
        </w:rPr>
        <w:t>.</w:t>
      </w:r>
      <w:proofErr w:type="spellStart"/>
      <w:r w:rsidRPr="005C402A">
        <w:rPr>
          <w:lang w:val="en-IN"/>
        </w:rPr>
        <w:t>orderBy</w:t>
      </w:r>
      <w:proofErr w:type="spellEnd"/>
      <w:proofErr w:type="gramEnd"/>
      <w:r w:rsidRPr="005C402A">
        <w:rPr>
          <w:lang w:val="en-IN"/>
        </w:rPr>
        <w:t>("</w:t>
      </w:r>
      <w:proofErr w:type="spellStart"/>
      <w:r w:rsidRPr="005C402A">
        <w:rPr>
          <w:lang w:val="en-IN"/>
        </w:rPr>
        <w:t>store_id</w:t>
      </w:r>
      <w:proofErr w:type="spellEnd"/>
      <w:r w:rsidRPr="005C402A">
        <w:rPr>
          <w:lang w:val="en-IN"/>
        </w:rPr>
        <w:t>")</w:t>
      </w:r>
    </w:p>
    <w:p w14:paraId="60A598F8" w14:textId="07EBDF2D" w:rsidR="005C402A" w:rsidRPr="005C402A" w:rsidRDefault="005C402A" w:rsidP="005C402A">
      <w:pPr>
        <w:spacing w:line="240" w:lineRule="auto"/>
        <w:rPr>
          <w:lang w:val="en-IN"/>
        </w:rPr>
      </w:pPr>
      <w:r w:rsidRPr="005C402A">
        <w:rPr>
          <w:lang w:val="en-IN"/>
        </w:rPr>
        <w:t>)</w:t>
      </w:r>
    </w:p>
    <w:p w14:paraId="4BEA3B2F" w14:textId="77777777" w:rsidR="005C402A" w:rsidRPr="005C402A" w:rsidRDefault="005C402A" w:rsidP="005C402A">
      <w:pPr>
        <w:spacing w:line="240" w:lineRule="auto"/>
        <w:rPr>
          <w:lang w:val="en-IN"/>
        </w:rPr>
      </w:pPr>
      <w:r w:rsidRPr="005C402A">
        <w:rPr>
          <w:lang w:val="en-IN"/>
        </w:rPr>
        <w:t>display(</w:t>
      </w:r>
      <w:proofErr w:type="spellStart"/>
      <w:r w:rsidRPr="005C402A">
        <w:rPr>
          <w:lang w:val="en-IN"/>
        </w:rPr>
        <w:t>pipeline_df</w:t>
      </w:r>
      <w:proofErr w:type="spellEnd"/>
      <w:r w:rsidRPr="005C402A">
        <w:rPr>
          <w:lang w:val="en-IN"/>
        </w:rPr>
        <w:t>)</w:t>
      </w:r>
    </w:p>
    <w:p w14:paraId="73ED52C9" w14:textId="77777777" w:rsidR="005C402A" w:rsidRPr="005C402A" w:rsidRDefault="005C402A" w:rsidP="005C402A">
      <w:pPr>
        <w:spacing w:line="240" w:lineRule="auto"/>
        <w:rPr>
          <w:b/>
          <w:bCs/>
          <w:lang w:val="en-IN"/>
        </w:rPr>
      </w:pPr>
      <w:r w:rsidRPr="005C402A">
        <w:rPr>
          <w:b/>
          <w:bCs/>
          <w:lang w:val="en-IN"/>
        </w:rPr>
        <w:t>Output</w:t>
      </w:r>
    </w:p>
    <w:p w14:paraId="405E7CCA" w14:textId="77777777" w:rsidR="005C402A" w:rsidRDefault="005C402A" w:rsidP="005C402A">
      <w:pPr>
        <w:spacing w:line="240" w:lineRule="auto"/>
        <w:rPr>
          <w:b/>
          <w:bCs/>
          <w:lang w:val="en-IN"/>
        </w:rPr>
      </w:pPr>
      <w:r w:rsidRPr="005C402A">
        <w:rPr>
          <w:i/>
          <w:iCs/>
          <w:noProof/>
          <w:lang w:val="en-IN"/>
        </w:rPr>
        <w:drawing>
          <wp:inline distT="0" distB="0" distL="0" distR="0" wp14:anchorId="1D329478" wp14:editId="0B7068CD">
            <wp:extent cx="3311237" cy="1593984"/>
            <wp:effectExtent l="0" t="0" r="3810" b="6350"/>
            <wp:docPr id="13550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04788" name=""/>
                    <pic:cNvPicPr/>
                  </pic:nvPicPr>
                  <pic:blipFill>
                    <a:blip r:embed="rId25"/>
                    <a:stretch>
                      <a:fillRect/>
                    </a:stretch>
                  </pic:blipFill>
                  <pic:spPr>
                    <a:xfrm>
                      <a:off x="0" y="0"/>
                      <a:ext cx="3348924" cy="1612126"/>
                    </a:xfrm>
                    <a:prstGeom prst="rect">
                      <a:avLst/>
                    </a:prstGeom>
                  </pic:spPr>
                </pic:pic>
              </a:graphicData>
            </a:graphic>
          </wp:inline>
        </w:drawing>
      </w:r>
    </w:p>
    <w:p w14:paraId="4994FD51" w14:textId="33E702AD" w:rsidR="005C402A" w:rsidRPr="005C402A" w:rsidRDefault="005C402A" w:rsidP="005C402A">
      <w:pPr>
        <w:spacing w:line="240" w:lineRule="auto"/>
        <w:rPr>
          <w:b/>
          <w:bCs/>
          <w:lang w:val="en-IN"/>
        </w:rPr>
      </w:pPr>
      <w:r w:rsidRPr="005C402A">
        <w:rPr>
          <w:b/>
          <w:bCs/>
          <w:lang w:val="en-IN"/>
        </w:rPr>
        <w:t>Code 2: Displaying the Pipeline Schema</w:t>
      </w:r>
    </w:p>
    <w:p w14:paraId="20534B49" w14:textId="77777777" w:rsidR="005C402A" w:rsidRPr="005C402A" w:rsidRDefault="005C402A" w:rsidP="005C402A">
      <w:pPr>
        <w:spacing w:line="240" w:lineRule="auto"/>
        <w:rPr>
          <w:lang w:val="en-IN"/>
        </w:rPr>
      </w:pPr>
      <w:proofErr w:type="spellStart"/>
      <w:r w:rsidRPr="005C402A">
        <w:rPr>
          <w:lang w:val="en-IN"/>
        </w:rPr>
        <w:t>pipeline_</w:t>
      </w:r>
      <w:proofErr w:type="gramStart"/>
      <w:r w:rsidRPr="005C402A">
        <w:rPr>
          <w:lang w:val="en-IN"/>
        </w:rPr>
        <w:t>df.printSchema</w:t>
      </w:r>
      <w:proofErr w:type="spellEnd"/>
      <w:proofErr w:type="gramEnd"/>
      <w:r w:rsidRPr="005C402A">
        <w:rPr>
          <w:lang w:val="en-IN"/>
        </w:rPr>
        <w:t>()</w:t>
      </w:r>
    </w:p>
    <w:p w14:paraId="367BFF18" w14:textId="77777777" w:rsidR="005C402A" w:rsidRPr="005C402A" w:rsidRDefault="005C402A" w:rsidP="005C402A">
      <w:pPr>
        <w:spacing w:line="240" w:lineRule="auto"/>
        <w:rPr>
          <w:b/>
          <w:bCs/>
          <w:lang w:val="en-IN"/>
        </w:rPr>
      </w:pPr>
      <w:r w:rsidRPr="005C402A">
        <w:rPr>
          <w:b/>
          <w:bCs/>
          <w:lang w:val="en-IN"/>
        </w:rPr>
        <w:t>Output</w:t>
      </w:r>
    </w:p>
    <w:p w14:paraId="51655F38" w14:textId="77777777" w:rsidR="005C402A" w:rsidRDefault="005C402A" w:rsidP="005C402A">
      <w:pPr>
        <w:spacing w:line="240" w:lineRule="auto"/>
        <w:rPr>
          <w:b/>
          <w:bCs/>
          <w:lang w:val="en-IN"/>
        </w:rPr>
      </w:pPr>
      <w:r w:rsidRPr="005C402A">
        <w:rPr>
          <w:i/>
          <w:iCs/>
          <w:noProof/>
          <w:lang w:val="en-IN"/>
        </w:rPr>
        <w:drawing>
          <wp:inline distT="0" distB="0" distL="0" distR="0" wp14:anchorId="399F0EB5" wp14:editId="2603F84B">
            <wp:extent cx="2415749" cy="457240"/>
            <wp:effectExtent l="0" t="0" r="3810" b="0"/>
            <wp:docPr id="205687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71673" name=""/>
                    <pic:cNvPicPr/>
                  </pic:nvPicPr>
                  <pic:blipFill>
                    <a:blip r:embed="rId26"/>
                    <a:stretch>
                      <a:fillRect/>
                    </a:stretch>
                  </pic:blipFill>
                  <pic:spPr>
                    <a:xfrm>
                      <a:off x="0" y="0"/>
                      <a:ext cx="2415749" cy="457240"/>
                    </a:xfrm>
                    <a:prstGeom prst="rect">
                      <a:avLst/>
                    </a:prstGeom>
                  </pic:spPr>
                </pic:pic>
              </a:graphicData>
            </a:graphic>
          </wp:inline>
        </w:drawing>
      </w:r>
    </w:p>
    <w:p w14:paraId="74162716" w14:textId="0159141D" w:rsidR="005C402A" w:rsidRPr="005C402A" w:rsidRDefault="005C402A" w:rsidP="005C402A">
      <w:pPr>
        <w:spacing w:line="240" w:lineRule="auto"/>
        <w:rPr>
          <w:b/>
          <w:bCs/>
          <w:lang w:val="en-IN"/>
        </w:rPr>
      </w:pPr>
      <w:r w:rsidRPr="005C402A">
        <w:rPr>
          <w:b/>
          <w:bCs/>
          <w:lang w:val="en-IN"/>
        </w:rPr>
        <w:t>Code 3: Counting Total Stores</w:t>
      </w:r>
    </w:p>
    <w:p w14:paraId="5EE140DD" w14:textId="77777777" w:rsidR="005C402A" w:rsidRPr="005C402A" w:rsidRDefault="005C402A" w:rsidP="005C402A">
      <w:pPr>
        <w:spacing w:line="240" w:lineRule="auto"/>
        <w:rPr>
          <w:lang w:val="en-IN"/>
        </w:rPr>
      </w:pPr>
      <w:proofErr w:type="gramStart"/>
      <w:r w:rsidRPr="005C402A">
        <w:rPr>
          <w:lang w:val="en-IN"/>
        </w:rPr>
        <w:t>print(</w:t>
      </w:r>
      <w:proofErr w:type="gramEnd"/>
      <w:r w:rsidRPr="005C402A">
        <w:rPr>
          <w:lang w:val="en-IN"/>
        </w:rPr>
        <w:t xml:space="preserve">"Total Stores:", </w:t>
      </w:r>
      <w:proofErr w:type="spellStart"/>
      <w:r w:rsidRPr="005C402A">
        <w:rPr>
          <w:lang w:val="en-IN"/>
        </w:rPr>
        <w:t>pipeline_</w:t>
      </w:r>
      <w:proofErr w:type="gramStart"/>
      <w:r w:rsidRPr="005C402A">
        <w:rPr>
          <w:lang w:val="en-IN"/>
        </w:rPr>
        <w:t>df.count</w:t>
      </w:r>
      <w:proofErr w:type="spellEnd"/>
      <w:proofErr w:type="gramEnd"/>
      <w:r w:rsidRPr="005C402A">
        <w:rPr>
          <w:lang w:val="en-IN"/>
        </w:rPr>
        <w:t>())</w:t>
      </w:r>
    </w:p>
    <w:p w14:paraId="0282471D" w14:textId="77777777" w:rsidR="005C402A" w:rsidRPr="005C402A" w:rsidRDefault="005C402A" w:rsidP="005C402A">
      <w:pPr>
        <w:spacing w:line="240" w:lineRule="auto"/>
        <w:rPr>
          <w:b/>
          <w:bCs/>
          <w:lang w:val="en-IN"/>
        </w:rPr>
      </w:pPr>
      <w:r w:rsidRPr="005C402A">
        <w:rPr>
          <w:b/>
          <w:bCs/>
          <w:lang w:val="en-IN"/>
        </w:rPr>
        <w:t>Output</w:t>
      </w:r>
    </w:p>
    <w:p w14:paraId="076990C9" w14:textId="11FCC6BB" w:rsidR="005C402A" w:rsidRDefault="005C402A" w:rsidP="00D53AD2">
      <w:pPr>
        <w:spacing w:line="240" w:lineRule="auto"/>
        <w:rPr>
          <w:lang w:val="en-IN"/>
        </w:rPr>
      </w:pPr>
      <w:r w:rsidRPr="005C402A">
        <w:rPr>
          <w:i/>
          <w:iCs/>
          <w:noProof/>
          <w:lang w:val="en-IN"/>
        </w:rPr>
        <w:drawing>
          <wp:inline distT="0" distB="0" distL="0" distR="0" wp14:anchorId="2960AEE7" wp14:editId="7D22ABE1">
            <wp:extent cx="952583" cy="198137"/>
            <wp:effectExtent l="0" t="0" r="0" b="0"/>
            <wp:docPr id="169701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6331" name=""/>
                    <pic:cNvPicPr/>
                  </pic:nvPicPr>
                  <pic:blipFill>
                    <a:blip r:embed="rId27"/>
                    <a:stretch>
                      <a:fillRect/>
                    </a:stretch>
                  </pic:blipFill>
                  <pic:spPr>
                    <a:xfrm>
                      <a:off x="0" y="0"/>
                      <a:ext cx="952583" cy="198137"/>
                    </a:xfrm>
                    <a:prstGeom prst="rect">
                      <a:avLst/>
                    </a:prstGeom>
                  </pic:spPr>
                </pic:pic>
              </a:graphicData>
            </a:graphic>
          </wp:inline>
        </w:drawing>
      </w:r>
    </w:p>
    <w:p w14:paraId="6FB425AD" w14:textId="77777777" w:rsidR="00FC1178" w:rsidRDefault="00FC1178" w:rsidP="00D53AD2">
      <w:pPr>
        <w:spacing w:line="240" w:lineRule="auto"/>
        <w:rPr>
          <w:lang w:val="en-IN"/>
        </w:rPr>
      </w:pPr>
    </w:p>
    <w:p w14:paraId="448B13E1" w14:textId="77777777" w:rsidR="00FC1178" w:rsidRPr="00FC1178" w:rsidRDefault="00FC1178" w:rsidP="00FC1178">
      <w:pPr>
        <w:spacing w:line="240" w:lineRule="auto"/>
        <w:rPr>
          <w:b/>
          <w:bCs/>
          <w:sz w:val="40"/>
          <w:szCs w:val="40"/>
          <w:lang w:val="en-IN"/>
        </w:rPr>
      </w:pPr>
      <w:r w:rsidRPr="00FC1178">
        <w:rPr>
          <w:b/>
          <w:bCs/>
          <w:sz w:val="40"/>
          <w:szCs w:val="40"/>
          <w:lang w:val="en-IN"/>
        </w:rPr>
        <w:t>Overall Observation</w:t>
      </w:r>
    </w:p>
    <w:p w14:paraId="268669F8" w14:textId="77777777" w:rsidR="00FC1178" w:rsidRPr="00FC1178" w:rsidRDefault="00FC1178" w:rsidP="00FC1178">
      <w:pPr>
        <w:spacing w:line="240" w:lineRule="auto"/>
        <w:rPr>
          <w:lang w:val="en-IN"/>
        </w:rPr>
      </w:pPr>
      <w:r w:rsidRPr="00FC1178">
        <w:rPr>
          <w:lang w:val="en-IN"/>
        </w:rPr>
        <w:t xml:space="preserve">This assignment provided practical experience in using Apache Spark </w:t>
      </w:r>
      <w:proofErr w:type="spellStart"/>
      <w:r w:rsidRPr="00FC1178">
        <w:rPr>
          <w:lang w:val="en-IN"/>
        </w:rPr>
        <w:t>DataFrames</w:t>
      </w:r>
      <w:proofErr w:type="spellEnd"/>
      <w:r w:rsidRPr="00FC1178">
        <w:rPr>
          <w:lang w:val="en-IN"/>
        </w:rPr>
        <w:t xml:space="preserve"> for data processing and analysis. Various </w:t>
      </w:r>
      <w:proofErr w:type="spellStart"/>
      <w:r w:rsidRPr="00FC1178">
        <w:rPr>
          <w:lang w:val="en-IN"/>
        </w:rPr>
        <w:t>DataFrame</w:t>
      </w:r>
      <w:proofErr w:type="spellEnd"/>
      <w:r w:rsidRPr="00FC1178">
        <w:rPr>
          <w:lang w:val="en-IN"/>
        </w:rPr>
        <w:t xml:space="preserve"> operations such as filtering, grouping, aggregation, duplicate removal, null value handling, schema modification, and data transformation were implemented using </w:t>
      </w:r>
      <w:proofErr w:type="spellStart"/>
      <w:r w:rsidRPr="00FC1178">
        <w:rPr>
          <w:lang w:val="en-IN"/>
        </w:rPr>
        <w:t>PySpark</w:t>
      </w:r>
      <w:proofErr w:type="spellEnd"/>
      <w:r w:rsidRPr="00FC1178">
        <w:rPr>
          <w:lang w:val="en-IN"/>
        </w:rPr>
        <w:t xml:space="preserve"> in Databricks. The assignment also improved the understanding of important Spark concepts including </w:t>
      </w:r>
      <w:proofErr w:type="spellStart"/>
      <w:r w:rsidRPr="00FC1178">
        <w:rPr>
          <w:lang w:val="en-IN"/>
        </w:rPr>
        <w:t>DataFrame</w:t>
      </w:r>
      <w:proofErr w:type="spellEnd"/>
      <w:r w:rsidRPr="00FC1178">
        <w:rPr>
          <w:lang w:val="en-IN"/>
        </w:rPr>
        <w:t xml:space="preserve"> immutability, in-memory computing, and shuffle operations. By combining theoretical concepts with practical implementation, the assignment demonstrated how Spark efficiently processes large datasets for big data applications.</w:t>
      </w:r>
    </w:p>
    <w:p w14:paraId="0DA4702A" w14:textId="77777777" w:rsidR="00FC1178" w:rsidRDefault="00FC1178" w:rsidP="00FC1178">
      <w:pPr>
        <w:spacing w:line="240" w:lineRule="auto"/>
        <w:rPr>
          <w:b/>
          <w:bCs/>
          <w:sz w:val="40"/>
          <w:szCs w:val="40"/>
          <w:lang w:val="en-IN"/>
        </w:rPr>
      </w:pPr>
    </w:p>
    <w:p w14:paraId="0D9C10A9" w14:textId="6D165AC0" w:rsidR="00FC1178" w:rsidRPr="00FC1178" w:rsidRDefault="00FC1178" w:rsidP="00FC1178">
      <w:pPr>
        <w:spacing w:line="240" w:lineRule="auto"/>
        <w:rPr>
          <w:b/>
          <w:bCs/>
          <w:sz w:val="40"/>
          <w:szCs w:val="40"/>
          <w:lang w:val="en-IN"/>
        </w:rPr>
      </w:pPr>
      <w:r w:rsidRPr="00FC1178">
        <w:rPr>
          <w:b/>
          <w:bCs/>
          <w:sz w:val="40"/>
          <w:szCs w:val="40"/>
          <w:lang w:val="en-IN"/>
        </w:rPr>
        <w:t>Conclusion</w:t>
      </w:r>
    </w:p>
    <w:p w14:paraId="3737D466" w14:textId="77777777" w:rsidR="00FC1178" w:rsidRPr="00FC1178" w:rsidRDefault="00FC1178" w:rsidP="00FC1178">
      <w:pPr>
        <w:spacing w:line="240" w:lineRule="auto"/>
        <w:rPr>
          <w:lang w:val="en-IN"/>
        </w:rPr>
      </w:pPr>
      <w:r w:rsidRPr="00FC1178">
        <w:rPr>
          <w:lang w:val="en-IN"/>
        </w:rPr>
        <w:t xml:space="preserve">This assignment successfully demonstrated the use of Apache Spark for performing data cleaning, transformation, and aggregation tasks on a large dataset. The practical implementation of Spark </w:t>
      </w:r>
      <w:proofErr w:type="spellStart"/>
      <w:r w:rsidRPr="00FC1178">
        <w:rPr>
          <w:lang w:val="en-IN"/>
        </w:rPr>
        <w:t>DataFrame</w:t>
      </w:r>
      <w:proofErr w:type="spellEnd"/>
      <w:r w:rsidRPr="00FC1178">
        <w:rPr>
          <w:lang w:val="en-IN"/>
        </w:rPr>
        <w:t xml:space="preserve"> operations helped in understanding how Spark handles distributed data processing efficiently. Overall, the assignment strengthened the understanding of Spark fundamentals and provided hands-on experience with </w:t>
      </w:r>
      <w:proofErr w:type="spellStart"/>
      <w:r w:rsidRPr="00FC1178">
        <w:rPr>
          <w:lang w:val="en-IN"/>
        </w:rPr>
        <w:t>PySpark</w:t>
      </w:r>
      <w:proofErr w:type="spellEnd"/>
      <w:r w:rsidRPr="00FC1178">
        <w:rPr>
          <w:lang w:val="en-IN"/>
        </w:rPr>
        <w:t xml:space="preserve"> and Databricks for building reliable and efficient data processing workflows.</w:t>
      </w:r>
    </w:p>
    <w:p w14:paraId="34450785" w14:textId="77777777" w:rsidR="00FC1178" w:rsidRDefault="00FC1178" w:rsidP="00D53AD2">
      <w:pPr>
        <w:spacing w:line="240" w:lineRule="auto"/>
        <w:rPr>
          <w:lang w:val="en-IN"/>
        </w:rPr>
      </w:pPr>
    </w:p>
    <w:sectPr w:rsidR="00FC1178" w:rsidSect="00653469">
      <w:pgSz w:w="12240" w:h="15840"/>
      <w:pgMar w:top="426" w:right="1417" w:bottom="142"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C0B68" w14:textId="77777777" w:rsidR="0023585F" w:rsidRDefault="0023585F" w:rsidP="008E66D6">
      <w:pPr>
        <w:spacing w:after="0" w:line="240" w:lineRule="auto"/>
      </w:pPr>
      <w:r>
        <w:separator/>
      </w:r>
    </w:p>
  </w:endnote>
  <w:endnote w:type="continuationSeparator" w:id="0">
    <w:p w14:paraId="1FC59847" w14:textId="77777777" w:rsidR="0023585F" w:rsidRDefault="0023585F" w:rsidP="008E6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249F" w14:textId="77777777" w:rsidR="0023585F" w:rsidRDefault="0023585F" w:rsidP="008E66D6">
      <w:pPr>
        <w:spacing w:after="0" w:line="240" w:lineRule="auto"/>
      </w:pPr>
      <w:r>
        <w:separator/>
      </w:r>
    </w:p>
  </w:footnote>
  <w:footnote w:type="continuationSeparator" w:id="0">
    <w:p w14:paraId="4AFE9AE0" w14:textId="77777777" w:rsidR="0023585F" w:rsidRDefault="0023585F" w:rsidP="008E6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B12C8"/>
    <w:multiLevelType w:val="multilevel"/>
    <w:tmpl w:val="7E84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538B7"/>
    <w:multiLevelType w:val="multilevel"/>
    <w:tmpl w:val="F36C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74628B"/>
    <w:multiLevelType w:val="hybridMultilevel"/>
    <w:tmpl w:val="D548A3C6"/>
    <w:lvl w:ilvl="0" w:tplc="0B366AE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58825EC"/>
    <w:multiLevelType w:val="multilevel"/>
    <w:tmpl w:val="309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34ACC"/>
    <w:multiLevelType w:val="multilevel"/>
    <w:tmpl w:val="6BEC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425914"/>
    <w:multiLevelType w:val="multilevel"/>
    <w:tmpl w:val="218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62370"/>
    <w:multiLevelType w:val="multilevel"/>
    <w:tmpl w:val="561E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0D463A"/>
    <w:multiLevelType w:val="multilevel"/>
    <w:tmpl w:val="B3D0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DD2931"/>
    <w:multiLevelType w:val="multilevel"/>
    <w:tmpl w:val="08BA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EB7F70"/>
    <w:multiLevelType w:val="hybridMultilevel"/>
    <w:tmpl w:val="258492C8"/>
    <w:lvl w:ilvl="0" w:tplc="D752182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E03C22"/>
    <w:multiLevelType w:val="multilevel"/>
    <w:tmpl w:val="316C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E62A42"/>
    <w:multiLevelType w:val="multilevel"/>
    <w:tmpl w:val="B3A6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2621E"/>
    <w:multiLevelType w:val="multilevel"/>
    <w:tmpl w:val="E8C8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BC2280"/>
    <w:multiLevelType w:val="multilevel"/>
    <w:tmpl w:val="6F8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2608E"/>
    <w:multiLevelType w:val="multilevel"/>
    <w:tmpl w:val="ED2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52C5"/>
    <w:multiLevelType w:val="multilevel"/>
    <w:tmpl w:val="374C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A4916"/>
    <w:multiLevelType w:val="multilevel"/>
    <w:tmpl w:val="2EF4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DA4CCA"/>
    <w:multiLevelType w:val="multilevel"/>
    <w:tmpl w:val="29A87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6A513C"/>
    <w:multiLevelType w:val="multilevel"/>
    <w:tmpl w:val="478C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5619FE"/>
    <w:multiLevelType w:val="multilevel"/>
    <w:tmpl w:val="9828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88621C"/>
    <w:multiLevelType w:val="multilevel"/>
    <w:tmpl w:val="21A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801CF"/>
    <w:multiLevelType w:val="multilevel"/>
    <w:tmpl w:val="1A9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41A11"/>
    <w:multiLevelType w:val="multilevel"/>
    <w:tmpl w:val="6194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83124B"/>
    <w:multiLevelType w:val="multilevel"/>
    <w:tmpl w:val="D92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169D0"/>
    <w:multiLevelType w:val="multilevel"/>
    <w:tmpl w:val="516E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573F17"/>
    <w:multiLevelType w:val="multilevel"/>
    <w:tmpl w:val="1854B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6858A2"/>
    <w:multiLevelType w:val="multilevel"/>
    <w:tmpl w:val="FCE4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B5521D"/>
    <w:multiLevelType w:val="multilevel"/>
    <w:tmpl w:val="DDDA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347668"/>
    <w:multiLevelType w:val="multilevel"/>
    <w:tmpl w:val="98986E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375675"/>
    <w:multiLevelType w:val="multilevel"/>
    <w:tmpl w:val="176AB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C51167"/>
    <w:multiLevelType w:val="multilevel"/>
    <w:tmpl w:val="9C08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C351E5"/>
    <w:multiLevelType w:val="multilevel"/>
    <w:tmpl w:val="21E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9051D"/>
    <w:multiLevelType w:val="hybridMultilevel"/>
    <w:tmpl w:val="D2F23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9D557BB"/>
    <w:multiLevelType w:val="multilevel"/>
    <w:tmpl w:val="D8AE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A8098C"/>
    <w:multiLevelType w:val="multilevel"/>
    <w:tmpl w:val="CE46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6862C4"/>
    <w:multiLevelType w:val="multilevel"/>
    <w:tmpl w:val="839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702FB"/>
    <w:multiLevelType w:val="multilevel"/>
    <w:tmpl w:val="112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631FF"/>
    <w:multiLevelType w:val="multilevel"/>
    <w:tmpl w:val="851E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3E3137"/>
    <w:multiLevelType w:val="multilevel"/>
    <w:tmpl w:val="965C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336233">
    <w:abstractNumId w:val="8"/>
  </w:num>
  <w:num w:numId="2" w16cid:durableId="1977638658">
    <w:abstractNumId w:val="6"/>
  </w:num>
  <w:num w:numId="3" w16cid:durableId="1818497188">
    <w:abstractNumId w:val="5"/>
  </w:num>
  <w:num w:numId="4" w16cid:durableId="498547466">
    <w:abstractNumId w:val="4"/>
  </w:num>
  <w:num w:numId="5" w16cid:durableId="1637296020">
    <w:abstractNumId w:val="7"/>
  </w:num>
  <w:num w:numId="6" w16cid:durableId="1887180910">
    <w:abstractNumId w:val="3"/>
  </w:num>
  <w:num w:numId="7" w16cid:durableId="1926646272">
    <w:abstractNumId w:val="2"/>
  </w:num>
  <w:num w:numId="8" w16cid:durableId="1875538332">
    <w:abstractNumId w:val="1"/>
  </w:num>
  <w:num w:numId="9" w16cid:durableId="150341586">
    <w:abstractNumId w:val="0"/>
  </w:num>
  <w:num w:numId="10" w16cid:durableId="555042756">
    <w:abstractNumId w:val="35"/>
  </w:num>
  <w:num w:numId="11" w16cid:durableId="1301572931">
    <w:abstractNumId w:val="22"/>
  </w:num>
  <w:num w:numId="12" w16cid:durableId="613295829">
    <w:abstractNumId w:val="30"/>
  </w:num>
  <w:num w:numId="13" w16cid:durableId="726686298">
    <w:abstractNumId w:val="18"/>
  </w:num>
  <w:num w:numId="14" w16cid:durableId="676881144">
    <w:abstractNumId w:val="11"/>
  </w:num>
  <w:num w:numId="15" w16cid:durableId="93788477">
    <w:abstractNumId w:val="10"/>
  </w:num>
  <w:num w:numId="16" w16cid:durableId="633407240">
    <w:abstractNumId w:val="31"/>
  </w:num>
  <w:num w:numId="17" w16cid:durableId="1733310093">
    <w:abstractNumId w:val="38"/>
  </w:num>
  <w:num w:numId="18" w16cid:durableId="1932201146">
    <w:abstractNumId w:val="16"/>
  </w:num>
  <w:num w:numId="19" w16cid:durableId="145711052">
    <w:abstractNumId w:val="42"/>
  </w:num>
  <w:num w:numId="20" w16cid:durableId="1875802648">
    <w:abstractNumId w:val="37"/>
  </w:num>
  <w:num w:numId="21" w16cid:durableId="605769947">
    <w:abstractNumId w:val="47"/>
  </w:num>
  <w:num w:numId="22" w16cid:durableId="296183749">
    <w:abstractNumId w:val="23"/>
  </w:num>
  <w:num w:numId="23" w16cid:durableId="1867137172">
    <w:abstractNumId w:val="32"/>
  </w:num>
  <w:num w:numId="24" w16cid:durableId="1810708459">
    <w:abstractNumId w:val="25"/>
  </w:num>
  <w:num w:numId="25" w16cid:durableId="715155451">
    <w:abstractNumId w:val="45"/>
  </w:num>
  <w:num w:numId="26" w16cid:durableId="1996370429">
    <w:abstractNumId w:val="19"/>
  </w:num>
  <w:num w:numId="27" w16cid:durableId="380325670">
    <w:abstractNumId w:val="46"/>
  </w:num>
  <w:num w:numId="28" w16cid:durableId="1452244427">
    <w:abstractNumId w:val="21"/>
  </w:num>
  <w:num w:numId="29" w16cid:durableId="127359894">
    <w:abstractNumId w:val="27"/>
  </w:num>
  <w:num w:numId="30" w16cid:durableId="2022733920">
    <w:abstractNumId w:val="33"/>
  </w:num>
  <w:num w:numId="31" w16cid:durableId="1548756694">
    <w:abstractNumId w:val="36"/>
  </w:num>
  <w:num w:numId="32" w16cid:durableId="1721905210">
    <w:abstractNumId w:val="17"/>
  </w:num>
  <w:num w:numId="33" w16cid:durableId="899445484">
    <w:abstractNumId w:val="39"/>
  </w:num>
  <w:num w:numId="34" w16cid:durableId="1120301842">
    <w:abstractNumId w:val="13"/>
  </w:num>
  <w:num w:numId="35" w16cid:durableId="1578788488">
    <w:abstractNumId w:val="34"/>
  </w:num>
  <w:num w:numId="36" w16cid:durableId="2120292054">
    <w:abstractNumId w:val="28"/>
  </w:num>
  <w:num w:numId="37" w16cid:durableId="1551769479">
    <w:abstractNumId w:val="24"/>
  </w:num>
  <w:num w:numId="38" w16cid:durableId="2052804586">
    <w:abstractNumId w:val="26"/>
  </w:num>
  <w:num w:numId="39" w16cid:durableId="457723934">
    <w:abstractNumId w:val="41"/>
  </w:num>
  <w:num w:numId="40" w16cid:durableId="2134399121">
    <w:abstractNumId w:val="15"/>
  </w:num>
  <w:num w:numId="41" w16cid:durableId="1574117859">
    <w:abstractNumId w:val="20"/>
  </w:num>
  <w:num w:numId="42" w16cid:durableId="1339625572">
    <w:abstractNumId w:val="9"/>
  </w:num>
  <w:num w:numId="43" w16cid:durableId="2051343728">
    <w:abstractNumId w:val="40"/>
  </w:num>
  <w:num w:numId="44" w16cid:durableId="1576017025">
    <w:abstractNumId w:val="44"/>
  </w:num>
  <w:num w:numId="45" w16cid:durableId="1470245140">
    <w:abstractNumId w:val="14"/>
  </w:num>
  <w:num w:numId="46" w16cid:durableId="1173178161">
    <w:abstractNumId w:val="29"/>
  </w:num>
  <w:num w:numId="47" w16cid:durableId="213585686">
    <w:abstractNumId w:val="12"/>
  </w:num>
  <w:num w:numId="48" w16cid:durableId="120004971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7C"/>
    <w:rsid w:val="0006063C"/>
    <w:rsid w:val="00072603"/>
    <w:rsid w:val="00077591"/>
    <w:rsid w:val="00082CC1"/>
    <w:rsid w:val="001018EE"/>
    <w:rsid w:val="0015074B"/>
    <w:rsid w:val="0016316A"/>
    <w:rsid w:val="0023585F"/>
    <w:rsid w:val="00244870"/>
    <w:rsid w:val="002652BD"/>
    <w:rsid w:val="00272118"/>
    <w:rsid w:val="0029639D"/>
    <w:rsid w:val="002D6E6C"/>
    <w:rsid w:val="00312AE3"/>
    <w:rsid w:val="00326F90"/>
    <w:rsid w:val="0046796B"/>
    <w:rsid w:val="00482A2A"/>
    <w:rsid w:val="00482CC0"/>
    <w:rsid w:val="00495630"/>
    <w:rsid w:val="004A0FDA"/>
    <w:rsid w:val="004E308F"/>
    <w:rsid w:val="00547DC2"/>
    <w:rsid w:val="0055076D"/>
    <w:rsid w:val="00574A22"/>
    <w:rsid w:val="005C402A"/>
    <w:rsid w:val="005E3974"/>
    <w:rsid w:val="00653469"/>
    <w:rsid w:val="00673742"/>
    <w:rsid w:val="00752D62"/>
    <w:rsid w:val="00787A4B"/>
    <w:rsid w:val="00877831"/>
    <w:rsid w:val="00886099"/>
    <w:rsid w:val="008B4958"/>
    <w:rsid w:val="008E66D6"/>
    <w:rsid w:val="008F1F1C"/>
    <w:rsid w:val="00981F19"/>
    <w:rsid w:val="009A6B24"/>
    <w:rsid w:val="009D7D27"/>
    <w:rsid w:val="009E5083"/>
    <w:rsid w:val="009E727B"/>
    <w:rsid w:val="00A06E64"/>
    <w:rsid w:val="00A071F2"/>
    <w:rsid w:val="00A21117"/>
    <w:rsid w:val="00A70AA7"/>
    <w:rsid w:val="00A86A5E"/>
    <w:rsid w:val="00AA1D8D"/>
    <w:rsid w:val="00AA2E21"/>
    <w:rsid w:val="00AB6A01"/>
    <w:rsid w:val="00AC2407"/>
    <w:rsid w:val="00B41BBA"/>
    <w:rsid w:val="00B47730"/>
    <w:rsid w:val="00B5343F"/>
    <w:rsid w:val="00B72BD1"/>
    <w:rsid w:val="00B756AB"/>
    <w:rsid w:val="00B77494"/>
    <w:rsid w:val="00C67C7A"/>
    <w:rsid w:val="00C7222D"/>
    <w:rsid w:val="00C765F5"/>
    <w:rsid w:val="00C93068"/>
    <w:rsid w:val="00CA2D3D"/>
    <w:rsid w:val="00CB0664"/>
    <w:rsid w:val="00CF4371"/>
    <w:rsid w:val="00D0525D"/>
    <w:rsid w:val="00D42872"/>
    <w:rsid w:val="00D53AD2"/>
    <w:rsid w:val="00D551A7"/>
    <w:rsid w:val="00DA45EB"/>
    <w:rsid w:val="00E76783"/>
    <w:rsid w:val="00E93F25"/>
    <w:rsid w:val="00EA418A"/>
    <w:rsid w:val="00FC1178"/>
    <w:rsid w:val="00FC693F"/>
    <w:rsid w:val="00FE4DA0"/>
    <w:rsid w:val="0EBCB88C"/>
    <w:rsid w:val="1330D3EE"/>
    <w:rsid w:val="1731C3C4"/>
    <w:rsid w:val="1D305184"/>
    <w:rsid w:val="2DCBBEA1"/>
    <w:rsid w:val="430BE8DF"/>
    <w:rsid w:val="46175429"/>
    <w:rsid w:val="47EEF58A"/>
    <w:rsid w:val="4BB377CB"/>
    <w:rsid w:val="4CA11231"/>
    <w:rsid w:val="4DBD7DE9"/>
    <w:rsid w:val="52B63A17"/>
    <w:rsid w:val="5FC2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82DE82-ECCD-44B4-BFB5-56ED8B13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407"/>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82C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703EE1-4E5D-4F65-A2D0-955138D24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F2C113E-9002-41D8-9A86-F40AC39A0C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B57C05-8777-4D43-9D3E-91D013FBBB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14</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FAIZAN AHMED</cp:lastModifiedBy>
  <cp:revision>10</cp:revision>
  <dcterms:created xsi:type="dcterms:W3CDTF">2026-06-28T07:27:00Z</dcterms:created>
  <dcterms:modified xsi:type="dcterms:W3CDTF">2026-06-28T10:49:00Z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