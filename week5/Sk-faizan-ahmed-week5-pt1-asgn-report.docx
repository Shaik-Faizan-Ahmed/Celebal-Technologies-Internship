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421E4EE8" w:rsidR="00082CC1" w:rsidRDefault="00000000" w:rsidP="52B63A17">
      <w:pPr>
        <w:jc w:val="center"/>
      </w:pPr>
      <w:r>
        <w:br/>
      </w:r>
      <w:r w:rsidR="1330D3EE">
        <w:rPr>
          <w:noProof/>
        </w:rPr>
        <w:drawing>
          <wp:inline distT="0" distB="0" distL="0" distR="0" wp14:anchorId="186DF5B0" wp14:editId="1EB5A35D">
            <wp:extent cx="5505450" cy="1832227"/>
            <wp:effectExtent l="0" t="0" r="0" b="0"/>
            <wp:docPr id="17952933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93306" name="Picture 1795293306"/>
                    <pic:cNvPicPr/>
                  </pic:nvPicPr>
                  <pic:blipFill>
                    <a:blip r:embed="rId11">
                      <a:extLst>
                        <a:ext uri="{28A0092B-C50C-407E-A947-70E740481C1C}">
                          <a14:useLocalDpi xmlns:a14="http://schemas.microsoft.com/office/drawing/2010/main"/>
                        </a:ext>
                      </a:extLst>
                    </a:blip>
                    <a:stretch>
                      <a:fillRect/>
                    </a:stretch>
                  </pic:blipFill>
                  <pic:spPr>
                    <a:xfrm>
                      <a:off x="0" y="0"/>
                      <a:ext cx="5505450" cy="1832227"/>
                    </a:xfrm>
                    <a:prstGeom prst="rect">
                      <a:avLst/>
                    </a:prstGeom>
                  </pic:spPr>
                </pic:pic>
              </a:graphicData>
            </a:graphic>
          </wp:inline>
        </w:drawing>
      </w:r>
      <w:r>
        <w:br/>
      </w:r>
      <w:r>
        <w:br/>
      </w:r>
    </w:p>
    <w:p w14:paraId="068D8B72" w14:textId="07395AE6" w:rsidR="00082CC1" w:rsidRDefault="00082CC1" w:rsidP="52B63A17">
      <w:pPr>
        <w:ind w:left="2160"/>
      </w:pPr>
    </w:p>
    <w:p w14:paraId="293167FE" w14:textId="2AD9B501" w:rsidR="00082CC1" w:rsidRDefault="46175429" w:rsidP="52B63A17">
      <w:pPr>
        <w:jc w:val="center"/>
        <w:rPr>
          <w:color w:val="1B4F72"/>
          <w:sz w:val="56"/>
          <w:szCs w:val="56"/>
        </w:rPr>
      </w:pPr>
      <w:proofErr w:type="spellStart"/>
      <w:r w:rsidRPr="52B63A17">
        <w:rPr>
          <w:rFonts w:eastAsia="Calibri" w:cs="Calibri"/>
          <w:b/>
          <w:bCs/>
          <w:color w:val="1A3C6E"/>
          <w:sz w:val="56"/>
          <w:szCs w:val="56"/>
        </w:rPr>
        <w:t>Celebal</w:t>
      </w:r>
      <w:proofErr w:type="spellEnd"/>
      <w:r w:rsidRPr="52B63A17">
        <w:rPr>
          <w:rFonts w:eastAsia="Calibri" w:cs="Calibri"/>
          <w:b/>
          <w:bCs/>
          <w:color w:val="1A3C6E"/>
          <w:sz w:val="56"/>
          <w:szCs w:val="56"/>
        </w:rPr>
        <w:t xml:space="preserve"> Summer Internship 2026</w:t>
      </w:r>
      <w:r w:rsidRPr="52B63A17">
        <w:rPr>
          <w:color w:val="1B4F72"/>
          <w:sz w:val="56"/>
          <w:szCs w:val="56"/>
        </w:rPr>
        <w:t xml:space="preserve"> </w:t>
      </w:r>
    </w:p>
    <w:p w14:paraId="67E6E5F3" w14:textId="14E8E04A" w:rsidR="00082CC1" w:rsidRDefault="46175429" w:rsidP="52B63A17">
      <w:pPr>
        <w:jc w:val="center"/>
        <w:rPr>
          <w:color w:val="5D6D7E"/>
          <w:sz w:val="40"/>
          <w:szCs w:val="40"/>
        </w:rPr>
      </w:pPr>
      <w:r w:rsidRPr="52B63A17">
        <w:rPr>
          <w:rFonts w:eastAsia="Calibri" w:cs="Calibri"/>
          <w:b/>
          <w:bCs/>
          <w:color w:val="1A3C6E"/>
          <w:sz w:val="40"/>
          <w:szCs w:val="40"/>
        </w:rPr>
        <w:t xml:space="preserve">Week </w:t>
      </w:r>
      <w:r w:rsidR="00077591">
        <w:rPr>
          <w:rFonts w:eastAsia="Calibri" w:cs="Calibri"/>
          <w:b/>
          <w:bCs/>
          <w:color w:val="1A3C6E"/>
          <w:sz w:val="40"/>
          <w:szCs w:val="40"/>
        </w:rPr>
        <w:t>5</w:t>
      </w:r>
      <w:r w:rsidRPr="52B63A17">
        <w:rPr>
          <w:rFonts w:eastAsia="Calibri" w:cs="Calibri"/>
          <w:b/>
          <w:bCs/>
          <w:color w:val="1A3C6E"/>
          <w:sz w:val="40"/>
          <w:szCs w:val="40"/>
        </w:rPr>
        <w:t xml:space="preserve"> Task</w:t>
      </w:r>
      <w:r w:rsidRPr="52B63A17">
        <w:rPr>
          <w:rFonts w:eastAsia="Calibri" w:cs="Calibri"/>
          <w:sz w:val="40"/>
          <w:szCs w:val="40"/>
        </w:rPr>
        <w:t xml:space="preserve">: </w:t>
      </w:r>
      <w:r w:rsidR="00077591" w:rsidRPr="00077591">
        <w:rPr>
          <w:color w:val="5D6D7E"/>
          <w:sz w:val="40"/>
          <w:szCs w:val="40"/>
        </w:rPr>
        <w:t xml:space="preserve">Understand Spark fundamentals and perform data cleaning, transformation, and aggregation using </w:t>
      </w:r>
      <w:proofErr w:type="spellStart"/>
      <w:r w:rsidR="00077591" w:rsidRPr="00077591">
        <w:rPr>
          <w:color w:val="5D6D7E"/>
          <w:sz w:val="40"/>
          <w:szCs w:val="40"/>
        </w:rPr>
        <w:t>DataFrames</w:t>
      </w:r>
      <w:proofErr w:type="spellEnd"/>
    </w:p>
    <w:p w14:paraId="6408FCAA" w14:textId="77777777" w:rsidR="00886099" w:rsidRDefault="00886099" w:rsidP="00886099">
      <w:pPr>
        <w:jc w:val="center"/>
        <w:rPr>
          <w:color w:val="5D6D7E"/>
          <w:sz w:val="40"/>
          <w:szCs w:val="40"/>
        </w:rPr>
      </w:pPr>
      <w:proofErr w:type="gramStart"/>
      <w:r>
        <w:rPr>
          <w:rFonts w:eastAsia="Calibri" w:cs="Calibri"/>
          <w:b/>
          <w:bCs/>
          <w:color w:val="1A3C6E"/>
          <w:sz w:val="40"/>
          <w:szCs w:val="40"/>
        </w:rPr>
        <w:t xml:space="preserve">By </w:t>
      </w:r>
      <w:r w:rsidRPr="52B63A17">
        <w:rPr>
          <w:rFonts w:eastAsia="Calibri" w:cs="Calibri"/>
          <w:sz w:val="40"/>
          <w:szCs w:val="40"/>
        </w:rPr>
        <w:t>:</w:t>
      </w:r>
      <w:proofErr w:type="gramEnd"/>
      <w:r w:rsidRPr="52B63A17">
        <w:rPr>
          <w:rFonts w:eastAsia="Calibri" w:cs="Calibri"/>
          <w:sz w:val="40"/>
          <w:szCs w:val="40"/>
        </w:rPr>
        <w:t xml:space="preserve"> </w:t>
      </w:r>
      <w:r>
        <w:rPr>
          <w:color w:val="5D6D7E"/>
          <w:sz w:val="40"/>
          <w:szCs w:val="40"/>
        </w:rPr>
        <w:t>Shaik Faizan Ahmed</w:t>
      </w:r>
    </w:p>
    <w:p w14:paraId="567F1367" w14:textId="1B730ECA" w:rsidR="00886099" w:rsidRDefault="00886099" w:rsidP="00886099">
      <w:pPr>
        <w:jc w:val="center"/>
        <w:rPr>
          <w:color w:val="5D6D7E"/>
          <w:sz w:val="40"/>
          <w:szCs w:val="40"/>
        </w:rPr>
      </w:pPr>
      <w:r>
        <w:rPr>
          <w:rFonts w:eastAsia="Calibri" w:cs="Calibri"/>
          <w:b/>
          <w:bCs/>
          <w:color w:val="1A3C6E"/>
          <w:sz w:val="40"/>
          <w:szCs w:val="40"/>
        </w:rPr>
        <w:t xml:space="preserve">Roll </w:t>
      </w:r>
      <w:proofErr w:type="gramStart"/>
      <w:r>
        <w:rPr>
          <w:rFonts w:eastAsia="Calibri" w:cs="Calibri"/>
          <w:b/>
          <w:bCs/>
          <w:color w:val="1A3C6E"/>
          <w:sz w:val="40"/>
          <w:szCs w:val="40"/>
        </w:rPr>
        <w:t xml:space="preserve">No </w:t>
      </w:r>
      <w:r w:rsidRPr="52B63A17">
        <w:rPr>
          <w:rFonts w:eastAsia="Calibri" w:cs="Calibri"/>
          <w:sz w:val="40"/>
          <w:szCs w:val="40"/>
        </w:rPr>
        <w:t>:</w:t>
      </w:r>
      <w:proofErr w:type="gramEnd"/>
      <w:r w:rsidRPr="52B63A17">
        <w:rPr>
          <w:rFonts w:eastAsia="Calibri" w:cs="Calibri"/>
          <w:sz w:val="40"/>
          <w:szCs w:val="40"/>
        </w:rPr>
        <w:t xml:space="preserve"> </w:t>
      </w:r>
      <w:r>
        <w:rPr>
          <w:color w:val="5D6D7E"/>
          <w:sz w:val="40"/>
          <w:szCs w:val="40"/>
        </w:rPr>
        <w:t>23B81A05L3</w:t>
      </w:r>
    </w:p>
    <w:p w14:paraId="64183B1F" w14:textId="53BF9CEA" w:rsidR="00886099" w:rsidRDefault="00886099" w:rsidP="00886099">
      <w:pPr>
        <w:jc w:val="center"/>
        <w:rPr>
          <w:color w:val="5D6D7E"/>
          <w:sz w:val="40"/>
          <w:szCs w:val="40"/>
        </w:rPr>
      </w:pPr>
      <w:proofErr w:type="gramStart"/>
      <w:r>
        <w:rPr>
          <w:rFonts w:eastAsia="Calibri" w:cs="Calibri"/>
          <w:b/>
          <w:bCs/>
          <w:color w:val="1A3C6E"/>
          <w:sz w:val="40"/>
          <w:szCs w:val="40"/>
        </w:rPr>
        <w:t xml:space="preserve">College </w:t>
      </w:r>
      <w:r w:rsidRPr="52B63A17">
        <w:rPr>
          <w:rFonts w:eastAsia="Calibri" w:cs="Calibri"/>
          <w:sz w:val="40"/>
          <w:szCs w:val="40"/>
        </w:rPr>
        <w:t>:</w:t>
      </w:r>
      <w:proofErr w:type="gramEnd"/>
      <w:r w:rsidRPr="52B63A17">
        <w:rPr>
          <w:rFonts w:eastAsia="Calibri" w:cs="Calibri"/>
          <w:sz w:val="40"/>
          <w:szCs w:val="40"/>
        </w:rPr>
        <w:t xml:space="preserve"> </w:t>
      </w:r>
      <w:r>
        <w:rPr>
          <w:color w:val="5D6D7E"/>
          <w:sz w:val="40"/>
          <w:szCs w:val="40"/>
        </w:rPr>
        <w:t>CVR COLLEGE OF ENGINEERING</w:t>
      </w:r>
    </w:p>
    <w:p w14:paraId="36C89F52" w14:textId="5DB491A0" w:rsidR="00886099" w:rsidRDefault="00886099" w:rsidP="00886099">
      <w:pPr>
        <w:jc w:val="center"/>
        <w:rPr>
          <w:color w:val="5D6D7E"/>
          <w:sz w:val="40"/>
          <w:szCs w:val="40"/>
        </w:rPr>
      </w:pPr>
    </w:p>
    <w:p w14:paraId="02AB7839" w14:textId="77777777" w:rsidR="00886099" w:rsidRDefault="00886099" w:rsidP="00886099"/>
    <w:p w14:paraId="5DAB6C7B" w14:textId="51C1A76B" w:rsidR="00082CC1" w:rsidRDefault="00082CC1" w:rsidP="52B63A17"/>
    <w:p w14:paraId="110C2B7E" w14:textId="14AD9DA6" w:rsidR="00547DC2" w:rsidRDefault="00547DC2" w:rsidP="00547DC2">
      <w:pPr>
        <w:spacing w:line="240" w:lineRule="auto"/>
        <w:rPr>
          <w:lang w:val="en-IN"/>
        </w:rPr>
      </w:pPr>
    </w:p>
    <w:p w14:paraId="1CB0A3D2" w14:textId="77777777" w:rsidR="00B5343F" w:rsidRDefault="00B5343F" w:rsidP="00547DC2">
      <w:pPr>
        <w:spacing w:line="240" w:lineRule="auto"/>
        <w:rPr>
          <w:lang w:val="en-IN"/>
        </w:rPr>
      </w:pPr>
    </w:p>
    <w:p w14:paraId="17D4E5E4" w14:textId="77777777" w:rsidR="00B5343F" w:rsidRDefault="00B5343F" w:rsidP="00547DC2">
      <w:pPr>
        <w:spacing w:line="240" w:lineRule="auto"/>
        <w:rPr>
          <w:lang w:val="en-IN"/>
        </w:rPr>
      </w:pPr>
    </w:p>
    <w:p w14:paraId="2FD2E36C" w14:textId="77777777" w:rsidR="00B5343F" w:rsidRDefault="00B5343F" w:rsidP="00547DC2">
      <w:pPr>
        <w:spacing w:line="240" w:lineRule="auto"/>
        <w:rPr>
          <w:lang w:val="en-IN"/>
        </w:rPr>
      </w:pPr>
    </w:p>
    <w:p w14:paraId="5B8B13B3" w14:textId="77777777" w:rsidR="00B5343F" w:rsidRDefault="00B5343F" w:rsidP="00547DC2">
      <w:pPr>
        <w:spacing w:line="240" w:lineRule="auto"/>
        <w:rPr>
          <w:lang w:val="en-IN"/>
        </w:rPr>
      </w:pPr>
    </w:p>
    <w:p w14:paraId="1732F37F" w14:textId="77777777" w:rsidR="00B5343F" w:rsidRDefault="00B5343F" w:rsidP="00547DC2">
      <w:pPr>
        <w:spacing w:line="240" w:lineRule="auto"/>
        <w:rPr>
          <w:lang w:val="en-IN"/>
        </w:rPr>
      </w:pPr>
    </w:p>
    <w:p w14:paraId="36C59989" w14:textId="77777777" w:rsidR="00C67C7A" w:rsidRDefault="00C67C7A" w:rsidP="00D53AD2">
      <w:pPr>
        <w:spacing w:line="240" w:lineRule="auto"/>
        <w:rPr>
          <w:lang w:val="en-IN"/>
        </w:rPr>
      </w:pPr>
    </w:p>
    <w:p w14:paraId="4CAE96DD" w14:textId="77777777" w:rsidR="005E3974" w:rsidRDefault="005E3974" w:rsidP="00D53AD2">
      <w:pPr>
        <w:spacing w:line="240" w:lineRule="auto"/>
        <w:rPr>
          <w:lang w:val="en-IN"/>
        </w:rPr>
      </w:pPr>
    </w:p>
    <w:p w14:paraId="5CC1B088" w14:textId="77777777" w:rsidR="005E3974" w:rsidRPr="005E3974" w:rsidRDefault="005E3974" w:rsidP="005E3974">
      <w:pPr>
        <w:spacing w:line="240" w:lineRule="auto"/>
        <w:rPr>
          <w:b/>
          <w:bCs/>
          <w:sz w:val="40"/>
          <w:szCs w:val="40"/>
          <w:lang w:val="en-IN"/>
        </w:rPr>
      </w:pPr>
      <w:r w:rsidRPr="005E3974">
        <w:rPr>
          <w:b/>
          <w:bCs/>
          <w:sz w:val="40"/>
          <w:szCs w:val="40"/>
          <w:lang w:val="en-IN"/>
        </w:rPr>
        <w:lastRenderedPageBreak/>
        <w:t>Dataset Description</w:t>
      </w:r>
    </w:p>
    <w:p w14:paraId="0D9E4360" w14:textId="77777777" w:rsidR="005E3974" w:rsidRPr="005E3974" w:rsidRDefault="005E3974" w:rsidP="005E3974">
      <w:pPr>
        <w:spacing w:line="240" w:lineRule="auto"/>
        <w:rPr>
          <w:lang w:val="en-IN"/>
        </w:rPr>
      </w:pPr>
      <w:r w:rsidRPr="005E3974">
        <w:rPr>
          <w:lang w:val="en-IN"/>
        </w:rPr>
        <w:t xml:space="preserve">A synthetic sales dataset containing </w:t>
      </w:r>
      <w:r w:rsidRPr="005E3974">
        <w:rPr>
          <w:b/>
          <w:bCs/>
          <w:lang w:val="en-IN"/>
        </w:rPr>
        <w:t>1,000 records</w:t>
      </w:r>
      <w:r w:rsidRPr="005E3974">
        <w:rPr>
          <w:lang w:val="en-IN"/>
        </w:rPr>
        <w:t xml:space="preserve"> was created for this assignment to demonstrate various Apache Spark </w:t>
      </w:r>
      <w:proofErr w:type="spellStart"/>
      <w:r w:rsidRPr="005E3974">
        <w:rPr>
          <w:lang w:val="en-IN"/>
        </w:rPr>
        <w:t>DataFrame</w:t>
      </w:r>
      <w:proofErr w:type="spellEnd"/>
      <w:r w:rsidRPr="005E3974">
        <w:rPr>
          <w:lang w:val="en-IN"/>
        </w:rPr>
        <w:t xml:space="preserve"> operations. The dataset represents sales transactions collected from multiple stores across different regions and includes customer information, product details, transaction information, and revenue data.</w:t>
      </w:r>
    </w:p>
    <w:p w14:paraId="0B8B77EB" w14:textId="77777777" w:rsidR="005E3974" w:rsidRPr="005E3974" w:rsidRDefault="005E3974" w:rsidP="005E3974">
      <w:pPr>
        <w:spacing w:line="240" w:lineRule="auto"/>
        <w:rPr>
          <w:lang w:val="en-IN"/>
        </w:rPr>
      </w:pPr>
      <w:r w:rsidRPr="005E3974">
        <w:rPr>
          <w:lang w:val="en-IN"/>
        </w:rPr>
        <w:t>The dataset contains the following attributes:</w:t>
      </w:r>
    </w:p>
    <w:tbl>
      <w:tblPr>
        <w:tblStyle w:val="TableGrid"/>
        <w:tblW w:w="0" w:type="auto"/>
        <w:tblLook w:val="04A0" w:firstRow="1" w:lastRow="0" w:firstColumn="1" w:lastColumn="0" w:noHBand="0" w:noVBand="1"/>
      </w:tblPr>
      <w:tblGrid>
        <w:gridCol w:w="1737"/>
        <w:gridCol w:w="5819"/>
      </w:tblGrid>
      <w:tr w:rsidR="005E3974" w:rsidRPr="005E3974" w14:paraId="278ADAF3" w14:textId="77777777" w:rsidTr="005E3974">
        <w:tc>
          <w:tcPr>
            <w:tcW w:w="0" w:type="auto"/>
            <w:hideMark/>
          </w:tcPr>
          <w:p w14:paraId="00843523" w14:textId="77777777" w:rsidR="005E3974" w:rsidRPr="005E3974" w:rsidRDefault="005E3974" w:rsidP="005E3974">
            <w:pPr>
              <w:spacing w:after="200"/>
              <w:rPr>
                <w:b/>
                <w:bCs/>
                <w:lang w:val="en-IN"/>
              </w:rPr>
            </w:pPr>
            <w:r w:rsidRPr="005E3974">
              <w:rPr>
                <w:b/>
                <w:bCs/>
                <w:lang w:val="en-IN"/>
              </w:rPr>
              <w:t>Column Name</w:t>
            </w:r>
          </w:p>
        </w:tc>
        <w:tc>
          <w:tcPr>
            <w:tcW w:w="0" w:type="auto"/>
            <w:hideMark/>
          </w:tcPr>
          <w:p w14:paraId="6AF72D1E" w14:textId="77777777" w:rsidR="005E3974" w:rsidRPr="005E3974" w:rsidRDefault="005E3974" w:rsidP="005E3974">
            <w:pPr>
              <w:spacing w:after="200"/>
              <w:rPr>
                <w:b/>
                <w:bCs/>
                <w:lang w:val="en-IN"/>
              </w:rPr>
            </w:pPr>
            <w:r w:rsidRPr="005E3974">
              <w:rPr>
                <w:b/>
                <w:bCs/>
                <w:lang w:val="en-IN"/>
              </w:rPr>
              <w:t>Description</w:t>
            </w:r>
          </w:p>
        </w:tc>
      </w:tr>
      <w:tr w:rsidR="005E3974" w:rsidRPr="005E3974" w14:paraId="2C1BC8DE" w14:textId="77777777" w:rsidTr="005E3974">
        <w:tc>
          <w:tcPr>
            <w:tcW w:w="0" w:type="auto"/>
            <w:hideMark/>
          </w:tcPr>
          <w:p w14:paraId="14FE75D2" w14:textId="77777777" w:rsidR="005E3974" w:rsidRPr="005E3974" w:rsidRDefault="005E3974" w:rsidP="005E3974">
            <w:pPr>
              <w:spacing w:after="200"/>
              <w:rPr>
                <w:lang w:val="en-IN"/>
              </w:rPr>
            </w:pPr>
            <w:proofErr w:type="spellStart"/>
            <w:r w:rsidRPr="005E3974">
              <w:rPr>
                <w:lang w:val="en-IN"/>
              </w:rPr>
              <w:t>user_id</w:t>
            </w:r>
            <w:proofErr w:type="spellEnd"/>
          </w:p>
        </w:tc>
        <w:tc>
          <w:tcPr>
            <w:tcW w:w="0" w:type="auto"/>
            <w:hideMark/>
          </w:tcPr>
          <w:p w14:paraId="00FAAF17" w14:textId="77777777" w:rsidR="005E3974" w:rsidRPr="005E3974" w:rsidRDefault="005E3974" w:rsidP="005E3974">
            <w:pPr>
              <w:spacing w:after="200"/>
              <w:rPr>
                <w:lang w:val="en-IN"/>
              </w:rPr>
            </w:pPr>
            <w:r w:rsidRPr="005E3974">
              <w:rPr>
                <w:lang w:val="en-IN"/>
              </w:rPr>
              <w:t>Unique identifier for each user</w:t>
            </w:r>
          </w:p>
        </w:tc>
      </w:tr>
      <w:tr w:rsidR="005E3974" w:rsidRPr="005E3974" w14:paraId="72318756" w14:textId="77777777" w:rsidTr="005E3974">
        <w:tc>
          <w:tcPr>
            <w:tcW w:w="0" w:type="auto"/>
            <w:hideMark/>
          </w:tcPr>
          <w:p w14:paraId="40F5B960" w14:textId="77777777" w:rsidR="005E3974" w:rsidRPr="005E3974" w:rsidRDefault="005E3974" w:rsidP="005E3974">
            <w:pPr>
              <w:spacing w:after="200"/>
              <w:rPr>
                <w:lang w:val="en-IN"/>
              </w:rPr>
            </w:pPr>
            <w:proofErr w:type="spellStart"/>
            <w:r w:rsidRPr="005E3974">
              <w:rPr>
                <w:lang w:val="en-IN"/>
              </w:rPr>
              <w:t>transaction_date</w:t>
            </w:r>
            <w:proofErr w:type="spellEnd"/>
          </w:p>
        </w:tc>
        <w:tc>
          <w:tcPr>
            <w:tcW w:w="0" w:type="auto"/>
            <w:hideMark/>
          </w:tcPr>
          <w:p w14:paraId="2DD57D38" w14:textId="77777777" w:rsidR="005E3974" w:rsidRPr="005E3974" w:rsidRDefault="005E3974" w:rsidP="005E3974">
            <w:pPr>
              <w:spacing w:after="200"/>
              <w:rPr>
                <w:lang w:val="en-IN"/>
              </w:rPr>
            </w:pPr>
            <w:r w:rsidRPr="005E3974">
              <w:rPr>
                <w:lang w:val="en-IN"/>
              </w:rPr>
              <w:t>Date of the sales transaction</w:t>
            </w:r>
          </w:p>
        </w:tc>
      </w:tr>
      <w:tr w:rsidR="005E3974" w:rsidRPr="005E3974" w14:paraId="61D0F149" w14:textId="77777777" w:rsidTr="005E3974">
        <w:tc>
          <w:tcPr>
            <w:tcW w:w="0" w:type="auto"/>
            <w:hideMark/>
          </w:tcPr>
          <w:p w14:paraId="7121DEB5" w14:textId="77777777" w:rsidR="005E3974" w:rsidRPr="005E3974" w:rsidRDefault="005E3974" w:rsidP="005E3974">
            <w:pPr>
              <w:spacing w:after="200"/>
              <w:rPr>
                <w:lang w:val="en-IN"/>
              </w:rPr>
            </w:pPr>
            <w:r w:rsidRPr="005E3974">
              <w:rPr>
                <w:lang w:val="en-IN"/>
              </w:rPr>
              <w:t>region</w:t>
            </w:r>
          </w:p>
        </w:tc>
        <w:tc>
          <w:tcPr>
            <w:tcW w:w="0" w:type="auto"/>
            <w:hideMark/>
          </w:tcPr>
          <w:p w14:paraId="3B69B852" w14:textId="77777777" w:rsidR="005E3974" w:rsidRPr="005E3974" w:rsidRDefault="005E3974" w:rsidP="005E3974">
            <w:pPr>
              <w:spacing w:after="200"/>
              <w:rPr>
                <w:lang w:val="en-IN"/>
              </w:rPr>
            </w:pPr>
            <w:r w:rsidRPr="005E3974">
              <w:rPr>
                <w:lang w:val="en-IN"/>
              </w:rPr>
              <w:t>Region where the transaction occurred (North, South, East, West)</w:t>
            </w:r>
          </w:p>
        </w:tc>
      </w:tr>
      <w:tr w:rsidR="005E3974" w:rsidRPr="005E3974" w14:paraId="2E67B1C4" w14:textId="77777777" w:rsidTr="005E3974">
        <w:tc>
          <w:tcPr>
            <w:tcW w:w="0" w:type="auto"/>
            <w:hideMark/>
          </w:tcPr>
          <w:p w14:paraId="27C57302" w14:textId="77777777" w:rsidR="005E3974" w:rsidRPr="005E3974" w:rsidRDefault="005E3974" w:rsidP="005E3974">
            <w:pPr>
              <w:spacing w:after="200"/>
              <w:rPr>
                <w:lang w:val="en-IN"/>
              </w:rPr>
            </w:pPr>
            <w:proofErr w:type="spellStart"/>
            <w:r w:rsidRPr="005E3974">
              <w:rPr>
                <w:lang w:val="en-IN"/>
              </w:rPr>
              <w:t>product_category</w:t>
            </w:r>
            <w:proofErr w:type="spellEnd"/>
          </w:p>
        </w:tc>
        <w:tc>
          <w:tcPr>
            <w:tcW w:w="0" w:type="auto"/>
            <w:hideMark/>
          </w:tcPr>
          <w:p w14:paraId="5CD9E65F" w14:textId="77777777" w:rsidR="005E3974" w:rsidRPr="005E3974" w:rsidRDefault="005E3974" w:rsidP="005E3974">
            <w:pPr>
              <w:spacing w:after="200"/>
              <w:rPr>
                <w:lang w:val="en-IN"/>
              </w:rPr>
            </w:pPr>
            <w:r w:rsidRPr="005E3974">
              <w:rPr>
                <w:lang w:val="en-IN"/>
              </w:rPr>
              <w:t>Category of the purchased product</w:t>
            </w:r>
          </w:p>
        </w:tc>
      </w:tr>
      <w:tr w:rsidR="005E3974" w:rsidRPr="005E3974" w14:paraId="3323D5A7" w14:textId="77777777" w:rsidTr="005E3974">
        <w:tc>
          <w:tcPr>
            <w:tcW w:w="0" w:type="auto"/>
            <w:hideMark/>
          </w:tcPr>
          <w:p w14:paraId="5B1B6B37" w14:textId="77777777" w:rsidR="005E3974" w:rsidRPr="005E3974" w:rsidRDefault="005E3974" w:rsidP="005E3974">
            <w:pPr>
              <w:spacing w:after="200"/>
              <w:rPr>
                <w:lang w:val="en-IN"/>
              </w:rPr>
            </w:pPr>
            <w:proofErr w:type="spellStart"/>
            <w:r w:rsidRPr="005E3974">
              <w:rPr>
                <w:lang w:val="en-IN"/>
              </w:rPr>
              <w:t>sale_amount</w:t>
            </w:r>
            <w:proofErr w:type="spellEnd"/>
          </w:p>
        </w:tc>
        <w:tc>
          <w:tcPr>
            <w:tcW w:w="0" w:type="auto"/>
            <w:hideMark/>
          </w:tcPr>
          <w:p w14:paraId="45ED13F7" w14:textId="77777777" w:rsidR="005E3974" w:rsidRPr="005E3974" w:rsidRDefault="005E3974" w:rsidP="005E3974">
            <w:pPr>
              <w:spacing w:after="200"/>
              <w:rPr>
                <w:lang w:val="en-IN"/>
              </w:rPr>
            </w:pPr>
            <w:r w:rsidRPr="005E3974">
              <w:rPr>
                <w:lang w:val="en-IN"/>
              </w:rPr>
              <w:t>Total sale amount for the transaction</w:t>
            </w:r>
          </w:p>
        </w:tc>
      </w:tr>
      <w:tr w:rsidR="005E3974" w:rsidRPr="005E3974" w14:paraId="13BF90B0" w14:textId="77777777" w:rsidTr="005E3974">
        <w:tc>
          <w:tcPr>
            <w:tcW w:w="0" w:type="auto"/>
            <w:hideMark/>
          </w:tcPr>
          <w:p w14:paraId="00C8493B" w14:textId="77777777" w:rsidR="005E3974" w:rsidRPr="005E3974" w:rsidRDefault="005E3974" w:rsidP="005E3974">
            <w:pPr>
              <w:spacing w:after="200"/>
              <w:rPr>
                <w:lang w:val="en-IN"/>
              </w:rPr>
            </w:pPr>
            <w:r w:rsidRPr="005E3974">
              <w:rPr>
                <w:lang w:val="en-IN"/>
              </w:rPr>
              <w:t>city</w:t>
            </w:r>
          </w:p>
        </w:tc>
        <w:tc>
          <w:tcPr>
            <w:tcW w:w="0" w:type="auto"/>
            <w:hideMark/>
          </w:tcPr>
          <w:p w14:paraId="1EADFC95" w14:textId="77777777" w:rsidR="005E3974" w:rsidRPr="005E3974" w:rsidRDefault="005E3974" w:rsidP="005E3974">
            <w:pPr>
              <w:spacing w:after="200"/>
              <w:rPr>
                <w:lang w:val="en-IN"/>
              </w:rPr>
            </w:pPr>
            <w:r w:rsidRPr="005E3974">
              <w:rPr>
                <w:lang w:val="en-IN"/>
              </w:rPr>
              <w:t>City where the transaction took place</w:t>
            </w:r>
          </w:p>
        </w:tc>
      </w:tr>
      <w:tr w:rsidR="005E3974" w:rsidRPr="005E3974" w14:paraId="6F957BE5" w14:textId="77777777" w:rsidTr="005E3974">
        <w:tc>
          <w:tcPr>
            <w:tcW w:w="0" w:type="auto"/>
            <w:hideMark/>
          </w:tcPr>
          <w:p w14:paraId="371E6387" w14:textId="77777777" w:rsidR="005E3974" w:rsidRPr="005E3974" w:rsidRDefault="005E3974" w:rsidP="005E3974">
            <w:pPr>
              <w:spacing w:after="200"/>
              <w:rPr>
                <w:lang w:val="en-IN"/>
              </w:rPr>
            </w:pPr>
            <w:r w:rsidRPr="005E3974">
              <w:rPr>
                <w:lang w:val="en-IN"/>
              </w:rPr>
              <w:t>age</w:t>
            </w:r>
          </w:p>
        </w:tc>
        <w:tc>
          <w:tcPr>
            <w:tcW w:w="0" w:type="auto"/>
            <w:hideMark/>
          </w:tcPr>
          <w:p w14:paraId="23DCFAFD" w14:textId="77777777" w:rsidR="005E3974" w:rsidRPr="005E3974" w:rsidRDefault="005E3974" w:rsidP="005E3974">
            <w:pPr>
              <w:spacing w:after="200"/>
              <w:rPr>
                <w:lang w:val="en-IN"/>
              </w:rPr>
            </w:pPr>
            <w:r w:rsidRPr="005E3974">
              <w:rPr>
                <w:lang w:val="en-IN"/>
              </w:rPr>
              <w:t>Age of the customer</w:t>
            </w:r>
          </w:p>
        </w:tc>
      </w:tr>
      <w:tr w:rsidR="005E3974" w:rsidRPr="005E3974" w14:paraId="5C81F244" w14:textId="77777777" w:rsidTr="005E3974">
        <w:tc>
          <w:tcPr>
            <w:tcW w:w="0" w:type="auto"/>
            <w:hideMark/>
          </w:tcPr>
          <w:p w14:paraId="54BF050A" w14:textId="77777777" w:rsidR="005E3974" w:rsidRPr="005E3974" w:rsidRDefault="005E3974" w:rsidP="005E3974">
            <w:pPr>
              <w:spacing w:after="200"/>
              <w:rPr>
                <w:lang w:val="en-IN"/>
              </w:rPr>
            </w:pPr>
            <w:r w:rsidRPr="005E3974">
              <w:rPr>
                <w:lang w:val="en-IN"/>
              </w:rPr>
              <w:t>subscription</w:t>
            </w:r>
          </w:p>
        </w:tc>
        <w:tc>
          <w:tcPr>
            <w:tcW w:w="0" w:type="auto"/>
            <w:hideMark/>
          </w:tcPr>
          <w:p w14:paraId="3F312C6C" w14:textId="77777777" w:rsidR="005E3974" w:rsidRPr="005E3974" w:rsidRDefault="005E3974" w:rsidP="005E3974">
            <w:pPr>
              <w:spacing w:after="200"/>
              <w:rPr>
                <w:lang w:val="en-IN"/>
              </w:rPr>
            </w:pPr>
            <w:r w:rsidRPr="005E3974">
              <w:rPr>
                <w:lang w:val="en-IN"/>
              </w:rPr>
              <w:t>Customer subscription type (Premium or Basic)</w:t>
            </w:r>
          </w:p>
        </w:tc>
      </w:tr>
      <w:tr w:rsidR="005E3974" w:rsidRPr="005E3974" w14:paraId="0F848A15" w14:textId="77777777" w:rsidTr="005E3974">
        <w:tc>
          <w:tcPr>
            <w:tcW w:w="0" w:type="auto"/>
            <w:hideMark/>
          </w:tcPr>
          <w:p w14:paraId="0037FC0A" w14:textId="77777777" w:rsidR="005E3974" w:rsidRPr="005E3974" w:rsidRDefault="005E3974" w:rsidP="005E3974">
            <w:pPr>
              <w:spacing w:after="200"/>
              <w:rPr>
                <w:lang w:val="en-IN"/>
              </w:rPr>
            </w:pPr>
            <w:r w:rsidRPr="005E3974">
              <w:rPr>
                <w:lang w:val="en-IN"/>
              </w:rPr>
              <w:t>price</w:t>
            </w:r>
          </w:p>
        </w:tc>
        <w:tc>
          <w:tcPr>
            <w:tcW w:w="0" w:type="auto"/>
            <w:hideMark/>
          </w:tcPr>
          <w:p w14:paraId="7ECCBD3B" w14:textId="77777777" w:rsidR="005E3974" w:rsidRPr="005E3974" w:rsidRDefault="005E3974" w:rsidP="005E3974">
            <w:pPr>
              <w:spacing w:after="200"/>
              <w:rPr>
                <w:lang w:val="en-IN"/>
              </w:rPr>
            </w:pPr>
            <w:r w:rsidRPr="005E3974">
              <w:rPr>
                <w:lang w:val="en-IN"/>
              </w:rPr>
              <w:t>Price of the purchased product</w:t>
            </w:r>
          </w:p>
        </w:tc>
      </w:tr>
      <w:tr w:rsidR="005E3974" w:rsidRPr="005E3974" w14:paraId="1541653C" w14:textId="77777777" w:rsidTr="005E3974">
        <w:tc>
          <w:tcPr>
            <w:tcW w:w="0" w:type="auto"/>
            <w:hideMark/>
          </w:tcPr>
          <w:p w14:paraId="6AB1FD0D" w14:textId="77777777" w:rsidR="005E3974" w:rsidRPr="005E3974" w:rsidRDefault="005E3974" w:rsidP="005E3974">
            <w:pPr>
              <w:spacing w:after="200"/>
              <w:rPr>
                <w:lang w:val="en-IN"/>
              </w:rPr>
            </w:pPr>
            <w:r w:rsidRPr="005E3974">
              <w:rPr>
                <w:lang w:val="en-IN"/>
              </w:rPr>
              <w:t>status</w:t>
            </w:r>
          </w:p>
        </w:tc>
        <w:tc>
          <w:tcPr>
            <w:tcW w:w="0" w:type="auto"/>
            <w:hideMark/>
          </w:tcPr>
          <w:p w14:paraId="4945C91E" w14:textId="77777777" w:rsidR="005E3974" w:rsidRPr="005E3974" w:rsidRDefault="005E3974" w:rsidP="005E3974">
            <w:pPr>
              <w:spacing w:after="200"/>
              <w:rPr>
                <w:lang w:val="en-IN"/>
              </w:rPr>
            </w:pPr>
            <w:r w:rsidRPr="005E3974">
              <w:rPr>
                <w:lang w:val="en-IN"/>
              </w:rPr>
              <w:t>Transaction status</w:t>
            </w:r>
          </w:p>
        </w:tc>
      </w:tr>
      <w:tr w:rsidR="005E3974" w:rsidRPr="005E3974" w14:paraId="3A460C92" w14:textId="77777777" w:rsidTr="005E3974">
        <w:tc>
          <w:tcPr>
            <w:tcW w:w="0" w:type="auto"/>
            <w:hideMark/>
          </w:tcPr>
          <w:p w14:paraId="08D56067" w14:textId="77777777" w:rsidR="005E3974" w:rsidRPr="005E3974" w:rsidRDefault="005E3974" w:rsidP="005E3974">
            <w:pPr>
              <w:spacing w:after="200"/>
              <w:rPr>
                <w:lang w:val="en-IN"/>
              </w:rPr>
            </w:pPr>
            <w:r w:rsidRPr="005E3974">
              <w:rPr>
                <w:lang w:val="en-IN"/>
              </w:rPr>
              <w:t>email</w:t>
            </w:r>
          </w:p>
        </w:tc>
        <w:tc>
          <w:tcPr>
            <w:tcW w:w="0" w:type="auto"/>
            <w:hideMark/>
          </w:tcPr>
          <w:p w14:paraId="7CE00C55" w14:textId="77777777" w:rsidR="005E3974" w:rsidRPr="005E3974" w:rsidRDefault="005E3974" w:rsidP="005E3974">
            <w:pPr>
              <w:spacing w:after="200"/>
              <w:rPr>
                <w:lang w:val="en-IN"/>
              </w:rPr>
            </w:pPr>
            <w:r w:rsidRPr="005E3974">
              <w:rPr>
                <w:lang w:val="en-IN"/>
              </w:rPr>
              <w:t>Customer email address</w:t>
            </w:r>
          </w:p>
        </w:tc>
      </w:tr>
      <w:tr w:rsidR="005E3974" w:rsidRPr="005E3974" w14:paraId="3EAACF26" w14:textId="77777777" w:rsidTr="005E3974">
        <w:tc>
          <w:tcPr>
            <w:tcW w:w="0" w:type="auto"/>
            <w:hideMark/>
          </w:tcPr>
          <w:p w14:paraId="2C5D01E6" w14:textId="77777777" w:rsidR="005E3974" w:rsidRPr="005E3974" w:rsidRDefault="005E3974" w:rsidP="005E3974">
            <w:pPr>
              <w:spacing w:after="200"/>
              <w:rPr>
                <w:lang w:val="en-IN"/>
              </w:rPr>
            </w:pPr>
            <w:r w:rsidRPr="005E3974">
              <w:rPr>
                <w:lang w:val="en-IN"/>
              </w:rPr>
              <w:t>username</w:t>
            </w:r>
          </w:p>
        </w:tc>
        <w:tc>
          <w:tcPr>
            <w:tcW w:w="0" w:type="auto"/>
            <w:hideMark/>
          </w:tcPr>
          <w:p w14:paraId="071EABA0" w14:textId="77777777" w:rsidR="005E3974" w:rsidRPr="005E3974" w:rsidRDefault="005E3974" w:rsidP="005E3974">
            <w:pPr>
              <w:spacing w:after="200"/>
              <w:rPr>
                <w:lang w:val="en-IN"/>
              </w:rPr>
            </w:pPr>
            <w:r w:rsidRPr="005E3974">
              <w:rPr>
                <w:lang w:val="en-IN"/>
              </w:rPr>
              <w:t>Customer username</w:t>
            </w:r>
          </w:p>
        </w:tc>
      </w:tr>
      <w:tr w:rsidR="005E3974" w:rsidRPr="005E3974" w14:paraId="4A6C3180" w14:textId="77777777" w:rsidTr="005E3974">
        <w:tc>
          <w:tcPr>
            <w:tcW w:w="0" w:type="auto"/>
            <w:hideMark/>
          </w:tcPr>
          <w:p w14:paraId="39D9BD39" w14:textId="77777777" w:rsidR="005E3974" w:rsidRPr="005E3974" w:rsidRDefault="005E3974" w:rsidP="005E3974">
            <w:pPr>
              <w:spacing w:after="200"/>
              <w:rPr>
                <w:lang w:val="en-IN"/>
              </w:rPr>
            </w:pPr>
            <w:proofErr w:type="spellStart"/>
            <w:r w:rsidRPr="005E3974">
              <w:rPr>
                <w:lang w:val="en-IN"/>
              </w:rPr>
              <w:t>raw_timestamp</w:t>
            </w:r>
            <w:proofErr w:type="spellEnd"/>
          </w:p>
        </w:tc>
        <w:tc>
          <w:tcPr>
            <w:tcW w:w="0" w:type="auto"/>
            <w:hideMark/>
          </w:tcPr>
          <w:p w14:paraId="713CF411" w14:textId="77777777" w:rsidR="005E3974" w:rsidRPr="005E3974" w:rsidRDefault="005E3974" w:rsidP="005E3974">
            <w:pPr>
              <w:spacing w:after="200"/>
              <w:rPr>
                <w:lang w:val="en-IN"/>
              </w:rPr>
            </w:pPr>
            <w:r w:rsidRPr="005E3974">
              <w:rPr>
                <w:lang w:val="en-IN"/>
              </w:rPr>
              <w:t>Timestamp of the transaction before schema conversion</w:t>
            </w:r>
          </w:p>
        </w:tc>
      </w:tr>
      <w:tr w:rsidR="005E3974" w:rsidRPr="005E3974" w14:paraId="4A0E7C51" w14:textId="77777777" w:rsidTr="005E3974">
        <w:tc>
          <w:tcPr>
            <w:tcW w:w="0" w:type="auto"/>
            <w:hideMark/>
          </w:tcPr>
          <w:p w14:paraId="33B3E91F" w14:textId="77777777" w:rsidR="005E3974" w:rsidRPr="005E3974" w:rsidRDefault="005E3974" w:rsidP="005E3974">
            <w:pPr>
              <w:spacing w:after="200"/>
              <w:rPr>
                <w:lang w:val="en-IN"/>
              </w:rPr>
            </w:pPr>
            <w:proofErr w:type="spellStart"/>
            <w:r w:rsidRPr="005E3974">
              <w:rPr>
                <w:lang w:val="en-IN"/>
              </w:rPr>
              <w:t>store_id</w:t>
            </w:r>
            <w:proofErr w:type="spellEnd"/>
          </w:p>
        </w:tc>
        <w:tc>
          <w:tcPr>
            <w:tcW w:w="0" w:type="auto"/>
            <w:hideMark/>
          </w:tcPr>
          <w:p w14:paraId="18031A23" w14:textId="77777777" w:rsidR="005E3974" w:rsidRPr="005E3974" w:rsidRDefault="005E3974" w:rsidP="005E3974">
            <w:pPr>
              <w:spacing w:after="200"/>
              <w:rPr>
                <w:lang w:val="en-IN"/>
              </w:rPr>
            </w:pPr>
            <w:r w:rsidRPr="005E3974">
              <w:rPr>
                <w:lang w:val="en-IN"/>
              </w:rPr>
              <w:t>Unique identifier of the store</w:t>
            </w:r>
          </w:p>
        </w:tc>
      </w:tr>
      <w:tr w:rsidR="005E3974" w:rsidRPr="005E3974" w14:paraId="0D1B59DA" w14:textId="77777777" w:rsidTr="005E3974">
        <w:tc>
          <w:tcPr>
            <w:tcW w:w="0" w:type="auto"/>
            <w:hideMark/>
          </w:tcPr>
          <w:p w14:paraId="28C413D5" w14:textId="77777777" w:rsidR="005E3974" w:rsidRPr="005E3974" w:rsidRDefault="005E3974" w:rsidP="005E3974">
            <w:pPr>
              <w:spacing w:after="200"/>
              <w:rPr>
                <w:lang w:val="en-IN"/>
              </w:rPr>
            </w:pPr>
            <w:r w:rsidRPr="005E3974">
              <w:rPr>
                <w:lang w:val="en-IN"/>
              </w:rPr>
              <w:t>revenue</w:t>
            </w:r>
          </w:p>
        </w:tc>
        <w:tc>
          <w:tcPr>
            <w:tcW w:w="0" w:type="auto"/>
            <w:hideMark/>
          </w:tcPr>
          <w:p w14:paraId="05399525" w14:textId="77777777" w:rsidR="005E3974" w:rsidRPr="005E3974" w:rsidRDefault="005E3974" w:rsidP="005E3974">
            <w:pPr>
              <w:spacing w:after="200"/>
              <w:rPr>
                <w:lang w:val="en-IN"/>
              </w:rPr>
            </w:pPr>
            <w:r w:rsidRPr="005E3974">
              <w:rPr>
                <w:lang w:val="en-IN"/>
              </w:rPr>
              <w:t>Revenue generated from the transaction</w:t>
            </w:r>
          </w:p>
        </w:tc>
      </w:tr>
    </w:tbl>
    <w:p w14:paraId="6160C1DB" w14:textId="77777777" w:rsidR="005E3974" w:rsidRDefault="005E3974" w:rsidP="005E3974">
      <w:pPr>
        <w:spacing w:line="240" w:lineRule="auto"/>
        <w:rPr>
          <w:lang w:val="en-IN"/>
        </w:rPr>
      </w:pPr>
    </w:p>
    <w:p w14:paraId="6D52B684" w14:textId="2E99E7DC" w:rsidR="005E3974" w:rsidRPr="005E3974" w:rsidRDefault="005E3974" w:rsidP="005E3974">
      <w:pPr>
        <w:spacing w:line="240" w:lineRule="auto"/>
        <w:rPr>
          <w:lang w:val="en-IN"/>
        </w:rPr>
      </w:pPr>
      <w:r w:rsidRPr="005E3974">
        <w:rPr>
          <w:lang w:val="en-IN"/>
        </w:rPr>
        <w:t xml:space="preserve">The dataset intentionally includes duplicate records, null values, and inconsistent data to demonstrate data cleaning, filtering, aggregation, schema modification, and pipeline creation using Apache Spark </w:t>
      </w:r>
      <w:proofErr w:type="spellStart"/>
      <w:r w:rsidRPr="005E3974">
        <w:rPr>
          <w:lang w:val="en-IN"/>
        </w:rPr>
        <w:t>DataFrames</w:t>
      </w:r>
      <w:proofErr w:type="spellEnd"/>
      <w:r w:rsidRPr="005E3974">
        <w:rPr>
          <w:lang w:val="en-IN"/>
        </w:rPr>
        <w:t>.</w:t>
      </w:r>
    </w:p>
    <w:p w14:paraId="4F6CA072" w14:textId="77777777" w:rsidR="005E3974" w:rsidRDefault="005E3974" w:rsidP="00D53AD2">
      <w:pPr>
        <w:spacing w:line="240" w:lineRule="auto"/>
        <w:rPr>
          <w:lang w:val="en-IN"/>
        </w:rPr>
      </w:pPr>
    </w:p>
    <w:p w14:paraId="3986C926" w14:textId="77777777" w:rsidR="005E3974" w:rsidRDefault="005E3974" w:rsidP="00D53AD2">
      <w:pPr>
        <w:spacing w:line="240" w:lineRule="auto"/>
        <w:rPr>
          <w:lang w:val="en-IN"/>
        </w:rPr>
      </w:pPr>
    </w:p>
    <w:p w14:paraId="134843B7" w14:textId="77777777" w:rsidR="005E3974" w:rsidRDefault="005E3974" w:rsidP="00D53AD2">
      <w:pPr>
        <w:spacing w:line="240" w:lineRule="auto"/>
        <w:rPr>
          <w:lang w:val="en-IN"/>
        </w:rPr>
      </w:pPr>
    </w:p>
    <w:p w14:paraId="67BAA4DD" w14:textId="77777777" w:rsidR="005E3974" w:rsidRDefault="005E3974" w:rsidP="00D53AD2">
      <w:pPr>
        <w:spacing w:line="240" w:lineRule="auto"/>
        <w:rPr>
          <w:lang w:val="en-IN"/>
        </w:rPr>
      </w:pPr>
    </w:p>
    <w:p w14:paraId="68FC5939" w14:textId="77777777" w:rsidR="005E3974" w:rsidRDefault="005E3974" w:rsidP="00D53AD2">
      <w:pPr>
        <w:spacing w:line="240" w:lineRule="auto"/>
        <w:rPr>
          <w:lang w:val="en-IN"/>
        </w:rPr>
      </w:pPr>
    </w:p>
    <w:p w14:paraId="439B6A41" w14:textId="77777777" w:rsidR="005E3974" w:rsidRDefault="005E3974" w:rsidP="00D53AD2">
      <w:pPr>
        <w:spacing w:line="240" w:lineRule="auto"/>
        <w:rPr>
          <w:lang w:val="en-IN"/>
        </w:rPr>
      </w:pPr>
    </w:p>
    <w:p w14:paraId="2555D98C" w14:textId="77777777" w:rsidR="005E3974" w:rsidRDefault="005E3974" w:rsidP="00D53AD2">
      <w:pPr>
        <w:spacing w:line="240" w:lineRule="auto"/>
        <w:rPr>
          <w:lang w:val="en-IN"/>
        </w:rPr>
      </w:pPr>
    </w:p>
    <w:p w14:paraId="770496C5" w14:textId="77777777" w:rsidR="005E3974" w:rsidRDefault="005E3974" w:rsidP="00D53AD2">
      <w:pPr>
        <w:spacing w:line="240" w:lineRule="auto"/>
        <w:rPr>
          <w:lang w:val="en-IN"/>
        </w:rPr>
      </w:pPr>
    </w:p>
    <w:p w14:paraId="64FE4560" w14:textId="77777777" w:rsidR="00653469" w:rsidRPr="00653469" w:rsidRDefault="00653469" w:rsidP="00653469">
      <w:pPr>
        <w:spacing w:line="240" w:lineRule="auto"/>
        <w:ind w:left="-142" w:right="-517"/>
        <w:rPr>
          <w:b/>
          <w:bCs/>
          <w:sz w:val="40"/>
          <w:szCs w:val="40"/>
          <w:lang w:val="en-IN"/>
        </w:rPr>
      </w:pPr>
      <w:r w:rsidRPr="00653469">
        <w:rPr>
          <w:b/>
          <w:bCs/>
          <w:sz w:val="40"/>
          <w:szCs w:val="40"/>
          <w:lang w:val="en-IN"/>
        </w:rPr>
        <w:lastRenderedPageBreak/>
        <w:t>Step 1: Understand Limitations of MapReduce and Advantages of Spark</w:t>
      </w:r>
    </w:p>
    <w:p w14:paraId="09B85463" w14:textId="77777777" w:rsidR="00653469" w:rsidRPr="00653469" w:rsidRDefault="00653469" w:rsidP="00653469">
      <w:pPr>
        <w:spacing w:line="240" w:lineRule="auto"/>
        <w:ind w:left="-709" w:right="-800"/>
        <w:rPr>
          <w:b/>
          <w:bCs/>
          <w:sz w:val="32"/>
          <w:szCs w:val="32"/>
          <w:lang w:val="en-IN"/>
        </w:rPr>
      </w:pPr>
      <w:r w:rsidRPr="00653469">
        <w:rPr>
          <w:b/>
          <w:bCs/>
          <w:sz w:val="32"/>
          <w:szCs w:val="32"/>
          <w:lang w:val="en-IN"/>
        </w:rPr>
        <w:t>Objective</w:t>
      </w:r>
    </w:p>
    <w:p w14:paraId="7F8A0BA4" w14:textId="77777777" w:rsidR="00653469" w:rsidRPr="00653469" w:rsidRDefault="00653469" w:rsidP="00653469">
      <w:pPr>
        <w:spacing w:line="240" w:lineRule="auto"/>
        <w:ind w:left="-709" w:right="-800"/>
        <w:rPr>
          <w:lang w:val="en-IN"/>
        </w:rPr>
      </w:pPr>
      <w:r w:rsidRPr="00653469">
        <w:rPr>
          <w:lang w:val="en-IN"/>
        </w:rPr>
        <w:t>To understand the limitations of the MapReduce programming model and learn the advantages of Apache Spark, including in-memory processing and faster execution.</w:t>
      </w:r>
    </w:p>
    <w:p w14:paraId="6DED7CD3" w14:textId="77777777" w:rsidR="00653469" w:rsidRPr="00653469" w:rsidRDefault="00653469" w:rsidP="00653469">
      <w:pPr>
        <w:spacing w:line="240" w:lineRule="auto"/>
        <w:ind w:left="-709" w:right="-800"/>
        <w:rPr>
          <w:b/>
          <w:bCs/>
          <w:lang w:val="en-IN"/>
        </w:rPr>
      </w:pPr>
      <w:r w:rsidRPr="00653469">
        <w:rPr>
          <w:b/>
          <w:bCs/>
          <w:lang w:val="en-IN"/>
        </w:rPr>
        <w:t>Steps Performed</w:t>
      </w:r>
    </w:p>
    <w:p w14:paraId="4ADA9A5F" w14:textId="77777777" w:rsidR="00653469" w:rsidRPr="00653469" w:rsidRDefault="00653469" w:rsidP="00653469">
      <w:pPr>
        <w:numPr>
          <w:ilvl w:val="0"/>
          <w:numId w:val="40"/>
        </w:numPr>
        <w:spacing w:line="240" w:lineRule="auto"/>
        <w:ind w:left="0" w:right="-800"/>
        <w:rPr>
          <w:lang w:val="en-IN"/>
        </w:rPr>
      </w:pPr>
      <w:r w:rsidRPr="00653469">
        <w:rPr>
          <w:lang w:val="en-IN"/>
        </w:rPr>
        <w:t xml:space="preserve">Opened a Databricks notebook to start the Apache Spark assignment. </w:t>
      </w:r>
    </w:p>
    <w:p w14:paraId="3F6101C2" w14:textId="77777777" w:rsidR="00653469" w:rsidRPr="00653469" w:rsidRDefault="00653469" w:rsidP="00653469">
      <w:pPr>
        <w:numPr>
          <w:ilvl w:val="0"/>
          <w:numId w:val="40"/>
        </w:numPr>
        <w:spacing w:line="240" w:lineRule="auto"/>
        <w:ind w:left="0" w:right="-800"/>
        <w:rPr>
          <w:lang w:val="en-IN"/>
        </w:rPr>
      </w:pPr>
      <w:r w:rsidRPr="00653469">
        <w:rPr>
          <w:lang w:val="en-IN"/>
        </w:rPr>
        <w:t xml:space="preserve">Studied the limitations of the MapReduce programming model. </w:t>
      </w:r>
    </w:p>
    <w:p w14:paraId="078D41C0" w14:textId="77777777" w:rsidR="00653469" w:rsidRPr="00653469" w:rsidRDefault="00653469" w:rsidP="00653469">
      <w:pPr>
        <w:numPr>
          <w:ilvl w:val="0"/>
          <w:numId w:val="40"/>
        </w:numPr>
        <w:spacing w:line="240" w:lineRule="auto"/>
        <w:ind w:left="0" w:right="-800"/>
        <w:rPr>
          <w:lang w:val="en-IN"/>
        </w:rPr>
      </w:pPr>
      <w:r w:rsidRPr="00653469">
        <w:rPr>
          <w:lang w:val="en-IN"/>
        </w:rPr>
        <w:t xml:space="preserve">Learned that MapReduce stores intermediate results on disk after every processing stage. </w:t>
      </w:r>
    </w:p>
    <w:p w14:paraId="51202729" w14:textId="77777777" w:rsidR="00653469" w:rsidRPr="00653469" w:rsidRDefault="00653469" w:rsidP="00653469">
      <w:pPr>
        <w:numPr>
          <w:ilvl w:val="0"/>
          <w:numId w:val="40"/>
        </w:numPr>
        <w:spacing w:line="240" w:lineRule="auto"/>
        <w:ind w:left="0" w:right="-800"/>
        <w:rPr>
          <w:lang w:val="en-IN"/>
        </w:rPr>
      </w:pPr>
      <w:r w:rsidRPr="00653469">
        <w:rPr>
          <w:lang w:val="en-IN"/>
        </w:rPr>
        <w:t xml:space="preserve">Understood that disk-based processing increases execution time for large datasets. </w:t>
      </w:r>
    </w:p>
    <w:p w14:paraId="598B2383" w14:textId="77777777" w:rsidR="00653469" w:rsidRPr="00653469" w:rsidRDefault="00653469" w:rsidP="00653469">
      <w:pPr>
        <w:numPr>
          <w:ilvl w:val="0"/>
          <w:numId w:val="40"/>
        </w:numPr>
        <w:spacing w:line="240" w:lineRule="auto"/>
        <w:ind w:left="0" w:right="-800"/>
        <w:rPr>
          <w:lang w:val="en-IN"/>
        </w:rPr>
      </w:pPr>
      <w:r w:rsidRPr="00653469">
        <w:rPr>
          <w:lang w:val="en-IN"/>
        </w:rPr>
        <w:t xml:space="preserve">Studied the advantages of Apache Spark over MapReduce. </w:t>
      </w:r>
    </w:p>
    <w:p w14:paraId="49DE4DB4" w14:textId="77777777" w:rsidR="00653469" w:rsidRPr="00653469" w:rsidRDefault="00653469" w:rsidP="00653469">
      <w:pPr>
        <w:numPr>
          <w:ilvl w:val="0"/>
          <w:numId w:val="40"/>
        </w:numPr>
        <w:spacing w:line="240" w:lineRule="auto"/>
        <w:ind w:left="0" w:right="-800"/>
        <w:rPr>
          <w:lang w:val="en-IN"/>
        </w:rPr>
      </w:pPr>
      <w:r w:rsidRPr="00653469">
        <w:rPr>
          <w:lang w:val="en-IN"/>
        </w:rPr>
        <w:t xml:space="preserve">Learned that Spark performs in-memory processing, reducing disk I/O. </w:t>
      </w:r>
    </w:p>
    <w:p w14:paraId="7057C88E" w14:textId="77777777" w:rsidR="00653469" w:rsidRPr="00653469" w:rsidRDefault="00653469" w:rsidP="00653469">
      <w:pPr>
        <w:numPr>
          <w:ilvl w:val="0"/>
          <w:numId w:val="40"/>
        </w:numPr>
        <w:spacing w:line="240" w:lineRule="auto"/>
        <w:ind w:left="0" w:right="-800"/>
        <w:rPr>
          <w:lang w:val="en-IN"/>
        </w:rPr>
      </w:pPr>
      <w:r w:rsidRPr="00653469">
        <w:rPr>
          <w:lang w:val="en-IN"/>
        </w:rPr>
        <w:t xml:space="preserve">Understood that Spark provides faster execution for iterative data processing, machine learning, and real-time analytics. </w:t>
      </w:r>
    </w:p>
    <w:p w14:paraId="72B5EB71" w14:textId="77777777" w:rsidR="00653469" w:rsidRPr="00653469" w:rsidRDefault="00653469" w:rsidP="00653469">
      <w:pPr>
        <w:numPr>
          <w:ilvl w:val="0"/>
          <w:numId w:val="40"/>
        </w:numPr>
        <w:spacing w:line="240" w:lineRule="auto"/>
        <w:ind w:left="0" w:right="-800"/>
        <w:rPr>
          <w:lang w:val="en-IN"/>
        </w:rPr>
      </w:pPr>
      <w:r w:rsidRPr="00653469">
        <w:rPr>
          <w:lang w:val="en-IN"/>
        </w:rPr>
        <w:t xml:space="preserve">Compared the processing approach of MapReduce and Spark. </w:t>
      </w:r>
    </w:p>
    <w:p w14:paraId="481631A1" w14:textId="76E3CF1D" w:rsidR="00653469" w:rsidRPr="00653469" w:rsidRDefault="0004087C" w:rsidP="00653469">
      <w:pPr>
        <w:spacing w:line="240" w:lineRule="auto"/>
        <w:ind w:left="-709" w:right="-800"/>
        <w:rPr>
          <w:b/>
          <w:bCs/>
          <w:lang w:val="en-IN"/>
        </w:rPr>
      </w:pPr>
      <w:r>
        <w:rPr>
          <w:b/>
          <w:bCs/>
          <w:lang w:val="en-IN"/>
        </w:rPr>
        <w:t>Output:</w:t>
      </w:r>
    </w:p>
    <w:p w14:paraId="167AD6C4" w14:textId="77777777" w:rsidR="00653469" w:rsidRPr="00653469" w:rsidRDefault="00653469" w:rsidP="00653469">
      <w:pPr>
        <w:spacing w:line="240" w:lineRule="auto"/>
        <w:ind w:left="-709" w:right="-800"/>
        <w:rPr>
          <w:lang w:val="en-IN"/>
        </w:rPr>
      </w:pPr>
      <w:r w:rsidRPr="00653469">
        <w:rPr>
          <w:lang w:val="en-IN"/>
        </w:rPr>
        <w:t>The concepts of MapReduce and Apache Spark were successfully studied. Spark's in-memory processing, faster execution, and efficient handling of large datasets were identified as major advantages over the traditional MapReduce framework.</w:t>
      </w:r>
    </w:p>
    <w:p w14:paraId="018DD88D" w14:textId="77777777" w:rsidR="00653469" w:rsidRPr="00653469" w:rsidRDefault="00653469" w:rsidP="00653469">
      <w:pPr>
        <w:spacing w:line="240" w:lineRule="auto"/>
        <w:ind w:left="-709" w:right="-942"/>
        <w:rPr>
          <w:b/>
          <w:bCs/>
          <w:lang w:val="en-IN"/>
        </w:rPr>
      </w:pPr>
      <w:r w:rsidRPr="00653469">
        <w:rPr>
          <w:b/>
          <w:bCs/>
          <w:lang w:val="en-IN"/>
        </w:rPr>
        <w:t>Screenshot 1</w:t>
      </w:r>
    </w:p>
    <w:p w14:paraId="64FE5B7F" w14:textId="77777777" w:rsidR="00653469" w:rsidRDefault="00653469" w:rsidP="00653469">
      <w:pPr>
        <w:spacing w:line="240" w:lineRule="auto"/>
        <w:ind w:left="-709" w:right="-800"/>
        <w:rPr>
          <w:b/>
          <w:bCs/>
          <w:lang w:val="en-IN"/>
        </w:rPr>
      </w:pPr>
      <w:r w:rsidRPr="00653469">
        <w:rPr>
          <w:i/>
          <w:iCs/>
          <w:noProof/>
          <w:lang w:val="en-IN"/>
        </w:rPr>
        <w:drawing>
          <wp:inline distT="0" distB="0" distL="0" distR="0" wp14:anchorId="6E3650AF" wp14:editId="50151C8A">
            <wp:extent cx="5972810" cy="2724785"/>
            <wp:effectExtent l="0" t="0" r="8890" b="0"/>
            <wp:docPr id="166641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10369" name=""/>
                    <pic:cNvPicPr/>
                  </pic:nvPicPr>
                  <pic:blipFill>
                    <a:blip r:embed="rId12"/>
                    <a:stretch>
                      <a:fillRect/>
                    </a:stretch>
                  </pic:blipFill>
                  <pic:spPr>
                    <a:xfrm>
                      <a:off x="0" y="0"/>
                      <a:ext cx="5972810" cy="2724785"/>
                    </a:xfrm>
                    <a:prstGeom prst="rect">
                      <a:avLst/>
                    </a:prstGeom>
                  </pic:spPr>
                </pic:pic>
              </a:graphicData>
            </a:graphic>
          </wp:inline>
        </w:drawing>
      </w:r>
    </w:p>
    <w:p w14:paraId="13F14A04" w14:textId="7804A36C" w:rsidR="00653469" w:rsidRPr="00653469" w:rsidRDefault="00653469" w:rsidP="00653469">
      <w:pPr>
        <w:spacing w:line="240" w:lineRule="auto"/>
        <w:ind w:left="-709" w:right="-800"/>
        <w:rPr>
          <w:lang w:val="en-IN"/>
        </w:rPr>
      </w:pPr>
      <w:r w:rsidRPr="00653469">
        <w:rPr>
          <w:b/>
          <w:bCs/>
          <w:lang w:val="en-IN"/>
        </w:rPr>
        <w:t>Caption:</w:t>
      </w:r>
      <w:r w:rsidRPr="00653469">
        <w:rPr>
          <w:lang w:val="en-IN"/>
        </w:rPr>
        <w:t xml:space="preserve"> Understanding the limitations of MapReduce and the advantages of Apache Spark.</w:t>
      </w:r>
    </w:p>
    <w:p w14:paraId="2AB12FC1" w14:textId="77777777" w:rsidR="00653469" w:rsidRPr="00653469" w:rsidRDefault="00653469" w:rsidP="00653469">
      <w:pPr>
        <w:spacing w:line="240" w:lineRule="auto"/>
        <w:ind w:left="-709" w:right="-800"/>
        <w:rPr>
          <w:b/>
          <w:bCs/>
          <w:lang w:val="en-IN"/>
        </w:rPr>
      </w:pPr>
      <w:r w:rsidRPr="00653469">
        <w:rPr>
          <w:b/>
          <w:bCs/>
          <w:lang w:val="en-IN"/>
        </w:rPr>
        <w:t>What I Learned</w:t>
      </w:r>
    </w:p>
    <w:p w14:paraId="6A81D0B5" w14:textId="77777777" w:rsidR="00653469" w:rsidRDefault="00653469" w:rsidP="00653469">
      <w:pPr>
        <w:spacing w:line="240" w:lineRule="auto"/>
        <w:ind w:left="-709" w:right="-800"/>
        <w:rPr>
          <w:lang w:val="en-IN"/>
        </w:rPr>
      </w:pPr>
      <w:r w:rsidRPr="00653469">
        <w:rPr>
          <w:lang w:val="en-IN"/>
        </w:rPr>
        <w:t>I learned that MapReduce performs disk-based processing, which increases execution time because intermediate results are written to storage after each stage. I also learned that Apache Spark keeps intermediate data in memory whenever possible, making data processing much faster and more suitable for iterative algorithms, analytics, and real-time applications.</w:t>
      </w:r>
    </w:p>
    <w:p w14:paraId="2AA82F9E" w14:textId="77777777" w:rsidR="00653469" w:rsidRDefault="00653469" w:rsidP="00653469">
      <w:pPr>
        <w:spacing w:line="240" w:lineRule="auto"/>
        <w:ind w:left="-709" w:right="-800"/>
        <w:rPr>
          <w:lang w:val="en-IN"/>
        </w:rPr>
      </w:pPr>
    </w:p>
    <w:p w14:paraId="40DB355B" w14:textId="77777777" w:rsidR="00653469" w:rsidRPr="00653469" w:rsidRDefault="00653469" w:rsidP="00DA45EB">
      <w:pPr>
        <w:spacing w:line="240" w:lineRule="auto"/>
        <w:ind w:right="50"/>
        <w:rPr>
          <w:b/>
          <w:bCs/>
          <w:sz w:val="40"/>
          <w:szCs w:val="40"/>
          <w:lang w:val="en-IN"/>
        </w:rPr>
      </w:pPr>
      <w:r w:rsidRPr="00653469">
        <w:rPr>
          <w:b/>
          <w:bCs/>
          <w:sz w:val="40"/>
          <w:szCs w:val="40"/>
          <w:lang w:val="en-IN"/>
        </w:rPr>
        <w:lastRenderedPageBreak/>
        <w:t xml:space="preserve">Step 2: Learn Spark </w:t>
      </w:r>
      <w:proofErr w:type="spellStart"/>
      <w:r w:rsidRPr="00653469">
        <w:rPr>
          <w:b/>
          <w:bCs/>
          <w:sz w:val="40"/>
          <w:szCs w:val="40"/>
          <w:lang w:val="en-IN"/>
        </w:rPr>
        <w:t>DataFrame</w:t>
      </w:r>
      <w:proofErr w:type="spellEnd"/>
      <w:r w:rsidRPr="00653469">
        <w:rPr>
          <w:b/>
          <w:bCs/>
          <w:sz w:val="40"/>
          <w:szCs w:val="40"/>
          <w:lang w:val="en-IN"/>
        </w:rPr>
        <w:t xml:space="preserve"> Concepts and Immutability</w:t>
      </w:r>
    </w:p>
    <w:p w14:paraId="349AAB77" w14:textId="77777777" w:rsidR="00653469" w:rsidRPr="00653469" w:rsidRDefault="00653469" w:rsidP="00DA45EB">
      <w:pPr>
        <w:spacing w:line="240" w:lineRule="auto"/>
        <w:ind w:right="50"/>
        <w:rPr>
          <w:b/>
          <w:bCs/>
          <w:sz w:val="32"/>
          <w:szCs w:val="32"/>
          <w:lang w:val="en-IN"/>
        </w:rPr>
      </w:pPr>
      <w:r w:rsidRPr="00653469">
        <w:rPr>
          <w:b/>
          <w:bCs/>
          <w:sz w:val="32"/>
          <w:szCs w:val="32"/>
          <w:lang w:val="en-IN"/>
        </w:rPr>
        <w:t>Objective</w:t>
      </w:r>
    </w:p>
    <w:p w14:paraId="2CB0D20B" w14:textId="77777777" w:rsidR="00653469" w:rsidRPr="00653469" w:rsidRDefault="00653469" w:rsidP="00DA45EB">
      <w:pPr>
        <w:spacing w:line="240" w:lineRule="auto"/>
        <w:ind w:right="50"/>
        <w:rPr>
          <w:lang w:val="en-IN"/>
        </w:rPr>
      </w:pPr>
      <w:r w:rsidRPr="00653469">
        <w:rPr>
          <w:lang w:val="en-IN"/>
        </w:rPr>
        <w:t xml:space="preserve">To understand Spark </w:t>
      </w:r>
      <w:proofErr w:type="spellStart"/>
      <w:r w:rsidRPr="00653469">
        <w:rPr>
          <w:lang w:val="en-IN"/>
        </w:rPr>
        <w:t>DataFrame</w:t>
      </w:r>
      <w:proofErr w:type="spellEnd"/>
      <w:r w:rsidRPr="00653469">
        <w:rPr>
          <w:lang w:val="en-IN"/>
        </w:rPr>
        <w:t xml:space="preserve"> concepts by exploring the dataset and demonstrating </w:t>
      </w:r>
      <w:proofErr w:type="spellStart"/>
      <w:r w:rsidRPr="00653469">
        <w:rPr>
          <w:lang w:val="en-IN"/>
        </w:rPr>
        <w:t>DataFrame</w:t>
      </w:r>
      <w:proofErr w:type="spellEnd"/>
      <w:r w:rsidRPr="00653469">
        <w:rPr>
          <w:lang w:val="en-IN"/>
        </w:rPr>
        <w:t xml:space="preserve"> immutability using </w:t>
      </w:r>
      <w:proofErr w:type="spellStart"/>
      <w:r w:rsidRPr="00653469">
        <w:rPr>
          <w:lang w:val="en-IN"/>
        </w:rPr>
        <w:t>PySpark</w:t>
      </w:r>
      <w:proofErr w:type="spellEnd"/>
      <w:r w:rsidRPr="00653469">
        <w:rPr>
          <w:lang w:val="en-IN"/>
        </w:rPr>
        <w:t>.</w:t>
      </w:r>
    </w:p>
    <w:p w14:paraId="1676B35C" w14:textId="77777777" w:rsidR="00653469" w:rsidRPr="00653469" w:rsidRDefault="00653469" w:rsidP="00DA45EB">
      <w:pPr>
        <w:spacing w:line="240" w:lineRule="auto"/>
        <w:ind w:right="50"/>
        <w:rPr>
          <w:b/>
          <w:bCs/>
          <w:lang w:val="en-IN"/>
        </w:rPr>
      </w:pPr>
      <w:r w:rsidRPr="00653469">
        <w:rPr>
          <w:b/>
          <w:bCs/>
          <w:lang w:val="en-IN"/>
        </w:rPr>
        <w:t>Code 1: Displaying the Dataset</w:t>
      </w:r>
    </w:p>
    <w:p w14:paraId="62CB8F36" w14:textId="77777777" w:rsidR="00653469" w:rsidRPr="00653469" w:rsidRDefault="00653469" w:rsidP="00DA45EB">
      <w:pPr>
        <w:spacing w:line="240" w:lineRule="auto"/>
        <w:ind w:right="50"/>
        <w:rPr>
          <w:lang w:val="en-IN"/>
        </w:rPr>
      </w:pPr>
      <w:r w:rsidRPr="00653469">
        <w:rPr>
          <w:lang w:val="en-IN"/>
        </w:rPr>
        <w:t>display(</w:t>
      </w:r>
      <w:proofErr w:type="spellStart"/>
      <w:r w:rsidRPr="00653469">
        <w:rPr>
          <w:lang w:val="en-IN"/>
        </w:rPr>
        <w:t>df</w:t>
      </w:r>
      <w:proofErr w:type="spellEnd"/>
      <w:r w:rsidRPr="00653469">
        <w:rPr>
          <w:lang w:val="en-IN"/>
        </w:rPr>
        <w:t>)</w:t>
      </w:r>
    </w:p>
    <w:p w14:paraId="3641ECB3" w14:textId="357734AB" w:rsidR="00653469" w:rsidRPr="00653469" w:rsidRDefault="0004087C" w:rsidP="00DA45EB">
      <w:pPr>
        <w:spacing w:line="240" w:lineRule="auto"/>
        <w:ind w:right="50"/>
        <w:rPr>
          <w:b/>
          <w:bCs/>
          <w:lang w:val="en-IN"/>
        </w:rPr>
      </w:pPr>
      <w:r>
        <w:rPr>
          <w:b/>
          <w:bCs/>
          <w:lang w:val="en-IN"/>
        </w:rPr>
        <w:t>Output:</w:t>
      </w:r>
    </w:p>
    <w:p w14:paraId="085DAE27" w14:textId="77777777" w:rsidR="00653469" w:rsidRDefault="00653469" w:rsidP="00DA45EB">
      <w:pPr>
        <w:spacing w:line="240" w:lineRule="auto"/>
        <w:ind w:right="50"/>
        <w:rPr>
          <w:b/>
          <w:bCs/>
          <w:lang w:val="en-IN"/>
        </w:rPr>
      </w:pPr>
      <w:r w:rsidRPr="00653469">
        <w:rPr>
          <w:i/>
          <w:iCs/>
          <w:noProof/>
          <w:lang w:val="en-IN"/>
        </w:rPr>
        <w:drawing>
          <wp:inline distT="0" distB="0" distL="0" distR="0" wp14:anchorId="10C3421E" wp14:editId="2B192D8F">
            <wp:extent cx="5972810" cy="2354580"/>
            <wp:effectExtent l="0" t="0" r="8890" b="7620"/>
            <wp:docPr id="117148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84241" name=""/>
                    <pic:cNvPicPr/>
                  </pic:nvPicPr>
                  <pic:blipFill>
                    <a:blip r:embed="rId13"/>
                    <a:stretch>
                      <a:fillRect/>
                    </a:stretch>
                  </pic:blipFill>
                  <pic:spPr>
                    <a:xfrm>
                      <a:off x="0" y="0"/>
                      <a:ext cx="5972810" cy="2354580"/>
                    </a:xfrm>
                    <a:prstGeom prst="rect">
                      <a:avLst/>
                    </a:prstGeom>
                  </pic:spPr>
                </pic:pic>
              </a:graphicData>
            </a:graphic>
          </wp:inline>
        </w:drawing>
      </w:r>
    </w:p>
    <w:p w14:paraId="33C7CDB6" w14:textId="7FF580DD" w:rsidR="00653469" w:rsidRPr="00653469" w:rsidRDefault="00653469" w:rsidP="00DA45EB">
      <w:pPr>
        <w:spacing w:line="240" w:lineRule="auto"/>
        <w:ind w:right="50"/>
        <w:rPr>
          <w:b/>
          <w:bCs/>
          <w:lang w:val="en-IN"/>
        </w:rPr>
      </w:pPr>
      <w:r w:rsidRPr="00653469">
        <w:rPr>
          <w:b/>
          <w:bCs/>
          <w:lang w:val="en-IN"/>
        </w:rPr>
        <w:t>Code 2: Displaying the Schema</w:t>
      </w:r>
    </w:p>
    <w:p w14:paraId="132B9031" w14:textId="77777777" w:rsidR="00653469" w:rsidRPr="00653469" w:rsidRDefault="00653469" w:rsidP="00DA45EB">
      <w:pPr>
        <w:spacing w:line="240" w:lineRule="auto"/>
        <w:ind w:right="50"/>
        <w:rPr>
          <w:lang w:val="en-IN"/>
        </w:rPr>
      </w:pPr>
      <w:proofErr w:type="spellStart"/>
      <w:proofErr w:type="gramStart"/>
      <w:r w:rsidRPr="00653469">
        <w:rPr>
          <w:lang w:val="en-IN"/>
        </w:rPr>
        <w:t>df.printSchema</w:t>
      </w:r>
      <w:proofErr w:type="spellEnd"/>
      <w:proofErr w:type="gramEnd"/>
      <w:r w:rsidRPr="00653469">
        <w:rPr>
          <w:lang w:val="en-IN"/>
        </w:rPr>
        <w:t>()</w:t>
      </w:r>
    </w:p>
    <w:p w14:paraId="09476FCF" w14:textId="3731430B" w:rsidR="00653469" w:rsidRPr="00653469" w:rsidRDefault="0004087C" w:rsidP="00DA45EB">
      <w:pPr>
        <w:spacing w:line="240" w:lineRule="auto"/>
        <w:ind w:right="50"/>
        <w:rPr>
          <w:b/>
          <w:bCs/>
          <w:lang w:val="en-IN"/>
        </w:rPr>
      </w:pPr>
      <w:r>
        <w:rPr>
          <w:b/>
          <w:bCs/>
          <w:lang w:val="en-IN"/>
        </w:rPr>
        <w:t>Output:</w:t>
      </w:r>
    </w:p>
    <w:p w14:paraId="0ADAF474" w14:textId="77777777" w:rsidR="00653469" w:rsidRDefault="00653469" w:rsidP="00DA45EB">
      <w:pPr>
        <w:spacing w:line="240" w:lineRule="auto"/>
        <w:ind w:right="50"/>
        <w:rPr>
          <w:b/>
          <w:bCs/>
          <w:lang w:val="en-IN"/>
        </w:rPr>
      </w:pPr>
      <w:r w:rsidRPr="00653469">
        <w:rPr>
          <w:i/>
          <w:iCs/>
          <w:noProof/>
          <w:lang w:val="en-IN"/>
        </w:rPr>
        <w:drawing>
          <wp:inline distT="0" distB="0" distL="0" distR="0" wp14:anchorId="137F878F" wp14:editId="6645B4B8">
            <wp:extent cx="5972810" cy="1689100"/>
            <wp:effectExtent l="0" t="0" r="8890" b="6350"/>
            <wp:docPr id="135781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15833" name=""/>
                    <pic:cNvPicPr/>
                  </pic:nvPicPr>
                  <pic:blipFill>
                    <a:blip r:embed="rId14"/>
                    <a:stretch>
                      <a:fillRect/>
                    </a:stretch>
                  </pic:blipFill>
                  <pic:spPr>
                    <a:xfrm>
                      <a:off x="0" y="0"/>
                      <a:ext cx="5972810" cy="1689100"/>
                    </a:xfrm>
                    <a:prstGeom prst="rect">
                      <a:avLst/>
                    </a:prstGeom>
                  </pic:spPr>
                </pic:pic>
              </a:graphicData>
            </a:graphic>
          </wp:inline>
        </w:drawing>
      </w:r>
    </w:p>
    <w:p w14:paraId="5194F8A9" w14:textId="1B32E72A" w:rsidR="00653469" w:rsidRPr="00653469" w:rsidRDefault="00653469" w:rsidP="00DA45EB">
      <w:pPr>
        <w:spacing w:line="240" w:lineRule="auto"/>
        <w:ind w:right="50"/>
        <w:rPr>
          <w:b/>
          <w:bCs/>
          <w:lang w:val="en-IN"/>
        </w:rPr>
      </w:pPr>
      <w:r w:rsidRPr="00653469">
        <w:rPr>
          <w:b/>
          <w:bCs/>
          <w:lang w:val="en-IN"/>
        </w:rPr>
        <w:t>Code 3: Counting Rows and Columns</w:t>
      </w:r>
    </w:p>
    <w:p w14:paraId="5B14538B" w14:textId="77777777" w:rsidR="00653469" w:rsidRPr="00653469" w:rsidRDefault="00653469" w:rsidP="00DA45EB">
      <w:pPr>
        <w:spacing w:line="240" w:lineRule="auto"/>
        <w:ind w:right="50"/>
        <w:rPr>
          <w:lang w:val="en-IN"/>
        </w:rPr>
      </w:pPr>
      <w:proofErr w:type="gramStart"/>
      <w:r w:rsidRPr="00653469">
        <w:rPr>
          <w:lang w:val="en-IN"/>
        </w:rPr>
        <w:t>print(</w:t>
      </w:r>
      <w:proofErr w:type="gramEnd"/>
      <w:r w:rsidRPr="00653469">
        <w:rPr>
          <w:lang w:val="en-IN"/>
        </w:rPr>
        <w:t xml:space="preserve">"Total Rows:", </w:t>
      </w:r>
      <w:proofErr w:type="spellStart"/>
      <w:proofErr w:type="gramStart"/>
      <w:r w:rsidRPr="00653469">
        <w:rPr>
          <w:lang w:val="en-IN"/>
        </w:rPr>
        <w:t>df.count</w:t>
      </w:r>
      <w:proofErr w:type="spellEnd"/>
      <w:proofErr w:type="gramEnd"/>
      <w:r w:rsidRPr="00653469">
        <w:rPr>
          <w:lang w:val="en-IN"/>
        </w:rPr>
        <w:t>())</w:t>
      </w:r>
    </w:p>
    <w:p w14:paraId="35D5E7C5" w14:textId="77777777" w:rsidR="00653469" w:rsidRPr="00653469" w:rsidRDefault="00653469" w:rsidP="00DA45EB">
      <w:pPr>
        <w:spacing w:line="240" w:lineRule="auto"/>
        <w:ind w:right="50"/>
        <w:rPr>
          <w:lang w:val="en-IN"/>
        </w:rPr>
      </w:pPr>
      <w:proofErr w:type="gramStart"/>
      <w:r w:rsidRPr="00653469">
        <w:rPr>
          <w:lang w:val="en-IN"/>
        </w:rPr>
        <w:t>print(</w:t>
      </w:r>
      <w:proofErr w:type="gramEnd"/>
      <w:r w:rsidRPr="00653469">
        <w:rPr>
          <w:lang w:val="en-IN"/>
        </w:rPr>
        <w:t xml:space="preserve">"Total Columns:", </w:t>
      </w:r>
      <w:proofErr w:type="spellStart"/>
      <w:r w:rsidRPr="00653469">
        <w:rPr>
          <w:lang w:val="en-IN"/>
        </w:rPr>
        <w:t>len</w:t>
      </w:r>
      <w:proofErr w:type="spellEnd"/>
      <w:r w:rsidRPr="00653469">
        <w:rPr>
          <w:lang w:val="en-IN"/>
        </w:rPr>
        <w:t>(</w:t>
      </w:r>
      <w:proofErr w:type="spellStart"/>
      <w:proofErr w:type="gramStart"/>
      <w:r w:rsidRPr="00653469">
        <w:rPr>
          <w:lang w:val="en-IN"/>
        </w:rPr>
        <w:t>df.columns</w:t>
      </w:r>
      <w:proofErr w:type="spellEnd"/>
      <w:proofErr w:type="gramEnd"/>
      <w:r w:rsidRPr="00653469">
        <w:rPr>
          <w:lang w:val="en-IN"/>
        </w:rPr>
        <w:t>))</w:t>
      </w:r>
    </w:p>
    <w:p w14:paraId="6A293619" w14:textId="45D493E8" w:rsidR="00653469" w:rsidRPr="00653469" w:rsidRDefault="0004087C" w:rsidP="00DA45EB">
      <w:pPr>
        <w:spacing w:line="240" w:lineRule="auto"/>
        <w:ind w:right="50"/>
        <w:rPr>
          <w:b/>
          <w:bCs/>
          <w:lang w:val="en-IN"/>
        </w:rPr>
      </w:pPr>
      <w:r>
        <w:rPr>
          <w:b/>
          <w:bCs/>
          <w:lang w:val="en-IN"/>
        </w:rPr>
        <w:t>Output:</w:t>
      </w:r>
    </w:p>
    <w:p w14:paraId="3B7C00A3" w14:textId="77777777" w:rsidR="00653469" w:rsidRDefault="00653469" w:rsidP="00DA45EB">
      <w:pPr>
        <w:spacing w:line="240" w:lineRule="auto"/>
        <w:ind w:right="50"/>
        <w:rPr>
          <w:b/>
          <w:bCs/>
          <w:lang w:val="en-IN"/>
        </w:rPr>
      </w:pPr>
      <w:r w:rsidRPr="00653469">
        <w:rPr>
          <w:i/>
          <w:iCs/>
          <w:noProof/>
          <w:lang w:val="en-IN"/>
        </w:rPr>
        <w:lastRenderedPageBreak/>
        <w:drawing>
          <wp:inline distT="0" distB="0" distL="0" distR="0" wp14:anchorId="34F19DA9" wp14:editId="343A2C32">
            <wp:extent cx="3391194" cy="1196444"/>
            <wp:effectExtent l="0" t="0" r="0" b="3810"/>
            <wp:docPr id="15141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3647" name=""/>
                    <pic:cNvPicPr/>
                  </pic:nvPicPr>
                  <pic:blipFill>
                    <a:blip r:embed="rId15"/>
                    <a:stretch>
                      <a:fillRect/>
                    </a:stretch>
                  </pic:blipFill>
                  <pic:spPr>
                    <a:xfrm>
                      <a:off x="0" y="0"/>
                      <a:ext cx="3391194" cy="1196444"/>
                    </a:xfrm>
                    <a:prstGeom prst="rect">
                      <a:avLst/>
                    </a:prstGeom>
                  </pic:spPr>
                </pic:pic>
              </a:graphicData>
            </a:graphic>
          </wp:inline>
        </w:drawing>
      </w:r>
    </w:p>
    <w:p w14:paraId="7B3CA828" w14:textId="36BE3ECD" w:rsidR="00653469" w:rsidRPr="00653469" w:rsidRDefault="00653469" w:rsidP="00DA45EB">
      <w:pPr>
        <w:spacing w:line="240" w:lineRule="auto"/>
        <w:ind w:right="50"/>
        <w:rPr>
          <w:b/>
          <w:bCs/>
          <w:lang w:val="en-IN"/>
        </w:rPr>
      </w:pPr>
      <w:r w:rsidRPr="00653469">
        <w:rPr>
          <w:b/>
          <w:bCs/>
          <w:lang w:val="en-IN"/>
        </w:rPr>
        <w:t>Code 4: Displaying Column Names</w:t>
      </w:r>
    </w:p>
    <w:p w14:paraId="610C08AE" w14:textId="77777777" w:rsidR="00653469" w:rsidRPr="00653469" w:rsidRDefault="00653469" w:rsidP="00DA45EB">
      <w:pPr>
        <w:spacing w:line="240" w:lineRule="auto"/>
        <w:ind w:right="50"/>
        <w:rPr>
          <w:lang w:val="en-IN"/>
        </w:rPr>
      </w:pPr>
      <w:r w:rsidRPr="00653469">
        <w:rPr>
          <w:lang w:val="en-IN"/>
        </w:rPr>
        <w:t>print(</w:t>
      </w:r>
      <w:proofErr w:type="spellStart"/>
      <w:proofErr w:type="gramStart"/>
      <w:r w:rsidRPr="00653469">
        <w:rPr>
          <w:lang w:val="en-IN"/>
        </w:rPr>
        <w:t>df.columns</w:t>
      </w:r>
      <w:proofErr w:type="spellEnd"/>
      <w:proofErr w:type="gramEnd"/>
      <w:r w:rsidRPr="00653469">
        <w:rPr>
          <w:lang w:val="en-IN"/>
        </w:rPr>
        <w:t>)</w:t>
      </w:r>
    </w:p>
    <w:p w14:paraId="25B5E8AF" w14:textId="0045B0A9" w:rsidR="00653469" w:rsidRPr="00653469" w:rsidRDefault="0004087C" w:rsidP="00DA45EB">
      <w:pPr>
        <w:spacing w:line="240" w:lineRule="auto"/>
        <w:ind w:right="50"/>
        <w:rPr>
          <w:b/>
          <w:bCs/>
          <w:lang w:val="en-IN"/>
        </w:rPr>
      </w:pPr>
      <w:r>
        <w:rPr>
          <w:b/>
          <w:bCs/>
          <w:lang w:val="en-IN"/>
        </w:rPr>
        <w:t>Output:</w:t>
      </w:r>
    </w:p>
    <w:p w14:paraId="5D23B9F5" w14:textId="77777777" w:rsidR="00653469" w:rsidRDefault="00653469" w:rsidP="00DA45EB">
      <w:pPr>
        <w:spacing w:line="240" w:lineRule="auto"/>
        <w:ind w:right="50"/>
        <w:rPr>
          <w:b/>
          <w:bCs/>
          <w:lang w:val="en-IN"/>
        </w:rPr>
      </w:pPr>
      <w:r w:rsidRPr="00653469">
        <w:rPr>
          <w:i/>
          <w:iCs/>
          <w:noProof/>
          <w:lang w:val="en-IN"/>
        </w:rPr>
        <w:drawing>
          <wp:inline distT="0" distB="0" distL="0" distR="0" wp14:anchorId="49BB55B5" wp14:editId="66645F33">
            <wp:extent cx="5972810" cy="477520"/>
            <wp:effectExtent l="0" t="0" r="8890" b="0"/>
            <wp:docPr id="9822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9614" name=""/>
                    <pic:cNvPicPr/>
                  </pic:nvPicPr>
                  <pic:blipFill>
                    <a:blip r:embed="rId16"/>
                    <a:stretch>
                      <a:fillRect/>
                    </a:stretch>
                  </pic:blipFill>
                  <pic:spPr>
                    <a:xfrm>
                      <a:off x="0" y="0"/>
                      <a:ext cx="5972810" cy="477520"/>
                    </a:xfrm>
                    <a:prstGeom prst="rect">
                      <a:avLst/>
                    </a:prstGeom>
                  </pic:spPr>
                </pic:pic>
              </a:graphicData>
            </a:graphic>
          </wp:inline>
        </w:drawing>
      </w:r>
    </w:p>
    <w:p w14:paraId="41A6CC6F" w14:textId="33A507A9" w:rsidR="00653469" w:rsidRPr="00653469" w:rsidRDefault="00653469" w:rsidP="00DA45EB">
      <w:pPr>
        <w:spacing w:line="240" w:lineRule="auto"/>
        <w:ind w:right="50"/>
        <w:rPr>
          <w:b/>
          <w:bCs/>
          <w:lang w:val="en-IN"/>
        </w:rPr>
      </w:pPr>
      <w:r w:rsidRPr="00653469">
        <w:rPr>
          <w:b/>
          <w:bCs/>
          <w:lang w:val="en-IN"/>
        </w:rPr>
        <w:t>Code 5: Displaying Data Types</w:t>
      </w:r>
    </w:p>
    <w:p w14:paraId="36FDA1FB" w14:textId="77777777" w:rsidR="00653469" w:rsidRPr="00653469" w:rsidRDefault="00653469" w:rsidP="00DA45EB">
      <w:pPr>
        <w:spacing w:line="240" w:lineRule="auto"/>
        <w:ind w:right="50"/>
        <w:rPr>
          <w:lang w:val="en-IN"/>
        </w:rPr>
      </w:pPr>
      <w:r w:rsidRPr="00653469">
        <w:rPr>
          <w:lang w:val="en-IN"/>
        </w:rPr>
        <w:t>print(</w:t>
      </w:r>
      <w:proofErr w:type="spellStart"/>
      <w:proofErr w:type="gramStart"/>
      <w:r w:rsidRPr="00653469">
        <w:rPr>
          <w:lang w:val="en-IN"/>
        </w:rPr>
        <w:t>df.dtypes</w:t>
      </w:r>
      <w:proofErr w:type="spellEnd"/>
      <w:proofErr w:type="gramEnd"/>
      <w:r w:rsidRPr="00653469">
        <w:rPr>
          <w:lang w:val="en-IN"/>
        </w:rPr>
        <w:t>)</w:t>
      </w:r>
    </w:p>
    <w:p w14:paraId="3B3BE3FD" w14:textId="1489F1B5" w:rsidR="00653469" w:rsidRPr="00653469" w:rsidRDefault="0004087C" w:rsidP="00DA45EB">
      <w:pPr>
        <w:spacing w:line="240" w:lineRule="auto"/>
        <w:ind w:right="50"/>
        <w:rPr>
          <w:b/>
          <w:bCs/>
          <w:lang w:val="en-IN"/>
        </w:rPr>
      </w:pPr>
      <w:r>
        <w:rPr>
          <w:b/>
          <w:bCs/>
          <w:lang w:val="en-IN"/>
        </w:rPr>
        <w:t>Output:</w:t>
      </w:r>
    </w:p>
    <w:p w14:paraId="1E52346F" w14:textId="77777777" w:rsidR="00DA45EB" w:rsidRDefault="00653469" w:rsidP="00DA45EB">
      <w:pPr>
        <w:spacing w:line="240" w:lineRule="auto"/>
        <w:ind w:right="50"/>
        <w:rPr>
          <w:b/>
          <w:bCs/>
          <w:lang w:val="en-IN"/>
        </w:rPr>
      </w:pPr>
      <w:r w:rsidRPr="00653469">
        <w:rPr>
          <w:i/>
          <w:iCs/>
          <w:noProof/>
          <w:lang w:val="en-IN"/>
        </w:rPr>
        <w:drawing>
          <wp:inline distT="0" distB="0" distL="0" distR="0" wp14:anchorId="456D8E54" wp14:editId="474C2C71">
            <wp:extent cx="5972810" cy="518795"/>
            <wp:effectExtent l="0" t="0" r="8890" b="0"/>
            <wp:docPr id="154970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01015" name=""/>
                    <pic:cNvPicPr/>
                  </pic:nvPicPr>
                  <pic:blipFill>
                    <a:blip r:embed="rId17"/>
                    <a:stretch>
                      <a:fillRect/>
                    </a:stretch>
                  </pic:blipFill>
                  <pic:spPr>
                    <a:xfrm>
                      <a:off x="0" y="0"/>
                      <a:ext cx="5972810" cy="518795"/>
                    </a:xfrm>
                    <a:prstGeom prst="rect">
                      <a:avLst/>
                    </a:prstGeom>
                  </pic:spPr>
                </pic:pic>
              </a:graphicData>
            </a:graphic>
          </wp:inline>
        </w:drawing>
      </w:r>
    </w:p>
    <w:p w14:paraId="1AAD0EFC" w14:textId="42C1C292" w:rsidR="00653469" w:rsidRPr="00653469" w:rsidRDefault="00653469" w:rsidP="00DA45EB">
      <w:pPr>
        <w:spacing w:line="240" w:lineRule="auto"/>
        <w:ind w:right="50"/>
        <w:rPr>
          <w:b/>
          <w:bCs/>
          <w:lang w:val="en-IN"/>
        </w:rPr>
      </w:pPr>
      <w:r w:rsidRPr="00653469">
        <w:rPr>
          <w:b/>
          <w:bCs/>
          <w:lang w:val="en-IN"/>
        </w:rPr>
        <w:t>Code 6: Displaying Summary Statistics</w:t>
      </w:r>
    </w:p>
    <w:p w14:paraId="7C24A452" w14:textId="77777777" w:rsidR="00653469" w:rsidRPr="00653469" w:rsidRDefault="00653469" w:rsidP="00DA45EB">
      <w:pPr>
        <w:spacing w:line="240" w:lineRule="auto"/>
        <w:ind w:right="50"/>
        <w:rPr>
          <w:lang w:val="en-IN"/>
        </w:rPr>
      </w:pPr>
      <w:proofErr w:type="spellStart"/>
      <w:proofErr w:type="gramStart"/>
      <w:r w:rsidRPr="00653469">
        <w:rPr>
          <w:lang w:val="en-IN"/>
        </w:rPr>
        <w:t>df.describe</w:t>
      </w:r>
      <w:proofErr w:type="spellEnd"/>
      <w:proofErr w:type="gramEnd"/>
      <w:r w:rsidRPr="00653469">
        <w:rPr>
          <w:lang w:val="en-IN"/>
        </w:rPr>
        <w:t>(</w:t>
      </w:r>
      <w:proofErr w:type="gramStart"/>
      <w:r w:rsidRPr="00653469">
        <w:rPr>
          <w:lang w:val="en-IN"/>
        </w:rPr>
        <w:t>).show</w:t>
      </w:r>
      <w:proofErr w:type="gramEnd"/>
      <w:r w:rsidRPr="00653469">
        <w:rPr>
          <w:lang w:val="en-IN"/>
        </w:rPr>
        <w:t>()</w:t>
      </w:r>
    </w:p>
    <w:p w14:paraId="24C0E8A2" w14:textId="2AE30D0F" w:rsidR="00653469" w:rsidRPr="00653469" w:rsidRDefault="0004087C" w:rsidP="00DA45EB">
      <w:pPr>
        <w:spacing w:line="240" w:lineRule="auto"/>
        <w:ind w:right="50"/>
        <w:rPr>
          <w:b/>
          <w:bCs/>
          <w:lang w:val="en-IN"/>
        </w:rPr>
      </w:pPr>
      <w:r>
        <w:rPr>
          <w:b/>
          <w:bCs/>
          <w:lang w:val="en-IN"/>
        </w:rPr>
        <w:t>Output:</w:t>
      </w:r>
    </w:p>
    <w:p w14:paraId="00471A1F" w14:textId="77777777" w:rsidR="00DA45EB" w:rsidRDefault="00653469" w:rsidP="00DA45EB">
      <w:pPr>
        <w:spacing w:line="240" w:lineRule="auto"/>
        <w:ind w:right="50"/>
        <w:rPr>
          <w:b/>
          <w:bCs/>
          <w:lang w:val="en-IN"/>
        </w:rPr>
      </w:pPr>
      <w:r w:rsidRPr="00653469">
        <w:rPr>
          <w:i/>
          <w:iCs/>
          <w:noProof/>
          <w:lang w:val="en-IN"/>
        </w:rPr>
        <w:drawing>
          <wp:inline distT="0" distB="0" distL="0" distR="0" wp14:anchorId="4B712F3C" wp14:editId="12296611">
            <wp:extent cx="5972810" cy="1907540"/>
            <wp:effectExtent l="0" t="0" r="8890" b="0"/>
            <wp:docPr id="114605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56928" name=""/>
                    <pic:cNvPicPr/>
                  </pic:nvPicPr>
                  <pic:blipFill>
                    <a:blip r:embed="rId18"/>
                    <a:stretch>
                      <a:fillRect/>
                    </a:stretch>
                  </pic:blipFill>
                  <pic:spPr>
                    <a:xfrm>
                      <a:off x="0" y="0"/>
                      <a:ext cx="5972810" cy="1907540"/>
                    </a:xfrm>
                    <a:prstGeom prst="rect">
                      <a:avLst/>
                    </a:prstGeom>
                  </pic:spPr>
                </pic:pic>
              </a:graphicData>
            </a:graphic>
          </wp:inline>
        </w:drawing>
      </w:r>
    </w:p>
    <w:p w14:paraId="56BAFBA6" w14:textId="2DA3CEF3" w:rsidR="00653469" w:rsidRPr="00653469" w:rsidRDefault="00653469" w:rsidP="00DA45EB">
      <w:pPr>
        <w:spacing w:line="240" w:lineRule="auto"/>
        <w:ind w:right="50"/>
        <w:rPr>
          <w:b/>
          <w:bCs/>
          <w:lang w:val="en-IN"/>
        </w:rPr>
      </w:pPr>
      <w:r w:rsidRPr="00653469">
        <w:rPr>
          <w:b/>
          <w:bCs/>
          <w:lang w:val="en-IN"/>
        </w:rPr>
        <w:t xml:space="preserve">Code 7: Demonstrating </w:t>
      </w:r>
      <w:proofErr w:type="spellStart"/>
      <w:r w:rsidRPr="00653469">
        <w:rPr>
          <w:b/>
          <w:bCs/>
          <w:lang w:val="en-IN"/>
        </w:rPr>
        <w:t>DataFrame</w:t>
      </w:r>
      <w:proofErr w:type="spellEnd"/>
      <w:r w:rsidRPr="00653469">
        <w:rPr>
          <w:b/>
          <w:bCs/>
          <w:lang w:val="en-IN"/>
        </w:rPr>
        <w:t xml:space="preserve"> Immutability</w:t>
      </w:r>
    </w:p>
    <w:p w14:paraId="5E54E83E" w14:textId="77777777" w:rsidR="00653469" w:rsidRPr="00653469" w:rsidRDefault="00653469" w:rsidP="00DA45EB">
      <w:pPr>
        <w:spacing w:line="240" w:lineRule="auto"/>
        <w:ind w:right="50"/>
        <w:rPr>
          <w:lang w:val="en-IN"/>
        </w:rPr>
      </w:pPr>
      <w:proofErr w:type="spellStart"/>
      <w:r w:rsidRPr="00653469">
        <w:rPr>
          <w:lang w:val="en-IN"/>
        </w:rPr>
        <w:t>filtered_df</w:t>
      </w:r>
      <w:proofErr w:type="spellEnd"/>
      <w:r w:rsidRPr="00653469">
        <w:rPr>
          <w:lang w:val="en-IN"/>
        </w:rPr>
        <w:t xml:space="preserve"> = </w:t>
      </w:r>
      <w:proofErr w:type="spellStart"/>
      <w:proofErr w:type="gramStart"/>
      <w:r w:rsidRPr="00653469">
        <w:rPr>
          <w:lang w:val="en-IN"/>
        </w:rPr>
        <w:t>df.filter</w:t>
      </w:r>
      <w:proofErr w:type="spellEnd"/>
      <w:proofErr w:type="gramEnd"/>
      <w:r w:rsidRPr="00653469">
        <w:rPr>
          <w:lang w:val="en-IN"/>
        </w:rPr>
        <w:t>(</w:t>
      </w:r>
      <w:proofErr w:type="spellStart"/>
      <w:proofErr w:type="gramStart"/>
      <w:r w:rsidRPr="00653469">
        <w:rPr>
          <w:lang w:val="en-IN"/>
        </w:rPr>
        <w:t>df.region</w:t>
      </w:r>
      <w:proofErr w:type="spellEnd"/>
      <w:proofErr w:type="gramEnd"/>
      <w:r w:rsidRPr="00653469">
        <w:rPr>
          <w:lang w:val="en-IN"/>
        </w:rPr>
        <w:t xml:space="preserve"> == "West")</w:t>
      </w:r>
    </w:p>
    <w:p w14:paraId="7A5E83A9" w14:textId="77777777" w:rsidR="00653469" w:rsidRPr="00653469" w:rsidRDefault="00653469" w:rsidP="00DA45EB">
      <w:pPr>
        <w:spacing w:line="240" w:lineRule="auto"/>
        <w:ind w:right="50"/>
        <w:rPr>
          <w:lang w:val="en-IN"/>
        </w:rPr>
      </w:pPr>
    </w:p>
    <w:p w14:paraId="16EDF53D" w14:textId="77777777" w:rsidR="00653469" w:rsidRPr="00653469" w:rsidRDefault="00653469" w:rsidP="00DA45EB">
      <w:pPr>
        <w:spacing w:line="240" w:lineRule="auto"/>
        <w:ind w:right="50"/>
        <w:rPr>
          <w:lang w:val="en-IN"/>
        </w:rPr>
      </w:pPr>
      <w:proofErr w:type="gramStart"/>
      <w:r w:rsidRPr="00653469">
        <w:rPr>
          <w:lang w:val="en-IN"/>
        </w:rPr>
        <w:t>print(</w:t>
      </w:r>
      <w:proofErr w:type="gramEnd"/>
      <w:r w:rsidRPr="00653469">
        <w:rPr>
          <w:lang w:val="en-IN"/>
        </w:rPr>
        <w:t xml:space="preserve">"Original Rows:", </w:t>
      </w:r>
      <w:proofErr w:type="spellStart"/>
      <w:proofErr w:type="gramStart"/>
      <w:r w:rsidRPr="00653469">
        <w:rPr>
          <w:lang w:val="en-IN"/>
        </w:rPr>
        <w:t>df.count</w:t>
      </w:r>
      <w:proofErr w:type="spellEnd"/>
      <w:proofErr w:type="gramEnd"/>
      <w:r w:rsidRPr="00653469">
        <w:rPr>
          <w:lang w:val="en-IN"/>
        </w:rPr>
        <w:t>())</w:t>
      </w:r>
    </w:p>
    <w:p w14:paraId="41E5EEF7" w14:textId="77777777" w:rsidR="00653469" w:rsidRPr="00653469" w:rsidRDefault="00653469" w:rsidP="00DA45EB">
      <w:pPr>
        <w:spacing w:line="240" w:lineRule="auto"/>
        <w:ind w:right="50"/>
        <w:rPr>
          <w:lang w:val="en-IN"/>
        </w:rPr>
      </w:pPr>
      <w:proofErr w:type="gramStart"/>
      <w:r w:rsidRPr="00653469">
        <w:rPr>
          <w:lang w:val="en-IN"/>
        </w:rPr>
        <w:t>print(</w:t>
      </w:r>
      <w:proofErr w:type="gramEnd"/>
      <w:r w:rsidRPr="00653469">
        <w:rPr>
          <w:lang w:val="en-IN"/>
        </w:rPr>
        <w:t xml:space="preserve">"Filtered Rows:", </w:t>
      </w:r>
      <w:proofErr w:type="spellStart"/>
      <w:r w:rsidRPr="00653469">
        <w:rPr>
          <w:lang w:val="en-IN"/>
        </w:rPr>
        <w:t>filtered_</w:t>
      </w:r>
      <w:proofErr w:type="gramStart"/>
      <w:r w:rsidRPr="00653469">
        <w:rPr>
          <w:lang w:val="en-IN"/>
        </w:rPr>
        <w:t>df.count</w:t>
      </w:r>
      <w:proofErr w:type="spellEnd"/>
      <w:proofErr w:type="gramEnd"/>
      <w:r w:rsidRPr="00653469">
        <w:rPr>
          <w:lang w:val="en-IN"/>
        </w:rPr>
        <w:t>())</w:t>
      </w:r>
    </w:p>
    <w:p w14:paraId="2D0D5059" w14:textId="2C7D2A40" w:rsidR="00653469" w:rsidRPr="00653469" w:rsidRDefault="0004087C" w:rsidP="00DA45EB">
      <w:pPr>
        <w:spacing w:line="240" w:lineRule="auto"/>
        <w:ind w:right="50"/>
        <w:rPr>
          <w:b/>
          <w:bCs/>
          <w:lang w:val="en-IN"/>
        </w:rPr>
      </w:pPr>
      <w:r>
        <w:rPr>
          <w:b/>
          <w:bCs/>
          <w:lang w:val="en-IN"/>
        </w:rPr>
        <w:t>Output:</w:t>
      </w:r>
    </w:p>
    <w:p w14:paraId="461C9BF2" w14:textId="77777777" w:rsidR="00653469" w:rsidRDefault="00653469" w:rsidP="00DA45EB">
      <w:pPr>
        <w:spacing w:line="240" w:lineRule="auto"/>
        <w:ind w:right="50"/>
        <w:rPr>
          <w:b/>
          <w:bCs/>
          <w:lang w:val="en-IN"/>
        </w:rPr>
      </w:pPr>
      <w:r w:rsidRPr="00653469">
        <w:rPr>
          <w:i/>
          <w:iCs/>
          <w:noProof/>
          <w:lang w:val="en-IN"/>
        </w:rPr>
        <w:lastRenderedPageBreak/>
        <w:drawing>
          <wp:inline distT="0" distB="0" distL="0" distR="0" wp14:anchorId="6044C80C" wp14:editId="2FD62AF2">
            <wp:extent cx="5972810" cy="2016125"/>
            <wp:effectExtent l="0" t="0" r="8890" b="3175"/>
            <wp:docPr id="61591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18938" name=""/>
                    <pic:cNvPicPr/>
                  </pic:nvPicPr>
                  <pic:blipFill>
                    <a:blip r:embed="rId19"/>
                    <a:stretch>
                      <a:fillRect/>
                    </a:stretch>
                  </pic:blipFill>
                  <pic:spPr>
                    <a:xfrm>
                      <a:off x="0" y="0"/>
                      <a:ext cx="5972810" cy="2016125"/>
                    </a:xfrm>
                    <a:prstGeom prst="rect">
                      <a:avLst/>
                    </a:prstGeom>
                  </pic:spPr>
                </pic:pic>
              </a:graphicData>
            </a:graphic>
          </wp:inline>
        </w:drawing>
      </w:r>
    </w:p>
    <w:p w14:paraId="09ADB498" w14:textId="77777777" w:rsidR="00DA45EB" w:rsidRDefault="00DA45EB" w:rsidP="00DA45EB">
      <w:pPr>
        <w:spacing w:line="240" w:lineRule="auto"/>
        <w:ind w:right="50"/>
        <w:rPr>
          <w:b/>
          <w:bCs/>
          <w:lang w:val="en-IN"/>
        </w:rPr>
      </w:pPr>
      <w:r w:rsidRPr="00DA45EB">
        <w:rPr>
          <w:b/>
          <w:bCs/>
          <w:noProof/>
          <w:lang w:val="en-IN"/>
        </w:rPr>
        <w:drawing>
          <wp:inline distT="0" distB="0" distL="0" distR="0" wp14:anchorId="7F5E92A9" wp14:editId="283962B9">
            <wp:extent cx="5972810" cy="2176780"/>
            <wp:effectExtent l="0" t="0" r="8890" b="0"/>
            <wp:docPr id="125461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10062" name=""/>
                    <pic:cNvPicPr/>
                  </pic:nvPicPr>
                  <pic:blipFill>
                    <a:blip r:embed="rId20"/>
                    <a:stretch>
                      <a:fillRect/>
                    </a:stretch>
                  </pic:blipFill>
                  <pic:spPr>
                    <a:xfrm>
                      <a:off x="0" y="0"/>
                      <a:ext cx="5972810" cy="2176780"/>
                    </a:xfrm>
                    <a:prstGeom prst="rect">
                      <a:avLst/>
                    </a:prstGeom>
                  </pic:spPr>
                </pic:pic>
              </a:graphicData>
            </a:graphic>
          </wp:inline>
        </w:drawing>
      </w:r>
    </w:p>
    <w:p w14:paraId="49CA2CA3" w14:textId="77777777" w:rsidR="00DA45EB" w:rsidRPr="00DA45EB" w:rsidRDefault="00DA45EB" w:rsidP="00DA45EB">
      <w:pPr>
        <w:spacing w:line="240" w:lineRule="auto"/>
        <w:ind w:right="50"/>
        <w:rPr>
          <w:b/>
          <w:bCs/>
          <w:lang w:val="en-IN"/>
        </w:rPr>
      </w:pPr>
      <w:r w:rsidRPr="00DA45EB">
        <w:rPr>
          <w:b/>
          <w:bCs/>
          <w:lang w:val="en-IN"/>
        </w:rPr>
        <w:t xml:space="preserve">Code 8: Verifying the Original </w:t>
      </w:r>
      <w:proofErr w:type="spellStart"/>
      <w:r w:rsidRPr="00DA45EB">
        <w:rPr>
          <w:b/>
          <w:bCs/>
          <w:lang w:val="en-IN"/>
        </w:rPr>
        <w:t>DataFrame</w:t>
      </w:r>
      <w:proofErr w:type="spellEnd"/>
      <w:r w:rsidRPr="00DA45EB">
        <w:rPr>
          <w:b/>
          <w:bCs/>
          <w:lang w:val="en-IN"/>
        </w:rPr>
        <w:t xml:space="preserve"> is Unchanged</w:t>
      </w:r>
    </w:p>
    <w:p w14:paraId="6C1F339E" w14:textId="77777777" w:rsidR="00DA45EB" w:rsidRPr="00DA45EB" w:rsidRDefault="00DA45EB" w:rsidP="00DA45EB">
      <w:pPr>
        <w:spacing w:line="240" w:lineRule="auto"/>
        <w:ind w:right="50"/>
        <w:rPr>
          <w:lang w:val="en-IN"/>
        </w:rPr>
      </w:pPr>
      <w:r w:rsidRPr="00DA45EB">
        <w:rPr>
          <w:lang w:val="en-IN"/>
        </w:rPr>
        <w:t xml:space="preserve"># Verifying the original </w:t>
      </w:r>
      <w:proofErr w:type="spellStart"/>
      <w:r w:rsidRPr="00DA45EB">
        <w:rPr>
          <w:lang w:val="en-IN"/>
        </w:rPr>
        <w:t>DataFrame</w:t>
      </w:r>
      <w:proofErr w:type="spellEnd"/>
      <w:r w:rsidRPr="00DA45EB">
        <w:rPr>
          <w:lang w:val="en-IN"/>
        </w:rPr>
        <w:t xml:space="preserve"> is unchanged</w:t>
      </w:r>
    </w:p>
    <w:p w14:paraId="040C1C67" w14:textId="77777777" w:rsidR="00DA45EB" w:rsidRPr="00DA45EB" w:rsidRDefault="00DA45EB" w:rsidP="00DA45EB">
      <w:pPr>
        <w:spacing w:line="240" w:lineRule="auto"/>
        <w:ind w:right="50"/>
        <w:rPr>
          <w:lang w:val="en-IN"/>
        </w:rPr>
      </w:pPr>
    </w:p>
    <w:p w14:paraId="5FAA5363" w14:textId="77777777" w:rsidR="00DA45EB" w:rsidRPr="00DA45EB" w:rsidRDefault="00DA45EB" w:rsidP="00DA45EB">
      <w:pPr>
        <w:spacing w:line="240" w:lineRule="auto"/>
        <w:ind w:right="50"/>
        <w:rPr>
          <w:lang w:val="en-IN"/>
        </w:rPr>
      </w:pPr>
      <w:proofErr w:type="gramStart"/>
      <w:r w:rsidRPr="00DA45EB">
        <w:rPr>
          <w:lang w:val="en-IN"/>
        </w:rPr>
        <w:t>print(</w:t>
      </w:r>
      <w:proofErr w:type="gramEnd"/>
      <w:r w:rsidRPr="00DA45EB">
        <w:rPr>
          <w:lang w:val="en-IN"/>
        </w:rPr>
        <w:t xml:space="preserve">"Original Rows:", </w:t>
      </w:r>
      <w:proofErr w:type="spellStart"/>
      <w:proofErr w:type="gramStart"/>
      <w:r w:rsidRPr="00DA45EB">
        <w:rPr>
          <w:lang w:val="en-IN"/>
        </w:rPr>
        <w:t>df.count</w:t>
      </w:r>
      <w:proofErr w:type="spellEnd"/>
      <w:proofErr w:type="gramEnd"/>
      <w:r w:rsidRPr="00DA45EB">
        <w:rPr>
          <w:lang w:val="en-IN"/>
        </w:rPr>
        <w:t>())</w:t>
      </w:r>
    </w:p>
    <w:p w14:paraId="244DF11B" w14:textId="77777777" w:rsidR="00DA45EB" w:rsidRPr="00DA45EB" w:rsidRDefault="00DA45EB" w:rsidP="00DA45EB">
      <w:pPr>
        <w:spacing w:line="240" w:lineRule="auto"/>
        <w:ind w:right="50"/>
        <w:rPr>
          <w:lang w:val="en-IN"/>
        </w:rPr>
      </w:pPr>
      <w:proofErr w:type="gramStart"/>
      <w:r w:rsidRPr="00DA45EB">
        <w:rPr>
          <w:lang w:val="en-IN"/>
        </w:rPr>
        <w:t>print(</w:t>
      </w:r>
      <w:proofErr w:type="gramEnd"/>
      <w:r w:rsidRPr="00DA45EB">
        <w:rPr>
          <w:lang w:val="en-IN"/>
        </w:rPr>
        <w:t xml:space="preserve">"Filtered Rows:", </w:t>
      </w:r>
      <w:proofErr w:type="spellStart"/>
      <w:r w:rsidRPr="00DA45EB">
        <w:rPr>
          <w:lang w:val="en-IN"/>
        </w:rPr>
        <w:t>filtered_</w:t>
      </w:r>
      <w:proofErr w:type="gramStart"/>
      <w:r w:rsidRPr="00DA45EB">
        <w:rPr>
          <w:lang w:val="en-IN"/>
        </w:rPr>
        <w:t>df.count</w:t>
      </w:r>
      <w:proofErr w:type="spellEnd"/>
      <w:proofErr w:type="gramEnd"/>
      <w:r w:rsidRPr="00DA45EB">
        <w:rPr>
          <w:lang w:val="en-IN"/>
        </w:rPr>
        <w:t>())</w:t>
      </w:r>
    </w:p>
    <w:p w14:paraId="5D27611D" w14:textId="7295F2EA" w:rsidR="00DA45EB" w:rsidRPr="00DA45EB" w:rsidRDefault="0004087C" w:rsidP="00DA45EB">
      <w:pPr>
        <w:spacing w:line="240" w:lineRule="auto"/>
        <w:ind w:right="50"/>
        <w:rPr>
          <w:b/>
          <w:bCs/>
          <w:lang w:val="en-IN"/>
        </w:rPr>
      </w:pPr>
      <w:r>
        <w:rPr>
          <w:b/>
          <w:bCs/>
          <w:lang w:val="en-IN"/>
        </w:rPr>
        <w:t>Output:</w:t>
      </w:r>
    </w:p>
    <w:p w14:paraId="5F1F5C51" w14:textId="5BC620C9" w:rsidR="00DA45EB" w:rsidRDefault="00DA45EB" w:rsidP="00DA45EB">
      <w:pPr>
        <w:spacing w:line="240" w:lineRule="auto"/>
        <w:ind w:right="50"/>
        <w:rPr>
          <w:b/>
          <w:bCs/>
          <w:lang w:val="en-IN"/>
        </w:rPr>
      </w:pPr>
      <w:r w:rsidRPr="00DA45EB">
        <w:rPr>
          <w:i/>
          <w:iCs/>
          <w:noProof/>
          <w:lang w:val="en-IN"/>
        </w:rPr>
        <w:drawing>
          <wp:inline distT="0" distB="0" distL="0" distR="0" wp14:anchorId="5AE4B443" wp14:editId="1689558D">
            <wp:extent cx="5972810" cy="798195"/>
            <wp:effectExtent l="0" t="0" r="8890" b="1905"/>
            <wp:docPr id="167601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14632" name=""/>
                    <pic:cNvPicPr/>
                  </pic:nvPicPr>
                  <pic:blipFill>
                    <a:blip r:embed="rId21"/>
                    <a:stretch>
                      <a:fillRect/>
                    </a:stretch>
                  </pic:blipFill>
                  <pic:spPr>
                    <a:xfrm>
                      <a:off x="0" y="0"/>
                      <a:ext cx="5972810" cy="798195"/>
                    </a:xfrm>
                    <a:prstGeom prst="rect">
                      <a:avLst/>
                    </a:prstGeom>
                  </pic:spPr>
                </pic:pic>
              </a:graphicData>
            </a:graphic>
          </wp:inline>
        </w:drawing>
      </w:r>
    </w:p>
    <w:p w14:paraId="3A182B35" w14:textId="67F5E357" w:rsidR="00653469" w:rsidRPr="00653469" w:rsidRDefault="00653469" w:rsidP="00DA45EB">
      <w:pPr>
        <w:spacing w:line="240" w:lineRule="auto"/>
        <w:ind w:right="50"/>
        <w:rPr>
          <w:b/>
          <w:bCs/>
          <w:lang w:val="en-IN"/>
        </w:rPr>
      </w:pPr>
      <w:r w:rsidRPr="00653469">
        <w:rPr>
          <w:b/>
          <w:bCs/>
          <w:lang w:val="en-IN"/>
        </w:rPr>
        <w:t>What I Learned</w:t>
      </w:r>
    </w:p>
    <w:p w14:paraId="4C3E74E2" w14:textId="77777777" w:rsidR="00653469" w:rsidRPr="00653469" w:rsidRDefault="00653469" w:rsidP="00DA45EB">
      <w:pPr>
        <w:spacing w:line="240" w:lineRule="auto"/>
        <w:ind w:right="50"/>
        <w:rPr>
          <w:lang w:val="en-IN"/>
        </w:rPr>
      </w:pPr>
      <w:r w:rsidRPr="00653469">
        <w:rPr>
          <w:lang w:val="en-IN"/>
        </w:rPr>
        <w:t xml:space="preserve">I learned that Spark </w:t>
      </w:r>
      <w:proofErr w:type="spellStart"/>
      <w:r w:rsidRPr="00653469">
        <w:rPr>
          <w:lang w:val="en-IN"/>
        </w:rPr>
        <w:t>DataFrames</w:t>
      </w:r>
      <w:proofErr w:type="spellEnd"/>
      <w:r w:rsidRPr="00653469">
        <w:rPr>
          <w:lang w:val="en-IN"/>
        </w:rPr>
        <w:t xml:space="preserve"> provide a structured way to store and process data using rows and columns with predefined schemas. I also learned that </w:t>
      </w:r>
      <w:proofErr w:type="spellStart"/>
      <w:r w:rsidRPr="00653469">
        <w:rPr>
          <w:lang w:val="en-IN"/>
        </w:rPr>
        <w:t>DataFrames</w:t>
      </w:r>
      <w:proofErr w:type="spellEnd"/>
      <w:r w:rsidRPr="00653469">
        <w:rPr>
          <w:lang w:val="en-IN"/>
        </w:rPr>
        <w:t xml:space="preserve"> are immutable, meaning every transformation creates a new </w:t>
      </w:r>
      <w:proofErr w:type="spellStart"/>
      <w:r w:rsidRPr="00653469">
        <w:rPr>
          <w:lang w:val="en-IN"/>
        </w:rPr>
        <w:t>DataFrame</w:t>
      </w:r>
      <w:proofErr w:type="spellEnd"/>
      <w:r w:rsidRPr="00653469">
        <w:rPr>
          <w:lang w:val="en-IN"/>
        </w:rPr>
        <w:t xml:space="preserve"> instead of modifying the existing one. This makes Spark more reliable and allows it to optimize the execution of transformations.</w:t>
      </w:r>
    </w:p>
    <w:p w14:paraId="1961F329" w14:textId="4620CB50" w:rsidR="00653469" w:rsidRPr="00653469" w:rsidRDefault="00653469" w:rsidP="00DA45EB">
      <w:pPr>
        <w:spacing w:line="240" w:lineRule="auto"/>
        <w:ind w:right="50"/>
        <w:rPr>
          <w:lang w:val="en-IN"/>
        </w:rPr>
      </w:pPr>
    </w:p>
    <w:p w14:paraId="57E90BC0" w14:textId="77777777" w:rsidR="00077591" w:rsidRDefault="00077591" w:rsidP="00DA45EB">
      <w:pPr>
        <w:spacing w:line="240" w:lineRule="auto"/>
        <w:ind w:right="50"/>
        <w:rPr>
          <w:lang w:val="en-IN"/>
        </w:rPr>
      </w:pPr>
    </w:p>
    <w:p w14:paraId="305FB97E" w14:textId="77777777" w:rsidR="00DA45EB" w:rsidRDefault="00DA45EB" w:rsidP="00DA45EB">
      <w:pPr>
        <w:spacing w:line="240" w:lineRule="auto"/>
        <w:ind w:right="50"/>
        <w:rPr>
          <w:lang w:val="en-IN"/>
        </w:rPr>
      </w:pPr>
    </w:p>
    <w:p w14:paraId="58C30D5D" w14:textId="77777777" w:rsidR="00DA45EB" w:rsidRDefault="00DA45EB" w:rsidP="00DA45EB">
      <w:pPr>
        <w:spacing w:line="240" w:lineRule="auto"/>
        <w:ind w:right="50"/>
        <w:rPr>
          <w:lang w:val="en-IN"/>
        </w:rPr>
      </w:pPr>
    </w:p>
    <w:p w14:paraId="519F4F5E" w14:textId="77777777" w:rsidR="00DA45EB" w:rsidRDefault="00DA45EB" w:rsidP="00DA45EB">
      <w:pPr>
        <w:spacing w:line="240" w:lineRule="auto"/>
        <w:ind w:right="50"/>
        <w:rPr>
          <w:lang w:val="en-IN"/>
        </w:rPr>
      </w:pPr>
    </w:p>
    <w:p w14:paraId="018EB652" w14:textId="77777777" w:rsidR="00DA45EB" w:rsidRPr="00DA45EB" w:rsidRDefault="00DA45EB" w:rsidP="00DA45EB">
      <w:pPr>
        <w:spacing w:line="240" w:lineRule="auto"/>
        <w:ind w:right="50"/>
        <w:rPr>
          <w:b/>
          <w:bCs/>
          <w:sz w:val="40"/>
          <w:szCs w:val="40"/>
          <w:lang w:val="en-IN"/>
        </w:rPr>
      </w:pPr>
      <w:r w:rsidRPr="00DA45EB">
        <w:rPr>
          <w:b/>
          <w:bCs/>
          <w:sz w:val="40"/>
          <w:szCs w:val="40"/>
          <w:lang w:val="en-IN"/>
        </w:rPr>
        <w:lastRenderedPageBreak/>
        <w:t>Step 3: Perform Data Cleaning Operations</w:t>
      </w:r>
    </w:p>
    <w:p w14:paraId="5AF51319" w14:textId="77777777" w:rsidR="00DA45EB" w:rsidRPr="00DA45EB" w:rsidRDefault="00DA45EB" w:rsidP="00DA45EB">
      <w:pPr>
        <w:spacing w:line="240" w:lineRule="auto"/>
        <w:ind w:right="50"/>
        <w:rPr>
          <w:b/>
          <w:bCs/>
          <w:sz w:val="32"/>
          <w:szCs w:val="32"/>
          <w:lang w:val="en-IN"/>
        </w:rPr>
      </w:pPr>
      <w:r w:rsidRPr="00DA45EB">
        <w:rPr>
          <w:b/>
          <w:bCs/>
          <w:sz w:val="32"/>
          <w:szCs w:val="32"/>
          <w:lang w:val="en-IN"/>
        </w:rPr>
        <w:t>Objective</w:t>
      </w:r>
    </w:p>
    <w:p w14:paraId="06EA7F7A" w14:textId="77777777" w:rsidR="00DA45EB" w:rsidRPr="00DA45EB" w:rsidRDefault="00DA45EB" w:rsidP="00DA45EB">
      <w:pPr>
        <w:spacing w:line="240" w:lineRule="auto"/>
        <w:ind w:right="50"/>
        <w:rPr>
          <w:lang w:val="en-IN"/>
        </w:rPr>
      </w:pPr>
      <w:r w:rsidRPr="00DA45EB">
        <w:rPr>
          <w:lang w:val="en-IN"/>
        </w:rPr>
        <w:t>To improve the quality of the dataset by removing duplicate records and handling missing values before performing further analysis.</w:t>
      </w:r>
    </w:p>
    <w:p w14:paraId="6D291EA5" w14:textId="77777777" w:rsidR="00DA45EB" w:rsidRPr="00DA45EB" w:rsidRDefault="00DA45EB" w:rsidP="00DA45EB">
      <w:pPr>
        <w:spacing w:line="240" w:lineRule="auto"/>
        <w:ind w:right="50"/>
        <w:rPr>
          <w:b/>
          <w:bCs/>
          <w:lang w:val="en-IN"/>
        </w:rPr>
      </w:pPr>
      <w:r w:rsidRPr="00DA45EB">
        <w:rPr>
          <w:b/>
          <w:bCs/>
          <w:lang w:val="en-IN"/>
        </w:rPr>
        <w:t>Code 1: Checking Duplicate Records</w:t>
      </w:r>
    </w:p>
    <w:p w14:paraId="0395952F" w14:textId="77777777" w:rsidR="00DA45EB" w:rsidRPr="00DA45EB" w:rsidRDefault="00DA45EB" w:rsidP="00DA45EB">
      <w:pPr>
        <w:spacing w:line="240" w:lineRule="auto"/>
        <w:ind w:right="50"/>
        <w:rPr>
          <w:lang w:val="en-IN"/>
        </w:rPr>
      </w:pPr>
      <w:proofErr w:type="spellStart"/>
      <w:r w:rsidRPr="00DA45EB">
        <w:rPr>
          <w:lang w:val="en-IN"/>
        </w:rPr>
        <w:t>total_rows</w:t>
      </w:r>
      <w:proofErr w:type="spellEnd"/>
      <w:r w:rsidRPr="00DA45EB">
        <w:rPr>
          <w:lang w:val="en-IN"/>
        </w:rPr>
        <w:t xml:space="preserve"> = </w:t>
      </w:r>
      <w:proofErr w:type="spellStart"/>
      <w:proofErr w:type="gramStart"/>
      <w:r w:rsidRPr="00DA45EB">
        <w:rPr>
          <w:lang w:val="en-IN"/>
        </w:rPr>
        <w:t>df.count</w:t>
      </w:r>
      <w:proofErr w:type="spellEnd"/>
      <w:proofErr w:type="gramEnd"/>
      <w:r w:rsidRPr="00DA45EB">
        <w:rPr>
          <w:lang w:val="en-IN"/>
        </w:rPr>
        <w:t>()</w:t>
      </w:r>
    </w:p>
    <w:p w14:paraId="48E6CD8C" w14:textId="3B071016" w:rsidR="00DA45EB" w:rsidRPr="00DA45EB" w:rsidRDefault="00DA45EB" w:rsidP="00DA45EB">
      <w:pPr>
        <w:spacing w:line="240" w:lineRule="auto"/>
        <w:ind w:right="50"/>
        <w:rPr>
          <w:lang w:val="en-IN"/>
        </w:rPr>
      </w:pPr>
      <w:proofErr w:type="spellStart"/>
      <w:r w:rsidRPr="00DA45EB">
        <w:rPr>
          <w:lang w:val="en-IN"/>
        </w:rPr>
        <w:t>unique_rows</w:t>
      </w:r>
      <w:proofErr w:type="spellEnd"/>
      <w:r w:rsidRPr="00DA45EB">
        <w:rPr>
          <w:lang w:val="en-IN"/>
        </w:rPr>
        <w:t xml:space="preserve"> = </w:t>
      </w:r>
      <w:proofErr w:type="spellStart"/>
      <w:proofErr w:type="gramStart"/>
      <w:r w:rsidRPr="00DA45EB">
        <w:rPr>
          <w:lang w:val="en-IN"/>
        </w:rPr>
        <w:t>df.dropDuplicates</w:t>
      </w:r>
      <w:proofErr w:type="spellEnd"/>
      <w:proofErr w:type="gramEnd"/>
      <w:r w:rsidRPr="00DA45EB">
        <w:rPr>
          <w:lang w:val="en-IN"/>
        </w:rPr>
        <w:t>(</w:t>
      </w:r>
      <w:proofErr w:type="gramStart"/>
      <w:r w:rsidRPr="00DA45EB">
        <w:rPr>
          <w:lang w:val="en-IN"/>
        </w:rPr>
        <w:t>).count</w:t>
      </w:r>
      <w:proofErr w:type="gramEnd"/>
      <w:r w:rsidRPr="00DA45EB">
        <w:rPr>
          <w:lang w:val="en-IN"/>
        </w:rPr>
        <w:t>()</w:t>
      </w:r>
    </w:p>
    <w:p w14:paraId="59685800" w14:textId="77777777" w:rsidR="00DA45EB" w:rsidRDefault="00DA45EB" w:rsidP="00DA45EB">
      <w:pPr>
        <w:spacing w:line="240" w:lineRule="auto"/>
        <w:ind w:right="50"/>
        <w:rPr>
          <w:lang w:val="en-IN"/>
        </w:rPr>
      </w:pPr>
      <w:proofErr w:type="gramStart"/>
      <w:r w:rsidRPr="00DA45EB">
        <w:rPr>
          <w:lang w:val="en-IN"/>
        </w:rPr>
        <w:t>print(</w:t>
      </w:r>
      <w:proofErr w:type="gramEnd"/>
      <w:r w:rsidRPr="00DA45EB">
        <w:rPr>
          <w:lang w:val="en-IN"/>
        </w:rPr>
        <w:t xml:space="preserve">"Total Records:", </w:t>
      </w:r>
      <w:proofErr w:type="spellStart"/>
      <w:r w:rsidRPr="00DA45EB">
        <w:rPr>
          <w:lang w:val="en-IN"/>
        </w:rPr>
        <w:t>total_rows</w:t>
      </w:r>
      <w:proofErr w:type="spellEnd"/>
      <w:r w:rsidRPr="00DA45EB">
        <w:rPr>
          <w:lang w:val="en-IN"/>
        </w:rPr>
        <w:t>)</w:t>
      </w:r>
    </w:p>
    <w:p w14:paraId="3183CED6" w14:textId="28417EA9" w:rsidR="00D551A7" w:rsidRPr="00DA45EB" w:rsidRDefault="00D551A7" w:rsidP="00DA45EB">
      <w:pPr>
        <w:spacing w:line="240" w:lineRule="auto"/>
        <w:ind w:right="50"/>
        <w:rPr>
          <w:lang w:val="en-IN"/>
        </w:rPr>
      </w:pPr>
      <w:proofErr w:type="gramStart"/>
      <w:r w:rsidRPr="00D551A7">
        <w:rPr>
          <w:lang w:val="en-IN"/>
        </w:rPr>
        <w:t>print(</w:t>
      </w:r>
      <w:proofErr w:type="gramEnd"/>
      <w:r w:rsidRPr="00D551A7">
        <w:rPr>
          <w:lang w:val="en-IN"/>
        </w:rPr>
        <w:t xml:space="preserve">"Unique Records:", </w:t>
      </w:r>
      <w:proofErr w:type="spellStart"/>
      <w:r w:rsidRPr="00D551A7">
        <w:rPr>
          <w:lang w:val="en-IN"/>
        </w:rPr>
        <w:t>unique_rows</w:t>
      </w:r>
      <w:proofErr w:type="spellEnd"/>
      <w:r w:rsidRPr="00D551A7">
        <w:rPr>
          <w:lang w:val="en-IN"/>
        </w:rPr>
        <w:t>)</w:t>
      </w:r>
    </w:p>
    <w:p w14:paraId="1304DBF5" w14:textId="77777777" w:rsidR="00DA45EB" w:rsidRPr="00DA45EB" w:rsidRDefault="00DA45EB" w:rsidP="00DA45EB">
      <w:pPr>
        <w:spacing w:line="240" w:lineRule="auto"/>
        <w:ind w:right="50"/>
        <w:rPr>
          <w:lang w:val="en-IN"/>
        </w:rPr>
      </w:pPr>
      <w:proofErr w:type="gramStart"/>
      <w:r w:rsidRPr="00DA45EB">
        <w:rPr>
          <w:lang w:val="en-IN"/>
        </w:rPr>
        <w:t>print(</w:t>
      </w:r>
      <w:proofErr w:type="gramEnd"/>
      <w:r w:rsidRPr="00DA45EB">
        <w:rPr>
          <w:lang w:val="en-IN"/>
        </w:rPr>
        <w:t xml:space="preserve">"Duplicate Records:", </w:t>
      </w:r>
      <w:proofErr w:type="spellStart"/>
      <w:r w:rsidRPr="00DA45EB">
        <w:rPr>
          <w:lang w:val="en-IN"/>
        </w:rPr>
        <w:t>total_rows</w:t>
      </w:r>
      <w:proofErr w:type="spellEnd"/>
      <w:r w:rsidRPr="00DA45EB">
        <w:rPr>
          <w:lang w:val="en-IN"/>
        </w:rPr>
        <w:t xml:space="preserve"> - </w:t>
      </w:r>
      <w:proofErr w:type="spellStart"/>
      <w:r w:rsidRPr="00DA45EB">
        <w:rPr>
          <w:lang w:val="en-IN"/>
        </w:rPr>
        <w:t>unique_rows</w:t>
      </w:r>
      <w:proofErr w:type="spellEnd"/>
      <w:r w:rsidRPr="00DA45EB">
        <w:rPr>
          <w:lang w:val="en-IN"/>
        </w:rPr>
        <w:t>)</w:t>
      </w:r>
    </w:p>
    <w:p w14:paraId="3C770552" w14:textId="54D296AE" w:rsidR="00DA45EB" w:rsidRPr="00DA45EB" w:rsidRDefault="0004087C" w:rsidP="00DA45EB">
      <w:pPr>
        <w:spacing w:line="240" w:lineRule="auto"/>
        <w:ind w:right="50"/>
        <w:rPr>
          <w:b/>
          <w:bCs/>
          <w:lang w:val="en-IN"/>
        </w:rPr>
      </w:pPr>
      <w:r>
        <w:rPr>
          <w:b/>
          <w:bCs/>
          <w:lang w:val="en-IN"/>
        </w:rPr>
        <w:t>Output:</w:t>
      </w:r>
    </w:p>
    <w:p w14:paraId="3625863F" w14:textId="77777777" w:rsidR="00DA45EB" w:rsidRDefault="00DA45EB" w:rsidP="00DA45EB">
      <w:pPr>
        <w:spacing w:line="240" w:lineRule="auto"/>
        <w:ind w:right="50"/>
        <w:rPr>
          <w:b/>
          <w:bCs/>
          <w:lang w:val="en-IN"/>
        </w:rPr>
      </w:pPr>
      <w:r w:rsidRPr="00DA45EB">
        <w:rPr>
          <w:i/>
          <w:iCs/>
          <w:noProof/>
          <w:lang w:val="en-IN"/>
        </w:rPr>
        <w:drawing>
          <wp:inline distT="0" distB="0" distL="0" distR="0" wp14:anchorId="627A25C9" wp14:editId="0308800B">
            <wp:extent cx="1486029" cy="502964"/>
            <wp:effectExtent l="0" t="0" r="0" b="0"/>
            <wp:docPr id="68383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34128" name=""/>
                    <pic:cNvPicPr/>
                  </pic:nvPicPr>
                  <pic:blipFill>
                    <a:blip r:embed="rId22"/>
                    <a:stretch>
                      <a:fillRect/>
                    </a:stretch>
                  </pic:blipFill>
                  <pic:spPr>
                    <a:xfrm>
                      <a:off x="0" y="0"/>
                      <a:ext cx="1486029" cy="502964"/>
                    </a:xfrm>
                    <a:prstGeom prst="rect">
                      <a:avLst/>
                    </a:prstGeom>
                  </pic:spPr>
                </pic:pic>
              </a:graphicData>
            </a:graphic>
          </wp:inline>
        </w:drawing>
      </w:r>
    </w:p>
    <w:p w14:paraId="3EA8982C" w14:textId="7824C84F" w:rsidR="00DA45EB" w:rsidRPr="00DA45EB" w:rsidRDefault="00DA45EB" w:rsidP="00DA45EB">
      <w:pPr>
        <w:spacing w:line="240" w:lineRule="auto"/>
        <w:ind w:right="50"/>
        <w:rPr>
          <w:b/>
          <w:bCs/>
          <w:lang w:val="en-IN"/>
        </w:rPr>
      </w:pPr>
      <w:r w:rsidRPr="00DA45EB">
        <w:rPr>
          <w:b/>
          <w:bCs/>
          <w:lang w:val="en-IN"/>
        </w:rPr>
        <w:t>Code 2: Removing Duplicate Records</w:t>
      </w:r>
    </w:p>
    <w:p w14:paraId="326E8B18" w14:textId="77777777" w:rsidR="00DA45EB" w:rsidRPr="00DA45EB" w:rsidRDefault="00DA45EB" w:rsidP="00DA45EB">
      <w:pPr>
        <w:spacing w:line="240" w:lineRule="auto"/>
        <w:ind w:right="50"/>
        <w:rPr>
          <w:lang w:val="en-IN"/>
        </w:rPr>
      </w:pPr>
      <w:proofErr w:type="spellStart"/>
      <w:r w:rsidRPr="00DA45EB">
        <w:rPr>
          <w:lang w:val="en-IN"/>
        </w:rPr>
        <w:t>df_clean</w:t>
      </w:r>
      <w:proofErr w:type="spellEnd"/>
      <w:r w:rsidRPr="00DA45EB">
        <w:rPr>
          <w:lang w:val="en-IN"/>
        </w:rPr>
        <w:t xml:space="preserve"> = </w:t>
      </w:r>
      <w:proofErr w:type="spellStart"/>
      <w:proofErr w:type="gramStart"/>
      <w:r w:rsidRPr="00DA45EB">
        <w:rPr>
          <w:lang w:val="en-IN"/>
        </w:rPr>
        <w:t>df.dropDuplicates</w:t>
      </w:r>
      <w:proofErr w:type="spellEnd"/>
      <w:proofErr w:type="gramEnd"/>
      <w:r w:rsidRPr="00DA45EB">
        <w:rPr>
          <w:lang w:val="en-IN"/>
        </w:rPr>
        <w:t>(["</w:t>
      </w:r>
      <w:proofErr w:type="spellStart"/>
      <w:r w:rsidRPr="00DA45EB">
        <w:rPr>
          <w:lang w:val="en-IN"/>
        </w:rPr>
        <w:t>user_id</w:t>
      </w:r>
      <w:proofErr w:type="spellEnd"/>
      <w:r w:rsidRPr="00DA45EB">
        <w:rPr>
          <w:lang w:val="en-IN"/>
        </w:rPr>
        <w:t>", "</w:t>
      </w:r>
      <w:proofErr w:type="spellStart"/>
      <w:r w:rsidRPr="00DA45EB">
        <w:rPr>
          <w:lang w:val="en-IN"/>
        </w:rPr>
        <w:t>transaction_date</w:t>
      </w:r>
      <w:proofErr w:type="spellEnd"/>
      <w:r w:rsidRPr="00DA45EB">
        <w:rPr>
          <w:lang w:val="en-IN"/>
        </w:rPr>
        <w:t>"])</w:t>
      </w:r>
    </w:p>
    <w:p w14:paraId="55DAEDA9" w14:textId="3CCF93E0" w:rsidR="00DA45EB" w:rsidRPr="00DA45EB" w:rsidRDefault="0004087C" w:rsidP="00DA45EB">
      <w:pPr>
        <w:spacing w:line="240" w:lineRule="auto"/>
        <w:ind w:right="50"/>
        <w:rPr>
          <w:b/>
          <w:bCs/>
          <w:lang w:val="en-IN"/>
        </w:rPr>
      </w:pPr>
      <w:r>
        <w:rPr>
          <w:b/>
          <w:bCs/>
          <w:lang w:val="en-IN"/>
        </w:rPr>
        <w:t>Output:</w:t>
      </w:r>
    </w:p>
    <w:p w14:paraId="017646D7" w14:textId="20F4A54B" w:rsidR="00DA45EB" w:rsidRPr="00DA45EB" w:rsidRDefault="00DA45EB" w:rsidP="00DA45EB">
      <w:pPr>
        <w:spacing w:line="240" w:lineRule="auto"/>
        <w:ind w:right="50"/>
        <w:rPr>
          <w:b/>
          <w:bCs/>
          <w:lang w:val="en-IN"/>
        </w:rPr>
      </w:pPr>
      <w:r w:rsidRPr="00DA45EB">
        <w:rPr>
          <w:i/>
          <w:iCs/>
          <w:noProof/>
          <w:lang w:val="en-IN"/>
        </w:rPr>
        <w:drawing>
          <wp:inline distT="0" distB="0" distL="0" distR="0" wp14:anchorId="6475EAA3" wp14:editId="7C88E323">
            <wp:extent cx="5972810" cy="497840"/>
            <wp:effectExtent l="0" t="0" r="8890" b="0"/>
            <wp:docPr id="204658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88952" name=""/>
                    <pic:cNvPicPr/>
                  </pic:nvPicPr>
                  <pic:blipFill>
                    <a:blip r:embed="rId23"/>
                    <a:stretch>
                      <a:fillRect/>
                    </a:stretch>
                  </pic:blipFill>
                  <pic:spPr>
                    <a:xfrm>
                      <a:off x="0" y="0"/>
                      <a:ext cx="5972810" cy="497840"/>
                    </a:xfrm>
                    <a:prstGeom prst="rect">
                      <a:avLst/>
                    </a:prstGeom>
                  </pic:spPr>
                </pic:pic>
              </a:graphicData>
            </a:graphic>
          </wp:inline>
        </w:drawing>
      </w:r>
      <w:r w:rsidRPr="00DA45EB">
        <w:rPr>
          <w:b/>
          <w:bCs/>
          <w:lang w:val="en-IN"/>
        </w:rPr>
        <w:t>Code 3: Verifying Duplicate Removal</w:t>
      </w:r>
    </w:p>
    <w:p w14:paraId="6BDF0EC1" w14:textId="77777777" w:rsidR="00DA45EB" w:rsidRPr="00DA45EB" w:rsidRDefault="00DA45EB" w:rsidP="00DA45EB">
      <w:pPr>
        <w:spacing w:line="240" w:lineRule="auto"/>
        <w:ind w:right="50"/>
        <w:rPr>
          <w:lang w:val="en-IN"/>
        </w:rPr>
      </w:pPr>
      <w:proofErr w:type="gramStart"/>
      <w:r w:rsidRPr="00DA45EB">
        <w:rPr>
          <w:lang w:val="en-IN"/>
        </w:rPr>
        <w:t>print(</w:t>
      </w:r>
      <w:proofErr w:type="gramEnd"/>
      <w:r w:rsidRPr="00DA45EB">
        <w:rPr>
          <w:lang w:val="en-IN"/>
        </w:rPr>
        <w:t xml:space="preserve">"Rows Before Cleaning:", </w:t>
      </w:r>
      <w:proofErr w:type="spellStart"/>
      <w:proofErr w:type="gramStart"/>
      <w:r w:rsidRPr="00DA45EB">
        <w:rPr>
          <w:lang w:val="en-IN"/>
        </w:rPr>
        <w:t>df.count</w:t>
      </w:r>
      <w:proofErr w:type="spellEnd"/>
      <w:proofErr w:type="gramEnd"/>
      <w:r w:rsidRPr="00DA45EB">
        <w:rPr>
          <w:lang w:val="en-IN"/>
        </w:rPr>
        <w:t>())</w:t>
      </w:r>
    </w:p>
    <w:p w14:paraId="6746034A" w14:textId="77777777" w:rsidR="00DA45EB" w:rsidRPr="00DA45EB" w:rsidRDefault="00DA45EB" w:rsidP="00DA45EB">
      <w:pPr>
        <w:spacing w:line="240" w:lineRule="auto"/>
        <w:ind w:right="50"/>
        <w:rPr>
          <w:lang w:val="en-IN"/>
        </w:rPr>
      </w:pPr>
      <w:proofErr w:type="gramStart"/>
      <w:r w:rsidRPr="00DA45EB">
        <w:rPr>
          <w:lang w:val="en-IN"/>
        </w:rPr>
        <w:t>print(</w:t>
      </w:r>
      <w:proofErr w:type="gramEnd"/>
      <w:r w:rsidRPr="00DA45EB">
        <w:rPr>
          <w:lang w:val="en-IN"/>
        </w:rPr>
        <w:t xml:space="preserve">"Rows After Removing Duplicates:", </w:t>
      </w:r>
      <w:proofErr w:type="spellStart"/>
      <w:r w:rsidRPr="00DA45EB">
        <w:rPr>
          <w:lang w:val="en-IN"/>
        </w:rPr>
        <w:t>df_</w:t>
      </w:r>
      <w:proofErr w:type="gramStart"/>
      <w:r w:rsidRPr="00DA45EB">
        <w:rPr>
          <w:lang w:val="en-IN"/>
        </w:rPr>
        <w:t>clean.count</w:t>
      </w:r>
      <w:proofErr w:type="spellEnd"/>
      <w:proofErr w:type="gramEnd"/>
      <w:r w:rsidRPr="00DA45EB">
        <w:rPr>
          <w:lang w:val="en-IN"/>
        </w:rPr>
        <w:t>())</w:t>
      </w:r>
    </w:p>
    <w:p w14:paraId="03F90D6C" w14:textId="0AE51331" w:rsidR="00DA45EB" w:rsidRPr="00DA45EB" w:rsidRDefault="0004087C" w:rsidP="00DA45EB">
      <w:pPr>
        <w:spacing w:line="240" w:lineRule="auto"/>
        <w:ind w:right="50"/>
        <w:rPr>
          <w:b/>
          <w:bCs/>
          <w:lang w:val="en-IN"/>
        </w:rPr>
      </w:pPr>
      <w:r>
        <w:rPr>
          <w:b/>
          <w:bCs/>
          <w:lang w:val="en-IN"/>
        </w:rPr>
        <w:t>Output:</w:t>
      </w:r>
    </w:p>
    <w:p w14:paraId="04332D0E" w14:textId="77777777" w:rsidR="00DA45EB" w:rsidRDefault="00DA45EB" w:rsidP="00DA45EB">
      <w:pPr>
        <w:spacing w:line="240" w:lineRule="auto"/>
        <w:ind w:right="50"/>
        <w:rPr>
          <w:b/>
          <w:bCs/>
          <w:lang w:val="en-IN"/>
        </w:rPr>
      </w:pPr>
      <w:r w:rsidRPr="00DA45EB">
        <w:rPr>
          <w:i/>
          <w:iCs/>
          <w:noProof/>
          <w:lang w:val="en-IN"/>
        </w:rPr>
        <w:drawing>
          <wp:inline distT="0" distB="0" distL="0" distR="0" wp14:anchorId="56129B33" wp14:editId="22D8C593">
            <wp:extent cx="2095682" cy="281964"/>
            <wp:effectExtent l="0" t="0" r="0" b="3810"/>
            <wp:docPr id="9000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215" name=""/>
                    <pic:cNvPicPr/>
                  </pic:nvPicPr>
                  <pic:blipFill>
                    <a:blip r:embed="rId24"/>
                    <a:stretch>
                      <a:fillRect/>
                    </a:stretch>
                  </pic:blipFill>
                  <pic:spPr>
                    <a:xfrm>
                      <a:off x="0" y="0"/>
                      <a:ext cx="2095682" cy="281964"/>
                    </a:xfrm>
                    <a:prstGeom prst="rect">
                      <a:avLst/>
                    </a:prstGeom>
                  </pic:spPr>
                </pic:pic>
              </a:graphicData>
            </a:graphic>
          </wp:inline>
        </w:drawing>
      </w:r>
    </w:p>
    <w:p w14:paraId="6BFDA1D1" w14:textId="71206E44" w:rsidR="00DA45EB" w:rsidRPr="00DA45EB" w:rsidRDefault="00DA45EB" w:rsidP="00DA45EB">
      <w:pPr>
        <w:spacing w:line="240" w:lineRule="auto"/>
        <w:ind w:right="50"/>
        <w:rPr>
          <w:b/>
          <w:bCs/>
          <w:lang w:val="en-IN"/>
        </w:rPr>
      </w:pPr>
      <w:r w:rsidRPr="00DA45EB">
        <w:rPr>
          <w:b/>
          <w:bCs/>
          <w:lang w:val="en-IN"/>
        </w:rPr>
        <w:t>Code 4: Checking Null Values</w:t>
      </w:r>
    </w:p>
    <w:p w14:paraId="7EC1229C" w14:textId="77777777" w:rsidR="00DA45EB" w:rsidRPr="00DA45EB" w:rsidRDefault="00DA45EB" w:rsidP="00DA45EB">
      <w:pPr>
        <w:spacing w:line="240" w:lineRule="auto"/>
        <w:ind w:right="50"/>
        <w:rPr>
          <w:lang w:val="en-IN"/>
        </w:rPr>
      </w:pPr>
      <w:r w:rsidRPr="00DA45EB">
        <w:rPr>
          <w:lang w:val="en-IN"/>
        </w:rPr>
        <w:t xml:space="preserve">from </w:t>
      </w:r>
      <w:proofErr w:type="spellStart"/>
      <w:proofErr w:type="gramStart"/>
      <w:r w:rsidRPr="00DA45EB">
        <w:rPr>
          <w:lang w:val="en-IN"/>
        </w:rPr>
        <w:t>pyspark.sql.functions</w:t>
      </w:r>
      <w:proofErr w:type="spellEnd"/>
      <w:proofErr w:type="gramEnd"/>
      <w:r w:rsidRPr="00DA45EB">
        <w:rPr>
          <w:lang w:val="en-IN"/>
        </w:rPr>
        <w:t xml:space="preserve"> import col, count, when</w:t>
      </w:r>
    </w:p>
    <w:p w14:paraId="5259C6B6" w14:textId="77777777" w:rsidR="00DA45EB" w:rsidRPr="00DA45EB" w:rsidRDefault="00DA45EB" w:rsidP="00DA45EB">
      <w:pPr>
        <w:spacing w:line="240" w:lineRule="auto"/>
        <w:ind w:right="50"/>
        <w:rPr>
          <w:lang w:val="en-IN"/>
        </w:rPr>
      </w:pPr>
      <w:proofErr w:type="spellStart"/>
      <w:r w:rsidRPr="00DA45EB">
        <w:rPr>
          <w:lang w:val="en-IN"/>
        </w:rPr>
        <w:t>df_</w:t>
      </w:r>
      <w:proofErr w:type="gramStart"/>
      <w:r w:rsidRPr="00DA45EB">
        <w:rPr>
          <w:lang w:val="en-IN"/>
        </w:rPr>
        <w:t>clean.select</w:t>
      </w:r>
      <w:proofErr w:type="spellEnd"/>
      <w:proofErr w:type="gramEnd"/>
      <w:r w:rsidRPr="00DA45EB">
        <w:rPr>
          <w:lang w:val="en-IN"/>
        </w:rPr>
        <w:t>([</w:t>
      </w:r>
    </w:p>
    <w:p w14:paraId="592920B0" w14:textId="77777777" w:rsidR="00DA45EB" w:rsidRPr="00DA45EB" w:rsidRDefault="00DA45EB" w:rsidP="00DA45EB">
      <w:pPr>
        <w:spacing w:line="240" w:lineRule="auto"/>
        <w:ind w:right="50"/>
        <w:rPr>
          <w:lang w:val="en-IN"/>
        </w:rPr>
      </w:pPr>
      <w:r w:rsidRPr="00DA45EB">
        <w:rPr>
          <w:lang w:val="en-IN"/>
        </w:rPr>
        <w:t>    count(when(col(c</w:t>
      </w:r>
      <w:proofErr w:type="gramStart"/>
      <w:r w:rsidRPr="00DA45EB">
        <w:rPr>
          <w:lang w:val="en-IN"/>
        </w:rPr>
        <w:t>).</w:t>
      </w:r>
      <w:proofErr w:type="spellStart"/>
      <w:r w:rsidRPr="00DA45EB">
        <w:rPr>
          <w:lang w:val="en-IN"/>
        </w:rPr>
        <w:t>isNull</w:t>
      </w:r>
      <w:proofErr w:type="spellEnd"/>
      <w:proofErr w:type="gramEnd"/>
      <w:r w:rsidRPr="00DA45EB">
        <w:rPr>
          <w:lang w:val="en-IN"/>
        </w:rPr>
        <w:t>(), c)</w:t>
      </w:r>
      <w:proofErr w:type="gramStart"/>
      <w:r w:rsidRPr="00DA45EB">
        <w:rPr>
          <w:lang w:val="en-IN"/>
        </w:rPr>
        <w:t>).alias</w:t>
      </w:r>
      <w:proofErr w:type="gramEnd"/>
      <w:r w:rsidRPr="00DA45EB">
        <w:rPr>
          <w:lang w:val="en-IN"/>
        </w:rPr>
        <w:t>(c)</w:t>
      </w:r>
    </w:p>
    <w:p w14:paraId="19D7E159" w14:textId="77777777" w:rsidR="00DA45EB" w:rsidRPr="00DA45EB" w:rsidRDefault="00DA45EB" w:rsidP="00DA45EB">
      <w:pPr>
        <w:spacing w:line="240" w:lineRule="auto"/>
        <w:ind w:right="50"/>
        <w:rPr>
          <w:lang w:val="en-IN"/>
        </w:rPr>
      </w:pPr>
      <w:r w:rsidRPr="00DA45EB">
        <w:rPr>
          <w:lang w:val="en-IN"/>
        </w:rPr>
        <w:t xml:space="preserve">    for c in </w:t>
      </w:r>
      <w:proofErr w:type="spellStart"/>
      <w:r w:rsidRPr="00DA45EB">
        <w:rPr>
          <w:lang w:val="en-IN"/>
        </w:rPr>
        <w:t>df_</w:t>
      </w:r>
      <w:proofErr w:type="gramStart"/>
      <w:r w:rsidRPr="00DA45EB">
        <w:rPr>
          <w:lang w:val="en-IN"/>
        </w:rPr>
        <w:t>clean.columns</w:t>
      </w:r>
      <w:proofErr w:type="spellEnd"/>
      <w:proofErr w:type="gramEnd"/>
    </w:p>
    <w:p w14:paraId="3AFFED1F" w14:textId="3FBA1FD3" w:rsidR="00DA45EB" w:rsidRPr="00DA45EB" w:rsidRDefault="00DA45EB" w:rsidP="00DA45EB">
      <w:pPr>
        <w:spacing w:line="240" w:lineRule="auto"/>
        <w:ind w:right="50"/>
        <w:rPr>
          <w:lang w:val="en-IN"/>
        </w:rPr>
      </w:pPr>
      <w:r w:rsidRPr="00DA45EB">
        <w:rPr>
          <w:lang w:val="en-IN"/>
        </w:rPr>
        <w:t>]</w:t>
      </w:r>
      <w:proofErr w:type="gramStart"/>
      <w:r w:rsidRPr="00DA45EB">
        <w:rPr>
          <w:lang w:val="en-IN"/>
        </w:rPr>
        <w:t>).show</w:t>
      </w:r>
      <w:proofErr w:type="gramEnd"/>
      <w:r w:rsidRPr="00DA45EB">
        <w:rPr>
          <w:lang w:val="en-IN"/>
        </w:rPr>
        <w:t>()</w:t>
      </w:r>
    </w:p>
    <w:p w14:paraId="7742832F" w14:textId="42B10FCE" w:rsidR="00DA45EB" w:rsidRPr="00DA45EB" w:rsidRDefault="0004087C" w:rsidP="00DA45EB">
      <w:pPr>
        <w:spacing w:line="240" w:lineRule="auto"/>
        <w:ind w:right="50"/>
        <w:rPr>
          <w:b/>
          <w:bCs/>
          <w:lang w:val="en-IN"/>
        </w:rPr>
      </w:pPr>
      <w:r>
        <w:rPr>
          <w:b/>
          <w:bCs/>
          <w:lang w:val="en-IN"/>
        </w:rPr>
        <w:t>Output:</w:t>
      </w:r>
    </w:p>
    <w:p w14:paraId="4146C80C" w14:textId="1C8D7B7B" w:rsidR="00DA45EB" w:rsidRDefault="00DA45EB" w:rsidP="00DA45EB">
      <w:pPr>
        <w:spacing w:line="240" w:lineRule="auto"/>
        <w:ind w:right="50"/>
        <w:rPr>
          <w:b/>
          <w:bCs/>
          <w:lang w:val="en-IN"/>
        </w:rPr>
      </w:pPr>
      <w:r w:rsidRPr="00DA45EB">
        <w:rPr>
          <w:i/>
          <w:iCs/>
          <w:noProof/>
          <w:lang w:val="en-IN"/>
        </w:rPr>
        <w:drawing>
          <wp:inline distT="0" distB="0" distL="0" distR="0" wp14:anchorId="58D30F40" wp14:editId="755FA292">
            <wp:extent cx="5972810" cy="695960"/>
            <wp:effectExtent l="0" t="0" r="8890" b="8890"/>
            <wp:docPr id="212008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86056" name=""/>
                    <pic:cNvPicPr/>
                  </pic:nvPicPr>
                  <pic:blipFill>
                    <a:blip r:embed="rId25"/>
                    <a:stretch>
                      <a:fillRect/>
                    </a:stretch>
                  </pic:blipFill>
                  <pic:spPr>
                    <a:xfrm>
                      <a:off x="0" y="0"/>
                      <a:ext cx="5972810" cy="695960"/>
                    </a:xfrm>
                    <a:prstGeom prst="rect">
                      <a:avLst/>
                    </a:prstGeom>
                  </pic:spPr>
                </pic:pic>
              </a:graphicData>
            </a:graphic>
          </wp:inline>
        </w:drawing>
      </w:r>
    </w:p>
    <w:p w14:paraId="66F403E6" w14:textId="6F80F513" w:rsidR="00DA45EB" w:rsidRPr="00DA45EB" w:rsidRDefault="00DA45EB" w:rsidP="00DA45EB">
      <w:pPr>
        <w:spacing w:line="240" w:lineRule="auto"/>
        <w:ind w:right="50"/>
        <w:rPr>
          <w:b/>
          <w:bCs/>
          <w:lang w:val="en-IN"/>
        </w:rPr>
      </w:pPr>
      <w:r w:rsidRPr="00DA45EB">
        <w:rPr>
          <w:b/>
          <w:bCs/>
          <w:lang w:val="en-IN"/>
        </w:rPr>
        <w:lastRenderedPageBreak/>
        <w:t>Code 5: Filling Null Values</w:t>
      </w:r>
    </w:p>
    <w:p w14:paraId="233A6314" w14:textId="77777777" w:rsidR="00DA45EB" w:rsidRPr="00DA45EB" w:rsidRDefault="00DA45EB" w:rsidP="00DA45EB">
      <w:pPr>
        <w:spacing w:line="240" w:lineRule="auto"/>
        <w:ind w:right="50"/>
        <w:rPr>
          <w:lang w:val="en-IN"/>
        </w:rPr>
      </w:pPr>
      <w:proofErr w:type="spellStart"/>
      <w:r w:rsidRPr="00DA45EB">
        <w:rPr>
          <w:lang w:val="en-IN"/>
        </w:rPr>
        <w:t>df_clean</w:t>
      </w:r>
      <w:proofErr w:type="spellEnd"/>
      <w:r w:rsidRPr="00DA45EB">
        <w:rPr>
          <w:lang w:val="en-IN"/>
        </w:rPr>
        <w:t xml:space="preserve"> = </w:t>
      </w:r>
      <w:proofErr w:type="spellStart"/>
      <w:r w:rsidRPr="00DA45EB">
        <w:rPr>
          <w:lang w:val="en-IN"/>
        </w:rPr>
        <w:t>df_</w:t>
      </w:r>
      <w:proofErr w:type="gramStart"/>
      <w:r w:rsidRPr="00DA45EB">
        <w:rPr>
          <w:lang w:val="en-IN"/>
        </w:rPr>
        <w:t>clean.fillna</w:t>
      </w:r>
      <w:proofErr w:type="spellEnd"/>
      <w:proofErr w:type="gramEnd"/>
      <w:r w:rsidRPr="00DA45EB">
        <w:rPr>
          <w:lang w:val="en-IN"/>
        </w:rPr>
        <w:t>({</w:t>
      </w:r>
    </w:p>
    <w:p w14:paraId="11F7B1B0" w14:textId="77777777" w:rsidR="00DA45EB" w:rsidRPr="00DA45EB" w:rsidRDefault="00DA45EB" w:rsidP="00DA45EB">
      <w:pPr>
        <w:spacing w:line="240" w:lineRule="auto"/>
        <w:ind w:right="50"/>
        <w:rPr>
          <w:lang w:val="en-IN"/>
        </w:rPr>
      </w:pPr>
      <w:r w:rsidRPr="00DA45EB">
        <w:rPr>
          <w:lang w:val="en-IN"/>
        </w:rPr>
        <w:t xml:space="preserve">    "price": 0,</w:t>
      </w:r>
    </w:p>
    <w:p w14:paraId="666861FC" w14:textId="77777777" w:rsidR="00DA45EB" w:rsidRPr="00DA45EB" w:rsidRDefault="00DA45EB" w:rsidP="00DA45EB">
      <w:pPr>
        <w:spacing w:line="240" w:lineRule="auto"/>
        <w:ind w:right="50"/>
        <w:rPr>
          <w:lang w:val="en-IN"/>
        </w:rPr>
      </w:pPr>
      <w:r w:rsidRPr="00DA45EB">
        <w:rPr>
          <w:lang w:val="en-IN"/>
        </w:rPr>
        <w:t xml:space="preserve">    "status": "Unknown"</w:t>
      </w:r>
    </w:p>
    <w:p w14:paraId="4D83F177" w14:textId="77777777" w:rsidR="00DA45EB" w:rsidRPr="00DA45EB" w:rsidRDefault="00DA45EB" w:rsidP="00DA45EB">
      <w:pPr>
        <w:spacing w:line="240" w:lineRule="auto"/>
        <w:ind w:right="50"/>
        <w:rPr>
          <w:lang w:val="en-IN"/>
        </w:rPr>
      </w:pPr>
      <w:r w:rsidRPr="00DA45EB">
        <w:rPr>
          <w:lang w:val="en-IN"/>
        </w:rPr>
        <w:t>})</w:t>
      </w:r>
    </w:p>
    <w:p w14:paraId="59D331CE" w14:textId="3FCA9277" w:rsidR="00DA45EB" w:rsidRPr="00DA45EB" w:rsidRDefault="0004087C" w:rsidP="00DA45EB">
      <w:pPr>
        <w:spacing w:line="240" w:lineRule="auto"/>
        <w:ind w:right="50"/>
        <w:rPr>
          <w:b/>
          <w:bCs/>
          <w:lang w:val="en-IN"/>
        </w:rPr>
      </w:pPr>
      <w:r>
        <w:rPr>
          <w:b/>
          <w:bCs/>
          <w:lang w:val="en-IN"/>
        </w:rPr>
        <w:t>Output:</w:t>
      </w:r>
    </w:p>
    <w:p w14:paraId="77C755FC" w14:textId="7B241CEC" w:rsidR="00DA45EB" w:rsidRPr="00DA45EB" w:rsidRDefault="00DA45EB" w:rsidP="00DA45EB">
      <w:pPr>
        <w:spacing w:line="240" w:lineRule="auto"/>
        <w:ind w:right="50"/>
        <w:rPr>
          <w:b/>
          <w:bCs/>
          <w:lang w:val="en-IN"/>
        </w:rPr>
      </w:pPr>
      <w:r w:rsidRPr="00DA45EB">
        <w:rPr>
          <w:i/>
          <w:iCs/>
          <w:noProof/>
          <w:lang w:val="en-IN"/>
        </w:rPr>
        <w:drawing>
          <wp:inline distT="0" distB="0" distL="0" distR="0" wp14:anchorId="33767A47" wp14:editId="633DC909">
            <wp:extent cx="5685013" cy="1310754"/>
            <wp:effectExtent l="0" t="0" r="0" b="3810"/>
            <wp:docPr id="37892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25696" name=""/>
                    <pic:cNvPicPr/>
                  </pic:nvPicPr>
                  <pic:blipFill>
                    <a:blip r:embed="rId26"/>
                    <a:stretch>
                      <a:fillRect/>
                    </a:stretch>
                  </pic:blipFill>
                  <pic:spPr>
                    <a:xfrm>
                      <a:off x="0" y="0"/>
                      <a:ext cx="5685013" cy="1310754"/>
                    </a:xfrm>
                    <a:prstGeom prst="rect">
                      <a:avLst/>
                    </a:prstGeom>
                  </pic:spPr>
                </pic:pic>
              </a:graphicData>
            </a:graphic>
          </wp:inline>
        </w:drawing>
      </w:r>
      <w:r w:rsidRPr="00DA45EB">
        <w:rPr>
          <w:b/>
          <w:bCs/>
          <w:lang w:val="en-IN"/>
        </w:rPr>
        <w:t>Code 6: Verifying Null Values</w:t>
      </w:r>
    </w:p>
    <w:p w14:paraId="4D8CDB5B" w14:textId="77777777" w:rsidR="00DA45EB" w:rsidRPr="00DA45EB" w:rsidRDefault="00DA45EB" w:rsidP="00DA45EB">
      <w:pPr>
        <w:spacing w:line="240" w:lineRule="auto"/>
        <w:ind w:right="50"/>
        <w:rPr>
          <w:lang w:val="en-IN"/>
        </w:rPr>
      </w:pPr>
      <w:proofErr w:type="spellStart"/>
      <w:r w:rsidRPr="00DA45EB">
        <w:rPr>
          <w:lang w:val="en-IN"/>
        </w:rPr>
        <w:t>df_</w:t>
      </w:r>
      <w:proofErr w:type="gramStart"/>
      <w:r w:rsidRPr="00DA45EB">
        <w:rPr>
          <w:lang w:val="en-IN"/>
        </w:rPr>
        <w:t>clean.select</w:t>
      </w:r>
      <w:proofErr w:type="spellEnd"/>
      <w:proofErr w:type="gramEnd"/>
      <w:r w:rsidRPr="00DA45EB">
        <w:rPr>
          <w:lang w:val="en-IN"/>
        </w:rPr>
        <w:t>(</w:t>
      </w:r>
    </w:p>
    <w:p w14:paraId="2FC81ABC" w14:textId="77777777" w:rsidR="00DA45EB" w:rsidRPr="00DA45EB" w:rsidRDefault="00DA45EB" w:rsidP="00DA45EB">
      <w:pPr>
        <w:spacing w:line="240" w:lineRule="auto"/>
        <w:ind w:right="50"/>
        <w:rPr>
          <w:lang w:val="en-IN"/>
        </w:rPr>
      </w:pPr>
      <w:r w:rsidRPr="00DA45EB">
        <w:rPr>
          <w:lang w:val="en-IN"/>
        </w:rPr>
        <w:t xml:space="preserve">    count(when(col("price"</w:t>
      </w:r>
      <w:proofErr w:type="gramStart"/>
      <w:r w:rsidRPr="00DA45EB">
        <w:rPr>
          <w:lang w:val="en-IN"/>
        </w:rPr>
        <w:t>).</w:t>
      </w:r>
      <w:proofErr w:type="spellStart"/>
      <w:r w:rsidRPr="00DA45EB">
        <w:rPr>
          <w:lang w:val="en-IN"/>
        </w:rPr>
        <w:t>isNull</w:t>
      </w:r>
      <w:proofErr w:type="spellEnd"/>
      <w:proofErr w:type="gramEnd"/>
      <w:r w:rsidRPr="00DA45EB">
        <w:rPr>
          <w:lang w:val="en-IN"/>
        </w:rPr>
        <w:t>(), True)</w:t>
      </w:r>
      <w:proofErr w:type="gramStart"/>
      <w:r w:rsidRPr="00DA45EB">
        <w:rPr>
          <w:lang w:val="en-IN"/>
        </w:rPr>
        <w:t>).alias</w:t>
      </w:r>
      <w:proofErr w:type="gramEnd"/>
      <w:r w:rsidRPr="00DA45EB">
        <w:rPr>
          <w:lang w:val="en-IN"/>
        </w:rPr>
        <w:t>("</w:t>
      </w:r>
      <w:proofErr w:type="spellStart"/>
      <w:r w:rsidRPr="00DA45EB">
        <w:rPr>
          <w:lang w:val="en-IN"/>
        </w:rPr>
        <w:t>price_nulls</w:t>
      </w:r>
      <w:proofErr w:type="spellEnd"/>
      <w:r w:rsidRPr="00DA45EB">
        <w:rPr>
          <w:lang w:val="en-IN"/>
        </w:rPr>
        <w:t>"),</w:t>
      </w:r>
    </w:p>
    <w:p w14:paraId="2AB66E9F" w14:textId="77777777" w:rsidR="00DA45EB" w:rsidRPr="00DA45EB" w:rsidRDefault="00DA45EB" w:rsidP="00DA45EB">
      <w:pPr>
        <w:spacing w:line="240" w:lineRule="auto"/>
        <w:ind w:right="50"/>
        <w:rPr>
          <w:lang w:val="en-IN"/>
        </w:rPr>
      </w:pPr>
      <w:r w:rsidRPr="00DA45EB">
        <w:rPr>
          <w:lang w:val="en-IN"/>
        </w:rPr>
        <w:t xml:space="preserve">    count(when(col("status"</w:t>
      </w:r>
      <w:proofErr w:type="gramStart"/>
      <w:r w:rsidRPr="00DA45EB">
        <w:rPr>
          <w:lang w:val="en-IN"/>
        </w:rPr>
        <w:t>).</w:t>
      </w:r>
      <w:proofErr w:type="spellStart"/>
      <w:r w:rsidRPr="00DA45EB">
        <w:rPr>
          <w:lang w:val="en-IN"/>
        </w:rPr>
        <w:t>isNull</w:t>
      </w:r>
      <w:proofErr w:type="spellEnd"/>
      <w:proofErr w:type="gramEnd"/>
      <w:r w:rsidRPr="00DA45EB">
        <w:rPr>
          <w:lang w:val="en-IN"/>
        </w:rPr>
        <w:t>(), True)</w:t>
      </w:r>
      <w:proofErr w:type="gramStart"/>
      <w:r w:rsidRPr="00DA45EB">
        <w:rPr>
          <w:lang w:val="en-IN"/>
        </w:rPr>
        <w:t>).alias</w:t>
      </w:r>
      <w:proofErr w:type="gramEnd"/>
      <w:r w:rsidRPr="00DA45EB">
        <w:rPr>
          <w:lang w:val="en-IN"/>
        </w:rPr>
        <w:t>("</w:t>
      </w:r>
      <w:proofErr w:type="spellStart"/>
      <w:r w:rsidRPr="00DA45EB">
        <w:rPr>
          <w:lang w:val="en-IN"/>
        </w:rPr>
        <w:t>status_nulls</w:t>
      </w:r>
      <w:proofErr w:type="spellEnd"/>
      <w:r w:rsidRPr="00DA45EB">
        <w:rPr>
          <w:lang w:val="en-IN"/>
        </w:rPr>
        <w:t>")</w:t>
      </w:r>
    </w:p>
    <w:p w14:paraId="33BE98D0" w14:textId="77777777" w:rsidR="00DA45EB" w:rsidRPr="00DA45EB" w:rsidRDefault="00DA45EB" w:rsidP="00DA45EB">
      <w:pPr>
        <w:spacing w:line="240" w:lineRule="auto"/>
        <w:ind w:right="50"/>
        <w:rPr>
          <w:lang w:val="en-IN"/>
        </w:rPr>
      </w:pPr>
      <w:proofErr w:type="gramStart"/>
      <w:r w:rsidRPr="00DA45EB">
        <w:rPr>
          <w:lang w:val="en-IN"/>
        </w:rPr>
        <w:t>).show</w:t>
      </w:r>
      <w:proofErr w:type="gramEnd"/>
      <w:r w:rsidRPr="00DA45EB">
        <w:rPr>
          <w:lang w:val="en-IN"/>
        </w:rPr>
        <w:t>()</w:t>
      </w:r>
    </w:p>
    <w:p w14:paraId="31F92F3E" w14:textId="12931568" w:rsidR="00DA45EB" w:rsidRPr="00DA45EB" w:rsidRDefault="0004087C" w:rsidP="00DA45EB">
      <w:pPr>
        <w:spacing w:line="240" w:lineRule="auto"/>
        <w:ind w:right="50"/>
        <w:rPr>
          <w:b/>
          <w:bCs/>
          <w:lang w:val="en-IN"/>
        </w:rPr>
      </w:pPr>
      <w:r>
        <w:rPr>
          <w:b/>
          <w:bCs/>
          <w:lang w:val="en-IN"/>
        </w:rPr>
        <w:t>Output:</w:t>
      </w:r>
    </w:p>
    <w:p w14:paraId="7DB7A068" w14:textId="41B2EB17" w:rsidR="00DA45EB" w:rsidRPr="00DA45EB" w:rsidRDefault="00DA45EB" w:rsidP="00DA45EB">
      <w:pPr>
        <w:spacing w:line="240" w:lineRule="auto"/>
        <w:ind w:right="50"/>
        <w:rPr>
          <w:b/>
          <w:bCs/>
          <w:lang w:val="en-IN"/>
        </w:rPr>
      </w:pPr>
      <w:r w:rsidRPr="00DA45EB">
        <w:rPr>
          <w:i/>
          <w:iCs/>
          <w:noProof/>
          <w:lang w:val="en-IN"/>
        </w:rPr>
        <w:drawing>
          <wp:inline distT="0" distB="0" distL="0" distR="0" wp14:anchorId="07F196BE" wp14:editId="0ABED0D7">
            <wp:extent cx="5972810" cy="587375"/>
            <wp:effectExtent l="0" t="0" r="8890" b="3175"/>
            <wp:docPr id="77692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28222" name=""/>
                    <pic:cNvPicPr/>
                  </pic:nvPicPr>
                  <pic:blipFill>
                    <a:blip r:embed="rId27"/>
                    <a:stretch>
                      <a:fillRect/>
                    </a:stretch>
                  </pic:blipFill>
                  <pic:spPr>
                    <a:xfrm>
                      <a:off x="0" y="0"/>
                      <a:ext cx="5972810" cy="587375"/>
                    </a:xfrm>
                    <a:prstGeom prst="rect">
                      <a:avLst/>
                    </a:prstGeom>
                  </pic:spPr>
                </pic:pic>
              </a:graphicData>
            </a:graphic>
          </wp:inline>
        </w:drawing>
      </w:r>
      <w:r w:rsidRPr="00DA45EB">
        <w:rPr>
          <w:b/>
          <w:bCs/>
          <w:lang w:val="en-IN"/>
        </w:rPr>
        <w:t>Code 7: Displaying the Cleaned Dataset</w:t>
      </w:r>
    </w:p>
    <w:p w14:paraId="19B6EBEB" w14:textId="77777777" w:rsidR="00DA45EB" w:rsidRPr="00DA45EB" w:rsidRDefault="00DA45EB" w:rsidP="00DA45EB">
      <w:pPr>
        <w:spacing w:line="240" w:lineRule="auto"/>
        <w:ind w:right="50"/>
        <w:rPr>
          <w:lang w:val="en-IN"/>
        </w:rPr>
      </w:pPr>
      <w:r w:rsidRPr="00DA45EB">
        <w:rPr>
          <w:lang w:val="en-IN"/>
        </w:rPr>
        <w:t>display(</w:t>
      </w:r>
      <w:proofErr w:type="spellStart"/>
      <w:r w:rsidRPr="00DA45EB">
        <w:rPr>
          <w:lang w:val="en-IN"/>
        </w:rPr>
        <w:t>df_clean</w:t>
      </w:r>
      <w:proofErr w:type="spellEnd"/>
      <w:r w:rsidRPr="00DA45EB">
        <w:rPr>
          <w:lang w:val="en-IN"/>
        </w:rPr>
        <w:t>)</w:t>
      </w:r>
    </w:p>
    <w:p w14:paraId="19854401" w14:textId="00859CC1" w:rsidR="00DA45EB" w:rsidRPr="00DA45EB" w:rsidRDefault="0004087C" w:rsidP="00DA45EB">
      <w:pPr>
        <w:spacing w:line="240" w:lineRule="auto"/>
        <w:ind w:right="50"/>
        <w:rPr>
          <w:b/>
          <w:bCs/>
          <w:lang w:val="en-IN"/>
        </w:rPr>
      </w:pPr>
      <w:r>
        <w:rPr>
          <w:b/>
          <w:bCs/>
          <w:lang w:val="en-IN"/>
        </w:rPr>
        <w:t>Output:</w:t>
      </w:r>
    </w:p>
    <w:p w14:paraId="6A626E6F" w14:textId="77777777" w:rsidR="00DA45EB" w:rsidRDefault="00DA45EB" w:rsidP="00DA45EB">
      <w:pPr>
        <w:spacing w:line="240" w:lineRule="auto"/>
        <w:ind w:right="50"/>
        <w:rPr>
          <w:b/>
          <w:bCs/>
          <w:lang w:val="en-IN"/>
        </w:rPr>
      </w:pPr>
      <w:r w:rsidRPr="00DA45EB">
        <w:rPr>
          <w:i/>
          <w:iCs/>
          <w:noProof/>
          <w:lang w:val="en-IN"/>
        </w:rPr>
        <w:drawing>
          <wp:inline distT="0" distB="0" distL="0" distR="0" wp14:anchorId="1E558F5E" wp14:editId="22FFEEA1">
            <wp:extent cx="5892800" cy="2368335"/>
            <wp:effectExtent l="0" t="0" r="0" b="0"/>
            <wp:docPr id="181197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79624" name=""/>
                    <pic:cNvPicPr/>
                  </pic:nvPicPr>
                  <pic:blipFill>
                    <a:blip r:embed="rId28"/>
                    <a:stretch>
                      <a:fillRect/>
                    </a:stretch>
                  </pic:blipFill>
                  <pic:spPr>
                    <a:xfrm>
                      <a:off x="0" y="0"/>
                      <a:ext cx="5928920" cy="2382852"/>
                    </a:xfrm>
                    <a:prstGeom prst="rect">
                      <a:avLst/>
                    </a:prstGeom>
                  </pic:spPr>
                </pic:pic>
              </a:graphicData>
            </a:graphic>
          </wp:inline>
        </w:drawing>
      </w:r>
    </w:p>
    <w:p w14:paraId="037379C9" w14:textId="45BC785D" w:rsidR="00DA45EB" w:rsidRPr="00DA45EB" w:rsidRDefault="00DA45EB" w:rsidP="00DA45EB">
      <w:pPr>
        <w:spacing w:line="240" w:lineRule="auto"/>
        <w:ind w:right="50"/>
        <w:rPr>
          <w:b/>
          <w:bCs/>
          <w:lang w:val="en-IN"/>
        </w:rPr>
      </w:pPr>
      <w:r w:rsidRPr="00DA45EB">
        <w:rPr>
          <w:b/>
          <w:bCs/>
          <w:lang w:val="en-IN"/>
        </w:rPr>
        <w:t>What I Learned</w:t>
      </w:r>
    </w:p>
    <w:p w14:paraId="178199B9" w14:textId="0F18BABE" w:rsidR="00DA45EB" w:rsidRDefault="00DA45EB" w:rsidP="00DA45EB">
      <w:pPr>
        <w:spacing w:line="240" w:lineRule="auto"/>
        <w:ind w:right="50"/>
        <w:rPr>
          <w:lang w:val="en-IN"/>
        </w:rPr>
      </w:pPr>
      <w:r w:rsidRPr="00DA45EB">
        <w:rPr>
          <w:lang w:val="en-IN"/>
        </w:rPr>
        <w:t xml:space="preserve">I learned how to improve the quality of a dataset by removing duplicate records and handling missing values. I also learned that Spark provides built-in functions such as </w:t>
      </w:r>
      <w:proofErr w:type="spellStart"/>
      <w:proofErr w:type="gramStart"/>
      <w:r w:rsidRPr="00DA45EB">
        <w:rPr>
          <w:lang w:val="en-IN"/>
        </w:rPr>
        <w:t>dropDuplicates</w:t>
      </w:r>
      <w:proofErr w:type="spellEnd"/>
      <w:r w:rsidRPr="00DA45EB">
        <w:rPr>
          <w:lang w:val="en-IN"/>
        </w:rPr>
        <w:t>(</w:t>
      </w:r>
      <w:proofErr w:type="gramEnd"/>
      <w:r w:rsidRPr="00DA45EB">
        <w:rPr>
          <w:lang w:val="en-IN"/>
        </w:rPr>
        <w:t xml:space="preserve">) and </w:t>
      </w:r>
      <w:proofErr w:type="spellStart"/>
      <w:proofErr w:type="gramStart"/>
      <w:r w:rsidRPr="00DA45EB">
        <w:rPr>
          <w:lang w:val="en-IN"/>
        </w:rPr>
        <w:t>fillna</w:t>
      </w:r>
      <w:proofErr w:type="spellEnd"/>
      <w:r w:rsidRPr="00DA45EB">
        <w:rPr>
          <w:lang w:val="en-IN"/>
        </w:rPr>
        <w:t>(</w:t>
      </w:r>
      <w:proofErr w:type="gramEnd"/>
      <w:r w:rsidRPr="00DA45EB">
        <w:rPr>
          <w:lang w:val="en-IN"/>
        </w:rPr>
        <w:t>) to efficiently clean data before performing analysis. Cleaning the data ensures that further transformations and aggregations produce accurate and reliable results.</w:t>
      </w:r>
    </w:p>
    <w:p w14:paraId="61C5E22B" w14:textId="77777777" w:rsidR="00DA45EB" w:rsidRPr="00DA45EB" w:rsidRDefault="00DA45EB" w:rsidP="00DA45EB">
      <w:pPr>
        <w:spacing w:line="240" w:lineRule="auto"/>
        <w:ind w:right="50"/>
        <w:rPr>
          <w:b/>
          <w:bCs/>
          <w:sz w:val="40"/>
          <w:szCs w:val="40"/>
          <w:lang w:val="en-IN"/>
        </w:rPr>
      </w:pPr>
      <w:r w:rsidRPr="00DA45EB">
        <w:rPr>
          <w:b/>
          <w:bCs/>
          <w:sz w:val="40"/>
          <w:szCs w:val="40"/>
          <w:lang w:val="en-IN"/>
        </w:rPr>
        <w:lastRenderedPageBreak/>
        <w:t>Step 4: Apply Filtering Conditions on Datasets</w:t>
      </w:r>
    </w:p>
    <w:p w14:paraId="7F826E00" w14:textId="77777777" w:rsidR="00DA45EB" w:rsidRPr="00DA45EB" w:rsidRDefault="00DA45EB" w:rsidP="00DA45EB">
      <w:pPr>
        <w:spacing w:line="240" w:lineRule="auto"/>
        <w:ind w:right="50"/>
        <w:rPr>
          <w:b/>
          <w:bCs/>
          <w:sz w:val="32"/>
          <w:szCs w:val="32"/>
          <w:lang w:val="en-IN"/>
        </w:rPr>
      </w:pPr>
      <w:r w:rsidRPr="00DA45EB">
        <w:rPr>
          <w:b/>
          <w:bCs/>
          <w:sz w:val="32"/>
          <w:szCs w:val="32"/>
          <w:lang w:val="en-IN"/>
        </w:rPr>
        <w:t>Objective</w:t>
      </w:r>
    </w:p>
    <w:p w14:paraId="49C2E2CC" w14:textId="77777777" w:rsidR="00DA45EB" w:rsidRPr="00DA45EB" w:rsidRDefault="00DA45EB" w:rsidP="00DA45EB">
      <w:pPr>
        <w:spacing w:line="240" w:lineRule="auto"/>
        <w:ind w:right="50"/>
        <w:rPr>
          <w:lang w:val="en-IN"/>
        </w:rPr>
      </w:pPr>
      <w:r w:rsidRPr="00DA45EB">
        <w:rPr>
          <w:lang w:val="en-IN"/>
        </w:rPr>
        <w:t>To filter the dataset based on different conditions such as age, subscription type, product category, and region for targeted data analysis.</w:t>
      </w:r>
    </w:p>
    <w:p w14:paraId="54837C0F" w14:textId="77777777" w:rsidR="00DA45EB" w:rsidRPr="00DA45EB" w:rsidRDefault="00DA45EB" w:rsidP="00DA45EB">
      <w:pPr>
        <w:spacing w:line="240" w:lineRule="auto"/>
        <w:ind w:right="50"/>
        <w:rPr>
          <w:b/>
          <w:bCs/>
          <w:lang w:val="en-IN"/>
        </w:rPr>
      </w:pPr>
      <w:r w:rsidRPr="00DA45EB">
        <w:rPr>
          <w:b/>
          <w:bCs/>
          <w:lang w:val="en-IN"/>
        </w:rPr>
        <w:t>Code 1: Filtering Records by Age</w:t>
      </w:r>
    </w:p>
    <w:p w14:paraId="1DFB861A" w14:textId="56A8D22F" w:rsidR="00DA45EB" w:rsidRPr="00DA45EB" w:rsidRDefault="00DA45EB" w:rsidP="00DA45EB">
      <w:pPr>
        <w:spacing w:line="240" w:lineRule="auto"/>
        <w:ind w:right="50"/>
        <w:rPr>
          <w:lang w:val="en-IN"/>
        </w:rPr>
      </w:pPr>
      <w:r w:rsidRPr="00DA45EB">
        <w:rPr>
          <w:lang w:val="en-IN"/>
        </w:rPr>
        <w:t># Filtering records by age</w:t>
      </w:r>
    </w:p>
    <w:p w14:paraId="55545695" w14:textId="77777777" w:rsidR="00DA45EB" w:rsidRPr="00DA45EB" w:rsidRDefault="00DA45EB" w:rsidP="00DA45EB">
      <w:pPr>
        <w:spacing w:line="240" w:lineRule="auto"/>
        <w:ind w:right="50"/>
        <w:rPr>
          <w:lang w:val="en-IN"/>
        </w:rPr>
      </w:pPr>
      <w:proofErr w:type="spellStart"/>
      <w:r w:rsidRPr="00DA45EB">
        <w:rPr>
          <w:lang w:val="en-IN"/>
        </w:rPr>
        <w:t>age_filter</w:t>
      </w:r>
      <w:proofErr w:type="spellEnd"/>
      <w:r w:rsidRPr="00DA45EB">
        <w:rPr>
          <w:lang w:val="en-IN"/>
        </w:rPr>
        <w:t xml:space="preserve"> = </w:t>
      </w:r>
      <w:proofErr w:type="spellStart"/>
      <w:r w:rsidRPr="00DA45EB">
        <w:rPr>
          <w:lang w:val="en-IN"/>
        </w:rPr>
        <w:t>df_</w:t>
      </w:r>
      <w:proofErr w:type="gramStart"/>
      <w:r w:rsidRPr="00DA45EB">
        <w:rPr>
          <w:lang w:val="en-IN"/>
        </w:rPr>
        <w:t>clean.filter</w:t>
      </w:r>
      <w:proofErr w:type="spellEnd"/>
      <w:proofErr w:type="gramEnd"/>
      <w:r w:rsidRPr="00DA45EB">
        <w:rPr>
          <w:lang w:val="en-IN"/>
        </w:rPr>
        <w:t>(</w:t>
      </w:r>
    </w:p>
    <w:p w14:paraId="1F8A6261" w14:textId="77777777" w:rsidR="00DA45EB" w:rsidRPr="00DA45EB" w:rsidRDefault="00DA45EB" w:rsidP="00DA45EB">
      <w:pPr>
        <w:spacing w:line="240" w:lineRule="auto"/>
        <w:ind w:right="50"/>
        <w:rPr>
          <w:lang w:val="en-IN"/>
        </w:rPr>
      </w:pPr>
      <w:r w:rsidRPr="00DA45EB">
        <w:rPr>
          <w:lang w:val="en-IN"/>
        </w:rPr>
        <w:t xml:space="preserve">    col("age"</w:t>
      </w:r>
      <w:proofErr w:type="gramStart"/>
      <w:r w:rsidRPr="00DA45EB">
        <w:rPr>
          <w:lang w:val="en-IN"/>
        </w:rPr>
        <w:t>).between</w:t>
      </w:r>
      <w:proofErr w:type="gramEnd"/>
      <w:r w:rsidRPr="00DA45EB">
        <w:rPr>
          <w:lang w:val="en-IN"/>
        </w:rPr>
        <w:t>(18, 30)</w:t>
      </w:r>
    </w:p>
    <w:p w14:paraId="0E0C7897" w14:textId="25944937" w:rsidR="00DA45EB" w:rsidRPr="00DA45EB" w:rsidRDefault="00DA45EB" w:rsidP="00DA45EB">
      <w:pPr>
        <w:spacing w:line="240" w:lineRule="auto"/>
        <w:ind w:right="50"/>
        <w:rPr>
          <w:lang w:val="en-IN"/>
        </w:rPr>
      </w:pPr>
      <w:r w:rsidRPr="00DA45EB">
        <w:rPr>
          <w:lang w:val="en-IN"/>
        </w:rPr>
        <w:t>)</w:t>
      </w:r>
    </w:p>
    <w:p w14:paraId="0F7AFD7E" w14:textId="77777777" w:rsidR="00DA45EB" w:rsidRPr="00DA45EB" w:rsidRDefault="00DA45EB" w:rsidP="00DA45EB">
      <w:pPr>
        <w:spacing w:line="240" w:lineRule="auto"/>
        <w:ind w:right="50"/>
        <w:rPr>
          <w:lang w:val="en-IN"/>
        </w:rPr>
      </w:pPr>
      <w:r w:rsidRPr="00DA45EB">
        <w:rPr>
          <w:lang w:val="en-IN"/>
        </w:rPr>
        <w:t>display(</w:t>
      </w:r>
      <w:proofErr w:type="spellStart"/>
      <w:r w:rsidRPr="00DA45EB">
        <w:rPr>
          <w:lang w:val="en-IN"/>
        </w:rPr>
        <w:t>age_filter</w:t>
      </w:r>
      <w:proofErr w:type="spellEnd"/>
      <w:r w:rsidRPr="00DA45EB">
        <w:rPr>
          <w:lang w:val="en-IN"/>
        </w:rPr>
        <w:t>)</w:t>
      </w:r>
    </w:p>
    <w:p w14:paraId="7C5B8CEF" w14:textId="15E48912" w:rsidR="00DA45EB" w:rsidRPr="00DA45EB" w:rsidRDefault="0004087C" w:rsidP="00DA45EB">
      <w:pPr>
        <w:spacing w:line="240" w:lineRule="auto"/>
        <w:ind w:right="50"/>
        <w:rPr>
          <w:b/>
          <w:bCs/>
          <w:lang w:val="en-IN"/>
        </w:rPr>
      </w:pPr>
      <w:r>
        <w:rPr>
          <w:b/>
          <w:bCs/>
          <w:lang w:val="en-IN"/>
        </w:rPr>
        <w:t>Output:</w:t>
      </w:r>
    </w:p>
    <w:p w14:paraId="6588FFD7" w14:textId="1C5B4715" w:rsidR="00DA45EB" w:rsidRPr="00DA45EB" w:rsidRDefault="00DA45EB" w:rsidP="00DA45EB">
      <w:pPr>
        <w:spacing w:line="240" w:lineRule="auto"/>
        <w:ind w:right="50"/>
        <w:rPr>
          <w:b/>
          <w:bCs/>
          <w:lang w:val="en-IN"/>
        </w:rPr>
      </w:pPr>
      <w:r w:rsidRPr="00DA45EB">
        <w:rPr>
          <w:i/>
          <w:iCs/>
          <w:noProof/>
          <w:lang w:val="en-IN"/>
        </w:rPr>
        <w:drawing>
          <wp:inline distT="0" distB="0" distL="0" distR="0" wp14:anchorId="74C2A573" wp14:editId="62A22A22">
            <wp:extent cx="5972810" cy="2122805"/>
            <wp:effectExtent l="0" t="0" r="8890" b="0"/>
            <wp:docPr id="32454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47337" name=""/>
                    <pic:cNvPicPr/>
                  </pic:nvPicPr>
                  <pic:blipFill>
                    <a:blip r:embed="rId29"/>
                    <a:stretch>
                      <a:fillRect/>
                    </a:stretch>
                  </pic:blipFill>
                  <pic:spPr>
                    <a:xfrm>
                      <a:off x="0" y="0"/>
                      <a:ext cx="5972810" cy="2122805"/>
                    </a:xfrm>
                    <a:prstGeom prst="rect">
                      <a:avLst/>
                    </a:prstGeom>
                  </pic:spPr>
                </pic:pic>
              </a:graphicData>
            </a:graphic>
          </wp:inline>
        </w:drawing>
      </w:r>
      <w:r w:rsidRPr="00DA45EB">
        <w:rPr>
          <w:b/>
          <w:bCs/>
          <w:lang w:val="en-IN"/>
        </w:rPr>
        <w:t>Code 2: Filtering Premium Subscribers</w:t>
      </w:r>
    </w:p>
    <w:p w14:paraId="332AB053" w14:textId="77777777" w:rsidR="00DA45EB" w:rsidRPr="00DA45EB" w:rsidRDefault="00DA45EB" w:rsidP="00DA45EB">
      <w:pPr>
        <w:spacing w:line="240" w:lineRule="auto"/>
        <w:ind w:right="50"/>
        <w:rPr>
          <w:lang w:val="en-IN"/>
        </w:rPr>
      </w:pPr>
      <w:proofErr w:type="spellStart"/>
      <w:r w:rsidRPr="00DA45EB">
        <w:rPr>
          <w:lang w:val="en-IN"/>
        </w:rPr>
        <w:t>premium_filter</w:t>
      </w:r>
      <w:proofErr w:type="spellEnd"/>
      <w:r w:rsidRPr="00DA45EB">
        <w:rPr>
          <w:lang w:val="en-IN"/>
        </w:rPr>
        <w:t xml:space="preserve"> = </w:t>
      </w:r>
      <w:proofErr w:type="spellStart"/>
      <w:r w:rsidRPr="00DA45EB">
        <w:rPr>
          <w:lang w:val="en-IN"/>
        </w:rPr>
        <w:t>df_</w:t>
      </w:r>
      <w:proofErr w:type="gramStart"/>
      <w:r w:rsidRPr="00DA45EB">
        <w:rPr>
          <w:lang w:val="en-IN"/>
        </w:rPr>
        <w:t>clean.filter</w:t>
      </w:r>
      <w:proofErr w:type="spellEnd"/>
      <w:proofErr w:type="gramEnd"/>
      <w:r w:rsidRPr="00DA45EB">
        <w:rPr>
          <w:lang w:val="en-IN"/>
        </w:rPr>
        <w:t>(</w:t>
      </w:r>
    </w:p>
    <w:p w14:paraId="07BB2983" w14:textId="77777777" w:rsidR="00DA45EB" w:rsidRPr="00DA45EB" w:rsidRDefault="00DA45EB" w:rsidP="00DA45EB">
      <w:pPr>
        <w:spacing w:line="240" w:lineRule="auto"/>
        <w:ind w:right="50"/>
        <w:rPr>
          <w:lang w:val="en-IN"/>
        </w:rPr>
      </w:pPr>
      <w:r w:rsidRPr="00DA45EB">
        <w:rPr>
          <w:lang w:val="en-IN"/>
        </w:rPr>
        <w:t xml:space="preserve">    col("subscription") == "Premium"</w:t>
      </w:r>
    </w:p>
    <w:p w14:paraId="17A49B5C" w14:textId="1B052B89" w:rsidR="00DA45EB" w:rsidRPr="00DA45EB" w:rsidRDefault="00DA45EB" w:rsidP="00DA45EB">
      <w:pPr>
        <w:spacing w:line="240" w:lineRule="auto"/>
        <w:ind w:right="50"/>
        <w:rPr>
          <w:lang w:val="en-IN"/>
        </w:rPr>
      </w:pPr>
      <w:r w:rsidRPr="00DA45EB">
        <w:rPr>
          <w:lang w:val="en-IN"/>
        </w:rPr>
        <w:t>)</w:t>
      </w:r>
    </w:p>
    <w:p w14:paraId="20E8E0F4" w14:textId="77777777" w:rsidR="00DA45EB" w:rsidRPr="00DA45EB" w:rsidRDefault="00DA45EB" w:rsidP="00DA45EB">
      <w:pPr>
        <w:spacing w:line="240" w:lineRule="auto"/>
        <w:ind w:right="50"/>
        <w:rPr>
          <w:lang w:val="en-IN"/>
        </w:rPr>
      </w:pPr>
      <w:r w:rsidRPr="00DA45EB">
        <w:rPr>
          <w:lang w:val="en-IN"/>
        </w:rPr>
        <w:t>display(</w:t>
      </w:r>
      <w:proofErr w:type="spellStart"/>
      <w:r w:rsidRPr="00DA45EB">
        <w:rPr>
          <w:lang w:val="en-IN"/>
        </w:rPr>
        <w:t>premium_filter</w:t>
      </w:r>
      <w:proofErr w:type="spellEnd"/>
      <w:r w:rsidRPr="00DA45EB">
        <w:rPr>
          <w:lang w:val="en-IN"/>
        </w:rPr>
        <w:t>)</w:t>
      </w:r>
    </w:p>
    <w:p w14:paraId="210AC3E3" w14:textId="5870E4CB" w:rsidR="00DA45EB" w:rsidRPr="00DA45EB" w:rsidRDefault="0004087C" w:rsidP="00DA45EB">
      <w:pPr>
        <w:spacing w:line="240" w:lineRule="auto"/>
        <w:ind w:right="50"/>
        <w:rPr>
          <w:b/>
          <w:bCs/>
          <w:lang w:val="en-IN"/>
        </w:rPr>
      </w:pPr>
      <w:r>
        <w:rPr>
          <w:b/>
          <w:bCs/>
          <w:lang w:val="en-IN"/>
        </w:rPr>
        <w:t>Output:</w:t>
      </w:r>
    </w:p>
    <w:p w14:paraId="29AFE3F0" w14:textId="77777777" w:rsidR="00DA45EB" w:rsidRDefault="00DA45EB" w:rsidP="00DA45EB">
      <w:pPr>
        <w:spacing w:line="240" w:lineRule="auto"/>
        <w:ind w:right="50"/>
        <w:rPr>
          <w:b/>
          <w:bCs/>
          <w:lang w:val="en-IN"/>
        </w:rPr>
      </w:pPr>
      <w:r w:rsidRPr="00DA45EB">
        <w:rPr>
          <w:i/>
          <w:iCs/>
          <w:noProof/>
          <w:lang w:val="en-IN"/>
        </w:rPr>
        <w:drawing>
          <wp:inline distT="0" distB="0" distL="0" distR="0" wp14:anchorId="6F87091F" wp14:editId="762BBE6E">
            <wp:extent cx="5972810" cy="2103755"/>
            <wp:effectExtent l="0" t="0" r="8890" b="0"/>
            <wp:docPr id="105829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92224" name=""/>
                    <pic:cNvPicPr/>
                  </pic:nvPicPr>
                  <pic:blipFill>
                    <a:blip r:embed="rId30"/>
                    <a:stretch>
                      <a:fillRect/>
                    </a:stretch>
                  </pic:blipFill>
                  <pic:spPr>
                    <a:xfrm>
                      <a:off x="0" y="0"/>
                      <a:ext cx="5972810" cy="2103755"/>
                    </a:xfrm>
                    <a:prstGeom prst="rect">
                      <a:avLst/>
                    </a:prstGeom>
                  </pic:spPr>
                </pic:pic>
              </a:graphicData>
            </a:graphic>
          </wp:inline>
        </w:drawing>
      </w:r>
    </w:p>
    <w:p w14:paraId="2CFEAC09" w14:textId="77777777" w:rsidR="00DA45EB" w:rsidRDefault="00DA45EB" w:rsidP="00DA45EB">
      <w:pPr>
        <w:spacing w:line="240" w:lineRule="auto"/>
        <w:ind w:right="50"/>
        <w:rPr>
          <w:b/>
          <w:bCs/>
          <w:lang w:val="en-IN"/>
        </w:rPr>
      </w:pPr>
    </w:p>
    <w:p w14:paraId="4F5AF012" w14:textId="5BC844A7" w:rsidR="00DA45EB" w:rsidRPr="00DA45EB" w:rsidRDefault="00DA45EB" w:rsidP="00DA45EB">
      <w:pPr>
        <w:spacing w:line="240" w:lineRule="auto"/>
        <w:ind w:right="50"/>
        <w:rPr>
          <w:b/>
          <w:bCs/>
          <w:lang w:val="en-IN"/>
        </w:rPr>
      </w:pPr>
      <w:r w:rsidRPr="00DA45EB">
        <w:rPr>
          <w:b/>
          <w:bCs/>
          <w:lang w:val="en-IN"/>
        </w:rPr>
        <w:lastRenderedPageBreak/>
        <w:t>Code 3: Filtering West Region Records</w:t>
      </w:r>
    </w:p>
    <w:p w14:paraId="587EBD2F" w14:textId="77777777" w:rsidR="00DA45EB" w:rsidRPr="00DA45EB" w:rsidRDefault="00DA45EB" w:rsidP="00DA45EB">
      <w:pPr>
        <w:spacing w:line="240" w:lineRule="auto"/>
        <w:ind w:right="50"/>
        <w:rPr>
          <w:lang w:val="en-IN"/>
        </w:rPr>
      </w:pPr>
      <w:proofErr w:type="spellStart"/>
      <w:r w:rsidRPr="00DA45EB">
        <w:rPr>
          <w:lang w:val="en-IN"/>
        </w:rPr>
        <w:t>west_filter</w:t>
      </w:r>
      <w:proofErr w:type="spellEnd"/>
      <w:r w:rsidRPr="00DA45EB">
        <w:rPr>
          <w:lang w:val="en-IN"/>
        </w:rPr>
        <w:t xml:space="preserve"> = </w:t>
      </w:r>
      <w:proofErr w:type="spellStart"/>
      <w:r w:rsidRPr="00DA45EB">
        <w:rPr>
          <w:lang w:val="en-IN"/>
        </w:rPr>
        <w:t>df_</w:t>
      </w:r>
      <w:proofErr w:type="gramStart"/>
      <w:r w:rsidRPr="00DA45EB">
        <w:rPr>
          <w:lang w:val="en-IN"/>
        </w:rPr>
        <w:t>clean.filter</w:t>
      </w:r>
      <w:proofErr w:type="spellEnd"/>
      <w:proofErr w:type="gramEnd"/>
      <w:r w:rsidRPr="00DA45EB">
        <w:rPr>
          <w:lang w:val="en-IN"/>
        </w:rPr>
        <w:t>(</w:t>
      </w:r>
    </w:p>
    <w:p w14:paraId="3DCC35C6" w14:textId="7BAC897E" w:rsidR="00DA45EB" w:rsidRPr="00DA45EB" w:rsidRDefault="00DA45EB" w:rsidP="00DA45EB">
      <w:pPr>
        <w:spacing w:line="240" w:lineRule="auto"/>
        <w:ind w:right="50"/>
        <w:rPr>
          <w:lang w:val="en-IN"/>
        </w:rPr>
      </w:pPr>
      <w:r w:rsidRPr="00DA45EB">
        <w:rPr>
          <w:lang w:val="en-IN"/>
        </w:rPr>
        <w:t xml:space="preserve">    col("region") == "West")</w:t>
      </w:r>
    </w:p>
    <w:p w14:paraId="5E37C844" w14:textId="77777777" w:rsidR="00DA45EB" w:rsidRPr="00DA45EB" w:rsidRDefault="00DA45EB" w:rsidP="00DA45EB">
      <w:pPr>
        <w:spacing w:line="240" w:lineRule="auto"/>
        <w:ind w:right="50"/>
        <w:rPr>
          <w:lang w:val="en-IN"/>
        </w:rPr>
      </w:pPr>
      <w:r w:rsidRPr="00DA45EB">
        <w:rPr>
          <w:lang w:val="en-IN"/>
        </w:rPr>
        <w:t>display(</w:t>
      </w:r>
      <w:proofErr w:type="spellStart"/>
      <w:r w:rsidRPr="00DA45EB">
        <w:rPr>
          <w:lang w:val="en-IN"/>
        </w:rPr>
        <w:t>west_filter</w:t>
      </w:r>
      <w:proofErr w:type="spellEnd"/>
      <w:r w:rsidRPr="00DA45EB">
        <w:rPr>
          <w:lang w:val="en-IN"/>
        </w:rPr>
        <w:t>)</w:t>
      </w:r>
    </w:p>
    <w:p w14:paraId="1D0AC2A7" w14:textId="4D15C9E3" w:rsidR="00DA45EB" w:rsidRPr="00DA45EB" w:rsidRDefault="0004087C" w:rsidP="00DA45EB">
      <w:pPr>
        <w:spacing w:line="240" w:lineRule="auto"/>
        <w:ind w:right="50"/>
        <w:rPr>
          <w:b/>
          <w:bCs/>
          <w:lang w:val="en-IN"/>
        </w:rPr>
      </w:pPr>
      <w:r>
        <w:rPr>
          <w:b/>
          <w:bCs/>
          <w:lang w:val="en-IN"/>
        </w:rPr>
        <w:t>Output:</w:t>
      </w:r>
    </w:p>
    <w:p w14:paraId="12E34982" w14:textId="17D956B7" w:rsidR="00DA45EB" w:rsidRPr="00DA45EB" w:rsidRDefault="00574A22" w:rsidP="00DA45EB">
      <w:pPr>
        <w:spacing w:line="240" w:lineRule="auto"/>
        <w:ind w:right="50"/>
        <w:rPr>
          <w:b/>
          <w:bCs/>
          <w:lang w:val="en-IN"/>
        </w:rPr>
      </w:pPr>
      <w:r w:rsidRPr="00574A22">
        <w:rPr>
          <w:i/>
          <w:iCs/>
          <w:noProof/>
          <w:lang w:val="en-IN"/>
        </w:rPr>
        <w:drawing>
          <wp:inline distT="0" distB="0" distL="0" distR="0" wp14:anchorId="07E062AE" wp14:editId="4FC353ED">
            <wp:extent cx="5972810" cy="2191385"/>
            <wp:effectExtent l="0" t="0" r="8890" b="0"/>
            <wp:docPr id="145000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02098" name=""/>
                    <pic:cNvPicPr/>
                  </pic:nvPicPr>
                  <pic:blipFill>
                    <a:blip r:embed="rId31"/>
                    <a:stretch>
                      <a:fillRect/>
                    </a:stretch>
                  </pic:blipFill>
                  <pic:spPr>
                    <a:xfrm>
                      <a:off x="0" y="0"/>
                      <a:ext cx="5972810" cy="2191385"/>
                    </a:xfrm>
                    <a:prstGeom prst="rect">
                      <a:avLst/>
                    </a:prstGeom>
                  </pic:spPr>
                </pic:pic>
              </a:graphicData>
            </a:graphic>
          </wp:inline>
        </w:drawing>
      </w:r>
      <w:r w:rsidR="00DA45EB" w:rsidRPr="00DA45EB">
        <w:rPr>
          <w:b/>
          <w:bCs/>
          <w:lang w:val="en-IN"/>
        </w:rPr>
        <w:t>Code 4: Filtering Electronics Category</w:t>
      </w:r>
    </w:p>
    <w:p w14:paraId="0EBD8494" w14:textId="77777777" w:rsidR="00DA45EB" w:rsidRPr="00DA45EB" w:rsidRDefault="00DA45EB" w:rsidP="00DA45EB">
      <w:pPr>
        <w:spacing w:line="240" w:lineRule="auto"/>
        <w:ind w:right="50"/>
        <w:rPr>
          <w:lang w:val="en-IN"/>
        </w:rPr>
      </w:pPr>
      <w:proofErr w:type="spellStart"/>
      <w:r w:rsidRPr="00DA45EB">
        <w:rPr>
          <w:lang w:val="en-IN"/>
        </w:rPr>
        <w:t>electronics_filter</w:t>
      </w:r>
      <w:proofErr w:type="spellEnd"/>
      <w:r w:rsidRPr="00DA45EB">
        <w:rPr>
          <w:lang w:val="en-IN"/>
        </w:rPr>
        <w:t xml:space="preserve"> = </w:t>
      </w:r>
      <w:proofErr w:type="spellStart"/>
      <w:r w:rsidRPr="00DA45EB">
        <w:rPr>
          <w:lang w:val="en-IN"/>
        </w:rPr>
        <w:t>df_</w:t>
      </w:r>
      <w:proofErr w:type="gramStart"/>
      <w:r w:rsidRPr="00DA45EB">
        <w:rPr>
          <w:lang w:val="en-IN"/>
        </w:rPr>
        <w:t>clean.filter</w:t>
      </w:r>
      <w:proofErr w:type="spellEnd"/>
      <w:proofErr w:type="gramEnd"/>
      <w:r w:rsidRPr="00DA45EB">
        <w:rPr>
          <w:lang w:val="en-IN"/>
        </w:rPr>
        <w:t>(</w:t>
      </w:r>
    </w:p>
    <w:p w14:paraId="1793C908" w14:textId="77777777" w:rsidR="00DA45EB" w:rsidRPr="00DA45EB" w:rsidRDefault="00DA45EB" w:rsidP="00DA45EB">
      <w:pPr>
        <w:spacing w:line="240" w:lineRule="auto"/>
        <w:ind w:right="50"/>
        <w:rPr>
          <w:lang w:val="en-IN"/>
        </w:rPr>
      </w:pPr>
      <w:r w:rsidRPr="00DA45EB">
        <w:rPr>
          <w:lang w:val="en-IN"/>
        </w:rPr>
        <w:t xml:space="preserve">    col("</w:t>
      </w:r>
      <w:proofErr w:type="spellStart"/>
      <w:r w:rsidRPr="00DA45EB">
        <w:rPr>
          <w:lang w:val="en-IN"/>
        </w:rPr>
        <w:t>product_category</w:t>
      </w:r>
      <w:proofErr w:type="spellEnd"/>
      <w:r w:rsidRPr="00DA45EB">
        <w:rPr>
          <w:lang w:val="en-IN"/>
        </w:rPr>
        <w:t>") == "Electronics"</w:t>
      </w:r>
    </w:p>
    <w:p w14:paraId="15C25461" w14:textId="6CB20BA8" w:rsidR="00DA45EB" w:rsidRPr="00DA45EB" w:rsidRDefault="00DA45EB" w:rsidP="00DA45EB">
      <w:pPr>
        <w:spacing w:line="240" w:lineRule="auto"/>
        <w:ind w:right="50"/>
        <w:rPr>
          <w:lang w:val="en-IN"/>
        </w:rPr>
      </w:pPr>
      <w:r w:rsidRPr="00DA45EB">
        <w:rPr>
          <w:lang w:val="en-IN"/>
        </w:rPr>
        <w:t>)</w:t>
      </w:r>
    </w:p>
    <w:p w14:paraId="5B2BC4C2" w14:textId="77777777" w:rsidR="00DA45EB" w:rsidRPr="00DA45EB" w:rsidRDefault="00DA45EB" w:rsidP="00DA45EB">
      <w:pPr>
        <w:spacing w:line="240" w:lineRule="auto"/>
        <w:ind w:right="50"/>
        <w:rPr>
          <w:lang w:val="en-IN"/>
        </w:rPr>
      </w:pPr>
      <w:r w:rsidRPr="00DA45EB">
        <w:rPr>
          <w:lang w:val="en-IN"/>
        </w:rPr>
        <w:t>display(</w:t>
      </w:r>
      <w:proofErr w:type="spellStart"/>
      <w:r w:rsidRPr="00DA45EB">
        <w:rPr>
          <w:lang w:val="en-IN"/>
        </w:rPr>
        <w:t>electronics_filter</w:t>
      </w:r>
      <w:proofErr w:type="spellEnd"/>
      <w:r w:rsidRPr="00DA45EB">
        <w:rPr>
          <w:lang w:val="en-IN"/>
        </w:rPr>
        <w:t>)</w:t>
      </w:r>
    </w:p>
    <w:p w14:paraId="3928372B" w14:textId="00990FC6" w:rsidR="00DA45EB" w:rsidRPr="00DA45EB" w:rsidRDefault="0004087C" w:rsidP="00DA45EB">
      <w:pPr>
        <w:spacing w:line="240" w:lineRule="auto"/>
        <w:ind w:right="50"/>
        <w:rPr>
          <w:b/>
          <w:bCs/>
          <w:lang w:val="en-IN"/>
        </w:rPr>
      </w:pPr>
      <w:r>
        <w:rPr>
          <w:b/>
          <w:bCs/>
          <w:lang w:val="en-IN"/>
        </w:rPr>
        <w:t>Output:</w:t>
      </w:r>
    </w:p>
    <w:p w14:paraId="6984E21F" w14:textId="2C6BA2D4" w:rsidR="00DA45EB" w:rsidRPr="00DA45EB" w:rsidRDefault="00574A22" w:rsidP="00DA45EB">
      <w:pPr>
        <w:spacing w:line="240" w:lineRule="auto"/>
        <w:ind w:right="50"/>
        <w:rPr>
          <w:b/>
          <w:bCs/>
          <w:lang w:val="en-IN"/>
        </w:rPr>
      </w:pPr>
      <w:r w:rsidRPr="00574A22">
        <w:rPr>
          <w:i/>
          <w:iCs/>
          <w:noProof/>
          <w:lang w:val="en-IN"/>
        </w:rPr>
        <w:drawing>
          <wp:inline distT="0" distB="0" distL="0" distR="0" wp14:anchorId="38527509" wp14:editId="65F43764">
            <wp:extent cx="5972810" cy="2197100"/>
            <wp:effectExtent l="0" t="0" r="8890" b="0"/>
            <wp:docPr id="19178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2102" name=""/>
                    <pic:cNvPicPr/>
                  </pic:nvPicPr>
                  <pic:blipFill>
                    <a:blip r:embed="rId32"/>
                    <a:stretch>
                      <a:fillRect/>
                    </a:stretch>
                  </pic:blipFill>
                  <pic:spPr>
                    <a:xfrm>
                      <a:off x="0" y="0"/>
                      <a:ext cx="5972810" cy="2197100"/>
                    </a:xfrm>
                    <a:prstGeom prst="rect">
                      <a:avLst/>
                    </a:prstGeom>
                  </pic:spPr>
                </pic:pic>
              </a:graphicData>
            </a:graphic>
          </wp:inline>
        </w:drawing>
      </w:r>
      <w:r w:rsidR="00DA45EB" w:rsidRPr="00DA45EB">
        <w:rPr>
          <w:b/>
          <w:bCs/>
          <w:lang w:val="en-IN"/>
        </w:rPr>
        <w:t>Code 5: Applying Multiple Filter Conditions</w:t>
      </w:r>
    </w:p>
    <w:p w14:paraId="09211276" w14:textId="77777777" w:rsidR="00DA45EB" w:rsidRPr="00DA45EB" w:rsidRDefault="00DA45EB" w:rsidP="00DA45EB">
      <w:pPr>
        <w:spacing w:line="240" w:lineRule="auto"/>
        <w:ind w:right="50"/>
        <w:rPr>
          <w:lang w:val="en-IN"/>
        </w:rPr>
      </w:pPr>
      <w:proofErr w:type="spellStart"/>
      <w:r w:rsidRPr="00DA45EB">
        <w:rPr>
          <w:lang w:val="en-IN"/>
        </w:rPr>
        <w:t>filtered_data</w:t>
      </w:r>
      <w:proofErr w:type="spellEnd"/>
      <w:r w:rsidRPr="00DA45EB">
        <w:rPr>
          <w:lang w:val="en-IN"/>
        </w:rPr>
        <w:t xml:space="preserve"> = </w:t>
      </w:r>
      <w:proofErr w:type="spellStart"/>
      <w:r w:rsidRPr="00DA45EB">
        <w:rPr>
          <w:lang w:val="en-IN"/>
        </w:rPr>
        <w:t>df_</w:t>
      </w:r>
      <w:proofErr w:type="gramStart"/>
      <w:r w:rsidRPr="00DA45EB">
        <w:rPr>
          <w:lang w:val="en-IN"/>
        </w:rPr>
        <w:t>clean.filter</w:t>
      </w:r>
      <w:proofErr w:type="spellEnd"/>
      <w:proofErr w:type="gramEnd"/>
      <w:r w:rsidRPr="00DA45EB">
        <w:rPr>
          <w:lang w:val="en-IN"/>
        </w:rPr>
        <w:t>(</w:t>
      </w:r>
    </w:p>
    <w:p w14:paraId="54CDEF44" w14:textId="77777777" w:rsidR="00DA45EB" w:rsidRPr="00DA45EB" w:rsidRDefault="00DA45EB" w:rsidP="00DA45EB">
      <w:pPr>
        <w:spacing w:line="240" w:lineRule="auto"/>
        <w:ind w:right="50"/>
        <w:rPr>
          <w:lang w:val="en-IN"/>
        </w:rPr>
      </w:pPr>
      <w:r w:rsidRPr="00DA45EB">
        <w:rPr>
          <w:lang w:val="en-IN"/>
        </w:rPr>
        <w:t xml:space="preserve">    (col("age"</w:t>
      </w:r>
      <w:proofErr w:type="gramStart"/>
      <w:r w:rsidRPr="00DA45EB">
        <w:rPr>
          <w:lang w:val="en-IN"/>
        </w:rPr>
        <w:t>).between</w:t>
      </w:r>
      <w:proofErr w:type="gramEnd"/>
      <w:r w:rsidRPr="00DA45EB">
        <w:rPr>
          <w:lang w:val="en-IN"/>
        </w:rPr>
        <w:t>(18, 30)) &amp;</w:t>
      </w:r>
    </w:p>
    <w:p w14:paraId="7B60D898" w14:textId="77777777" w:rsidR="00DA45EB" w:rsidRPr="00DA45EB" w:rsidRDefault="00DA45EB" w:rsidP="00DA45EB">
      <w:pPr>
        <w:spacing w:line="240" w:lineRule="auto"/>
        <w:ind w:right="50"/>
        <w:rPr>
          <w:lang w:val="en-IN"/>
        </w:rPr>
      </w:pPr>
      <w:r w:rsidRPr="00DA45EB">
        <w:rPr>
          <w:lang w:val="en-IN"/>
        </w:rPr>
        <w:t xml:space="preserve">    (col("subscription") == "Premium") &amp;</w:t>
      </w:r>
    </w:p>
    <w:p w14:paraId="4D6237B4" w14:textId="77777777" w:rsidR="00DA45EB" w:rsidRPr="00DA45EB" w:rsidRDefault="00DA45EB" w:rsidP="00DA45EB">
      <w:pPr>
        <w:spacing w:line="240" w:lineRule="auto"/>
        <w:ind w:right="50"/>
        <w:rPr>
          <w:lang w:val="en-IN"/>
        </w:rPr>
      </w:pPr>
      <w:r w:rsidRPr="00DA45EB">
        <w:rPr>
          <w:lang w:val="en-IN"/>
        </w:rPr>
        <w:t xml:space="preserve">    (col("region") == "West")</w:t>
      </w:r>
    </w:p>
    <w:p w14:paraId="4BFFD13A" w14:textId="77777777" w:rsidR="00DA45EB" w:rsidRPr="00DA45EB" w:rsidRDefault="00DA45EB" w:rsidP="00DA45EB">
      <w:pPr>
        <w:spacing w:line="240" w:lineRule="auto"/>
        <w:ind w:right="50"/>
        <w:rPr>
          <w:lang w:val="en-IN"/>
        </w:rPr>
      </w:pPr>
      <w:r w:rsidRPr="00DA45EB">
        <w:rPr>
          <w:lang w:val="en-IN"/>
        </w:rPr>
        <w:t>)</w:t>
      </w:r>
    </w:p>
    <w:p w14:paraId="1CF493D4" w14:textId="77777777" w:rsidR="00DA45EB" w:rsidRPr="00DA45EB" w:rsidRDefault="00DA45EB" w:rsidP="00DA45EB">
      <w:pPr>
        <w:spacing w:line="240" w:lineRule="auto"/>
        <w:ind w:right="50"/>
        <w:rPr>
          <w:lang w:val="en-IN"/>
        </w:rPr>
      </w:pPr>
      <w:r w:rsidRPr="00DA45EB">
        <w:rPr>
          <w:lang w:val="en-IN"/>
        </w:rPr>
        <w:t>display(</w:t>
      </w:r>
      <w:proofErr w:type="spellStart"/>
      <w:r w:rsidRPr="00DA45EB">
        <w:rPr>
          <w:lang w:val="en-IN"/>
        </w:rPr>
        <w:t>filtered_data</w:t>
      </w:r>
      <w:proofErr w:type="spellEnd"/>
      <w:r w:rsidRPr="00DA45EB">
        <w:rPr>
          <w:lang w:val="en-IN"/>
        </w:rPr>
        <w:t>)</w:t>
      </w:r>
    </w:p>
    <w:p w14:paraId="6DD7E2DC" w14:textId="6C3F786F" w:rsidR="00DA45EB" w:rsidRPr="00DA45EB" w:rsidRDefault="0004087C" w:rsidP="00DA45EB">
      <w:pPr>
        <w:spacing w:line="240" w:lineRule="auto"/>
        <w:ind w:right="50"/>
        <w:rPr>
          <w:b/>
          <w:bCs/>
          <w:lang w:val="en-IN"/>
        </w:rPr>
      </w:pPr>
      <w:r>
        <w:rPr>
          <w:b/>
          <w:bCs/>
          <w:lang w:val="en-IN"/>
        </w:rPr>
        <w:lastRenderedPageBreak/>
        <w:t>Output:</w:t>
      </w:r>
    </w:p>
    <w:p w14:paraId="0BB5A9F6" w14:textId="4E572B00" w:rsidR="00DA45EB" w:rsidRPr="00DA45EB" w:rsidRDefault="00574A22" w:rsidP="00DA45EB">
      <w:pPr>
        <w:spacing w:line="240" w:lineRule="auto"/>
        <w:ind w:right="50"/>
        <w:rPr>
          <w:b/>
          <w:bCs/>
          <w:lang w:val="en-IN"/>
        </w:rPr>
      </w:pPr>
      <w:r w:rsidRPr="00574A22">
        <w:rPr>
          <w:i/>
          <w:iCs/>
          <w:noProof/>
          <w:lang w:val="en-IN"/>
        </w:rPr>
        <w:drawing>
          <wp:inline distT="0" distB="0" distL="0" distR="0" wp14:anchorId="01197AA4" wp14:editId="017C4714">
            <wp:extent cx="5972810" cy="2081530"/>
            <wp:effectExtent l="0" t="0" r="8890" b="0"/>
            <wp:docPr id="158704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47696" name=""/>
                    <pic:cNvPicPr/>
                  </pic:nvPicPr>
                  <pic:blipFill>
                    <a:blip r:embed="rId33"/>
                    <a:stretch>
                      <a:fillRect/>
                    </a:stretch>
                  </pic:blipFill>
                  <pic:spPr>
                    <a:xfrm>
                      <a:off x="0" y="0"/>
                      <a:ext cx="5972810" cy="2081530"/>
                    </a:xfrm>
                    <a:prstGeom prst="rect">
                      <a:avLst/>
                    </a:prstGeom>
                  </pic:spPr>
                </pic:pic>
              </a:graphicData>
            </a:graphic>
          </wp:inline>
        </w:drawing>
      </w:r>
      <w:r w:rsidR="00DA45EB" w:rsidRPr="00DA45EB">
        <w:rPr>
          <w:b/>
          <w:bCs/>
          <w:lang w:val="en-IN"/>
        </w:rPr>
        <w:t>Code 6: Counting Filtered Records</w:t>
      </w:r>
    </w:p>
    <w:p w14:paraId="3FC9BC10" w14:textId="17BF77FA" w:rsidR="00DA45EB" w:rsidRPr="00DA45EB" w:rsidRDefault="00DA45EB" w:rsidP="00DA45EB">
      <w:pPr>
        <w:spacing w:line="240" w:lineRule="auto"/>
        <w:ind w:right="50"/>
        <w:rPr>
          <w:lang w:val="en-IN"/>
        </w:rPr>
      </w:pPr>
      <w:r w:rsidRPr="00DA45EB">
        <w:rPr>
          <w:lang w:val="en-IN"/>
        </w:rPr>
        <w:t># Counting filtered records</w:t>
      </w:r>
    </w:p>
    <w:p w14:paraId="394077A5" w14:textId="77777777" w:rsidR="00DA45EB" w:rsidRPr="00DA45EB" w:rsidRDefault="00DA45EB" w:rsidP="00DA45EB">
      <w:pPr>
        <w:spacing w:line="240" w:lineRule="auto"/>
        <w:ind w:right="50"/>
        <w:rPr>
          <w:lang w:val="en-IN"/>
        </w:rPr>
      </w:pPr>
      <w:proofErr w:type="gramStart"/>
      <w:r w:rsidRPr="00DA45EB">
        <w:rPr>
          <w:lang w:val="en-IN"/>
        </w:rPr>
        <w:t>print(</w:t>
      </w:r>
      <w:proofErr w:type="gramEnd"/>
      <w:r w:rsidRPr="00DA45EB">
        <w:rPr>
          <w:lang w:val="en-IN"/>
        </w:rPr>
        <w:t xml:space="preserve">"Age Filter:", </w:t>
      </w:r>
      <w:proofErr w:type="spellStart"/>
      <w:r w:rsidRPr="00DA45EB">
        <w:rPr>
          <w:lang w:val="en-IN"/>
        </w:rPr>
        <w:t>age_</w:t>
      </w:r>
      <w:proofErr w:type="gramStart"/>
      <w:r w:rsidRPr="00DA45EB">
        <w:rPr>
          <w:lang w:val="en-IN"/>
        </w:rPr>
        <w:t>filter.count</w:t>
      </w:r>
      <w:proofErr w:type="spellEnd"/>
      <w:proofErr w:type="gramEnd"/>
      <w:r w:rsidRPr="00DA45EB">
        <w:rPr>
          <w:lang w:val="en-IN"/>
        </w:rPr>
        <w:t>())</w:t>
      </w:r>
    </w:p>
    <w:p w14:paraId="793AD9DE" w14:textId="77777777" w:rsidR="00DA45EB" w:rsidRPr="00DA45EB" w:rsidRDefault="00DA45EB" w:rsidP="00DA45EB">
      <w:pPr>
        <w:spacing w:line="240" w:lineRule="auto"/>
        <w:ind w:right="50"/>
        <w:rPr>
          <w:lang w:val="en-IN"/>
        </w:rPr>
      </w:pPr>
      <w:proofErr w:type="gramStart"/>
      <w:r w:rsidRPr="00DA45EB">
        <w:rPr>
          <w:lang w:val="en-IN"/>
        </w:rPr>
        <w:t>print(</w:t>
      </w:r>
      <w:proofErr w:type="gramEnd"/>
      <w:r w:rsidRPr="00DA45EB">
        <w:rPr>
          <w:lang w:val="en-IN"/>
        </w:rPr>
        <w:t xml:space="preserve">"Premium Subscribers:", </w:t>
      </w:r>
      <w:proofErr w:type="spellStart"/>
      <w:r w:rsidRPr="00DA45EB">
        <w:rPr>
          <w:lang w:val="en-IN"/>
        </w:rPr>
        <w:t>premium_</w:t>
      </w:r>
      <w:proofErr w:type="gramStart"/>
      <w:r w:rsidRPr="00DA45EB">
        <w:rPr>
          <w:lang w:val="en-IN"/>
        </w:rPr>
        <w:t>filter.count</w:t>
      </w:r>
      <w:proofErr w:type="spellEnd"/>
      <w:proofErr w:type="gramEnd"/>
      <w:r w:rsidRPr="00DA45EB">
        <w:rPr>
          <w:lang w:val="en-IN"/>
        </w:rPr>
        <w:t>())</w:t>
      </w:r>
    </w:p>
    <w:p w14:paraId="61C50D30" w14:textId="77777777" w:rsidR="00DA45EB" w:rsidRPr="00DA45EB" w:rsidRDefault="00DA45EB" w:rsidP="00DA45EB">
      <w:pPr>
        <w:spacing w:line="240" w:lineRule="auto"/>
        <w:ind w:right="50"/>
        <w:rPr>
          <w:lang w:val="en-IN"/>
        </w:rPr>
      </w:pPr>
      <w:proofErr w:type="gramStart"/>
      <w:r w:rsidRPr="00DA45EB">
        <w:rPr>
          <w:lang w:val="en-IN"/>
        </w:rPr>
        <w:t>print(</w:t>
      </w:r>
      <w:proofErr w:type="gramEnd"/>
      <w:r w:rsidRPr="00DA45EB">
        <w:rPr>
          <w:lang w:val="en-IN"/>
        </w:rPr>
        <w:t xml:space="preserve">"West Region:", </w:t>
      </w:r>
      <w:proofErr w:type="spellStart"/>
      <w:r w:rsidRPr="00DA45EB">
        <w:rPr>
          <w:lang w:val="en-IN"/>
        </w:rPr>
        <w:t>west_</w:t>
      </w:r>
      <w:proofErr w:type="gramStart"/>
      <w:r w:rsidRPr="00DA45EB">
        <w:rPr>
          <w:lang w:val="en-IN"/>
        </w:rPr>
        <w:t>filter.count</w:t>
      </w:r>
      <w:proofErr w:type="spellEnd"/>
      <w:proofErr w:type="gramEnd"/>
      <w:r w:rsidRPr="00DA45EB">
        <w:rPr>
          <w:lang w:val="en-IN"/>
        </w:rPr>
        <w:t>())</w:t>
      </w:r>
    </w:p>
    <w:p w14:paraId="5F97C7DF" w14:textId="77777777" w:rsidR="00DA45EB" w:rsidRPr="00DA45EB" w:rsidRDefault="00DA45EB" w:rsidP="00DA45EB">
      <w:pPr>
        <w:spacing w:line="240" w:lineRule="auto"/>
        <w:ind w:right="50"/>
        <w:rPr>
          <w:lang w:val="en-IN"/>
        </w:rPr>
      </w:pPr>
      <w:proofErr w:type="gramStart"/>
      <w:r w:rsidRPr="00DA45EB">
        <w:rPr>
          <w:lang w:val="en-IN"/>
        </w:rPr>
        <w:t>print(</w:t>
      </w:r>
      <w:proofErr w:type="gramEnd"/>
      <w:r w:rsidRPr="00DA45EB">
        <w:rPr>
          <w:lang w:val="en-IN"/>
        </w:rPr>
        <w:t xml:space="preserve">"Electronics Category:", </w:t>
      </w:r>
      <w:proofErr w:type="spellStart"/>
      <w:r w:rsidRPr="00DA45EB">
        <w:rPr>
          <w:lang w:val="en-IN"/>
        </w:rPr>
        <w:t>electronics_</w:t>
      </w:r>
      <w:proofErr w:type="gramStart"/>
      <w:r w:rsidRPr="00DA45EB">
        <w:rPr>
          <w:lang w:val="en-IN"/>
        </w:rPr>
        <w:t>filter.count</w:t>
      </w:r>
      <w:proofErr w:type="spellEnd"/>
      <w:proofErr w:type="gramEnd"/>
      <w:r w:rsidRPr="00DA45EB">
        <w:rPr>
          <w:lang w:val="en-IN"/>
        </w:rPr>
        <w:t>())</w:t>
      </w:r>
    </w:p>
    <w:p w14:paraId="5CDBA341" w14:textId="77777777" w:rsidR="00DA45EB" w:rsidRPr="00DA45EB" w:rsidRDefault="00DA45EB" w:rsidP="00DA45EB">
      <w:pPr>
        <w:spacing w:line="240" w:lineRule="auto"/>
        <w:ind w:right="50"/>
        <w:rPr>
          <w:lang w:val="en-IN"/>
        </w:rPr>
      </w:pPr>
      <w:proofErr w:type="gramStart"/>
      <w:r w:rsidRPr="00DA45EB">
        <w:rPr>
          <w:lang w:val="en-IN"/>
        </w:rPr>
        <w:t>print(</w:t>
      </w:r>
      <w:proofErr w:type="gramEnd"/>
      <w:r w:rsidRPr="00DA45EB">
        <w:rPr>
          <w:lang w:val="en-IN"/>
        </w:rPr>
        <w:t xml:space="preserve">"Combined Filter:", </w:t>
      </w:r>
      <w:proofErr w:type="spellStart"/>
      <w:r w:rsidRPr="00DA45EB">
        <w:rPr>
          <w:lang w:val="en-IN"/>
        </w:rPr>
        <w:t>filtered_</w:t>
      </w:r>
      <w:proofErr w:type="gramStart"/>
      <w:r w:rsidRPr="00DA45EB">
        <w:rPr>
          <w:lang w:val="en-IN"/>
        </w:rPr>
        <w:t>data.count</w:t>
      </w:r>
      <w:proofErr w:type="spellEnd"/>
      <w:proofErr w:type="gramEnd"/>
      <w:r w:rsidRPr="00DA45EB">
        <w:rPr>
          <w:lang w:val="en-IN"/>
        </w:rPr>
        <w:t>())</w:t>
      </w:r>
    </w:p>
    <w:p w14:paraId="7112EE5E" w14:textId="3CE0E8F2" w:rsidR="00DA45EB" w:rsidRPr="00DA45EB" w:rsidRDefault="0004087C" w:rsidP="00DA45EB">
      <w:pPr>
        <w:spacing w:line="240" w:lineRule="auto"/>
        <w:ind w:right="50"/>
        <w:rPr>
          <w:b/>
          <w:bCs/>
          <w:lang w:val="en-IN"/>
        </w:rPr>
      </w:pPr>
      <w:r>
        <w:rPr>
          <w:b/>
          <w:bCs/>
          <w:lang w:val="en-IN"/>
        </w:rPr>
        <w:t>Output:</w:t>
      </w:r>
    </w:p>
    <w:p w14:paraId="3BB49DAF" w14:textId="77777777" w:rsidR="00574A22" w:rsidRDefault="00574A22" w:rsidP="00DA45EB">
      <w:pPr>
        <w:spacing w:line="240" w:lineRule="auto"/>
        <w:ind w:right="50"/>
        <w:rPr>
          <w:b/>
          <w:bCs/>
          <w:lang w:val="en-IN"/>
        </w:rPr>
      </w:pPr>
      <w:r w:rsidRPr="00574A22">
        <w:rPr>
          <w:i/>
          <w:iCs/>
          <w:noProof/>
          <w:lang w:val="en-IN"/>
        </w:rPr>
        <w:drawing>
          <wp:inline distT="0" distB="0" distL="0" distR="0" wp14:anchorId="19F13ADE" wp14:editId="2A223AD0">
            <wp:extent cx="2128838" cy="946150"/>
            <wp:effectExtent l="0" t="0" r="5080" b="6350"/>
            <wp:docPr id="199721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13443" name=""/>
                    <pic:cNvPicPr/>
                  </pic:nvPicPr>
                  <pic:blipFill>
                    <a:blip r:embed="rId34"/>
                    <a:stretch>
                      <a:fillRect/>
                    </a:stretch>
                  </pic:blipFill>
                  <pic:spPr>
                    <a:xfrm>
                      <a:off x="0" y="0"/>
                      <a:ext cx="2132758" cy="947892"/>
                    </a:xfrm>
                    <a:prstGeom prst="rect">
                      <a:avLst/>
                    </a:prstGeom>
                  </pic:spPr>
                </pic:pic>
              </a:graphicData>
            </a:graphic>
          </wp:inline>
        </w:drawing>
      </w:r>
    </w:p>
    <w:p w14:paraId="4DBC7F60" w14:textId="0937C607" w:rsidR="00DA45EB" w:rsidRPr="00DA45EB" w:rsidRDefault="00DA45EB" w:rsidP="00DA45EB">
      <w:pPr>
        <w:spacing w:line="240" w:lineRule="auto"/>
        <w:ind w:right="50"/>
        <w:rPr>
          <w:b/>
          <w:bCs/>
          <w:lang w:val="en-IN"/>
        </w:rPr>
      </w:pPr>
      <w:r w:rsidRPr="00DA45EB">
        <w:rPr>
          <w:b/>
          <w:bCs/>
          <w:lang w:val="en-IN"/>
        </w:rPr>
        <w:t>What I Learned</w:t>
      </w:r>
    </w:p>
    <w:p w14:paraId="536F5A51" w14:textId="77777777" w:rsidR="00DA45EB" w:rsidRPr="00DA45EB" w:rsidRDefault="00DA45EB" w:rsidP="00DA45EB">
      <w:pPr>
        <w:spacing w:line="240" w:lineRule="auto"/>
        <w:ind w:right="50"/>
        <w:rPr>
          <w:lang w:val="en-IN"/>
        </w:rPr>
      </w:pPr>
      <w:r w:rsidRPr="00DA45EB">
        <w:rPr>
          <w:lang w:val="en-IN"/>
        </w:rPr>
        <w:t xml:space="preserve">I learned how to filter data using different conditions in Spark </w:t>
      </w:r>
      <w:proofErr w:type="spellStart"/>
      <w:r w:rsidRPr="00DA45EB">
        <w:rPr>
          <w:lang w:val="en-IN"/>
        </w:rPr>
        <w:t>DataFrames</w:t>
      </w:r>
      <w:proofErr w:type="spellEnd"/>
      <w:r w:rsidRPr="00DA45EB">
        <w:rPr>
          <w:lang w:val="en-IN"/>
        </w:rPr>
        <w:t>. I also learned that multiple conditions can be combined using logical operators to retrieve specific records. Filtering helps focus on relevant subsets of data, making analysis more efficient and meaningful.</w:t>
      </w:r>
    </w:p>
    <w:p w14:paraId="798C6CD2" w14:textId="77777777" w:rsidR="00DA45EB" w:rsidRDefault="00DA45EB" w:rsidP="00DA45EB">
      <w:pPr>
        <w:spacing w:line="240" w:lineRule="auto"/>
        <w:ind w:right="50"/>
        <w:rPr>
          <w:lang w:val="en-IN"/>
        </w:rPr>
      </w:pPr>
    </w:p>
    <w:p w14:paraId="1E39CDC1" w14:textId="77777777" w:rsidR="00574A22" w:rsidRDefault="00574A22" w:rsidP="00DA45EB">
      <w:pPr>
        <w:spacing w:line="240" w:lineRule="auto"/>
        <w:ind w:right="50"/>
        <w:rPr>
          <w:lang w:val="en-IN"/>
        </w:rPr>
      </w:pPr>
    </w:p>
    <w:p w14:paraId="02FB9A7F" w14:textId="77777777" w:rsidR="00574A22" w:rsidRDefault="00574A22" w:rsidP="00DA45EB">
      <w:pPr>
        <w:spacing w:line="240" w:lineRule="auto"/>
        <w:ind w:right="50"/>
        <w:rPr>
          <w:lang w:val="en-IN"/>
        </w:rPr>
      </w:pPr>
    </w:p>
    <w:p w14:paraId="27C287B2" w14:textId="77777777" w:rsidR="00574A22" w:rsidRDefault="00574A22" w:rsidP="00DA45EB">
      <w:pPr>
        <w:spacing w:line="240" w:lineRule="auto"/>
        <w:ind w:right="50"/>
        <w:rPr>
          <w:lang w:val="en-IN"/>
        </w:rPr>
      </w:pPr>
    </w:p>
    <w:p w14:paraId="63E92184" w14:textId="77777777" w:rsidR="00574A22" w:rsidRDefault="00574A22" w:rsidP="00DA45EB">
      <w:pPr>
        <w:spacing w:line="240" w:lineRule="auto"/>
        <w:ind w:right="50"/>
        <w:rPr>
          <w:lang w:val="en-IN"/>
        </w:rPr>
      </w:pPr>
    </w:p>
    <w:p w14:paraId="00E86EA8" w14:textId="77777777" w:rsidR="00574A22" w:rsidRDefault="00574A22" w:rsidP="00DA45EB">
      <w:pPr>
        <w:spacing w:line="240" w:lineRule="auto"/>
        <w:ind w:right="50"/>
        <w:rPr>
          <w:lang w:val="en-IN"/>
        </w:rPr>
      </w:pPr>
    </w:p>
    <w:p w14:paraId="79C2D74A" w14:textId="77777777" w:rsidR="00574A22" w:rsidRDefault="00574A22" w:rsidP="00DA45EB">
      <w:pPr>
        <w:spacing w:line="240" w:lineRule="auto"/>
        <w:ind w:right="50"/>
        <w:rPr>
          <w:lang w:val="en-IN"/>
        </w:rPr>
      </w:pPr>
    </w:p>
    <w:p w14:paraId="5EBFEC77" w14:textId="77777777" w:rsidR="00574A22" w:rsidRDefault="00574A22" w:rsidP="00DA45EB">
      <w:pPr>
        <w:spacing w:line="240" w:lineRule="auto"/>
        <w:ind w:right="50"/>
        <w:rPr>
          <w:lang w:val="en-IN"/>
        </w:rPr>
      </w:pPr>
    </w:p>
    <w:p w14:paraId="3100D656" w14:textId="77777777" w:rsidR="00574A22" w:rsidRDefault="00574A22" w:rsidP="00DA45EB">
      <w:pPr>
        <w:spacing w:line="240" w:lineRule="auto"/>
        <w:ind w:right="50"/>
        <w:rPr>
          <w:lang w:val="en-IN"/>
        </w:rPr>
      </w:pPr>
    </w:p>
    <w:p w14:paraId="05771951" w14:textId="77777777" w:rsidR="00574A22" w:rsidRDefault="00574A22" w:rsidP="00DA45EB">
      <w:pPr>
        <w:spacing w:line="240" w:lineRule="auto"/>
        <w:ind w:right="50"/>
        <w:rPr>
          <w:lang w:val="en-IN"/>
        </w:rPr>
      </w:pPr>
    </w:p>
    <w:p w14:paraId="6F01FA3A" w14:textId="77777777" w:rsidR="00574A22" w:rsidRPr="00574A22" w:rsidRDefault="00574A22" w:rsidP="00574A22">
      <w:pPr>
        <w:spacing w:line="240" w:lineRule="auto"/>
        <w:ind w:right="50"/>
        <w:rPr>
          <w:b/>
          <w:bCs/>
          <w:sz w:val="40"/>
          <w:szCs w:val="40"/>
          <w:lang w:val="en-IN"/>
        </w:rPr>
      </w:pPr>
      <w:r w:rsidRPr="00574A22">
        <w:rPr>
          <w:b/>
          <w:bCs/>
          <w:sz w:val="40"/>
          <w:szCs w:val="40"/>
          <w:lang w:val="en-IN"/>
        </w:rPr>
        <w:lastRenderedPageBreak/>
        <w:t>Step 5: Use Aggregation Functions</w:t>
      </w:r>
    </w:p>
    <w:p w14:paraId="39E9641A" w14:textId="77777777" w:rsidR="00574A22" w:rsidRPr="00574A22" w:rsidRDefault="00574A22" w:rsidP="00574A22">
      <w:pPr>
        <w:spacing w:line="240" w:lineRule="auto"/>
        <w:ind w:right="50"/>
        <w:rPr>
          <w:b/>
          <w:bCs/>
          <w:sz w:val="32"/>
          <w:szCs w:val="32"/>
          <w:lang w:val="en-IN"/>
        </w:rPr>
      </w:pPr>
      <w:r w:rsidRPr="00574A22">
        <w:rPr>
          <w:b/>
          <w:bCs/>
          <w:sz w:val="32"/>
          <w:szCs w:val="32"/>
          <w:lang w:val="en-IN"/>
        </w:rPr>
        <w:t>Objective</w:t>
      </w:r>
    </w:p>
    <w:p w14:paraId="49B21BFA" w14:textId="77777777" w:rsidR="00574A22" w:rsidRPr="00574A22" w:rsidRDefault="00574A22" w:rsidP="00574A22">
      <w:pPr>
        <w:spacing w:line="240" w:lineRule="auto"/>
        <w:ind w:right="50"/>
        <w:rPr>
          <w:lang w:val="en-IN"/>
        </w:rPr>
      </w:pPr>
      <w:r w:rsidRPr="00574A22">
        <w:rPr>
          <w:lang w:val="en-IN"/>
        </w:rPr>
        <w:t>To perform aggregation operations on the dataset using Spark functions such as count, sum, average, minimum, and maximum.</w:t>
      </w:r>
    </w:p>
    <w:p w14:paraId="50E81A30" w14:textId="77777777" w:rsidR="00574A22" w:rsidRPr="00574A22" w:rsidRDefault="00574A22" w:rsidP="00574A22">
      <w:pPr>
        <w:spacing w:line="240" w:lineRule="auto"/>
        <w:ind w:right="50"/>
        <w:rPr>
          <w:b/>
          <w:bCs/>
          <w:lang w:val="en-IN"/>
        </w:rPr>
      </w:pPr>
      <w:r w:rsidRPr="00574A22">
        <w:rPr>
          <w:b/>
          <w:bCs/>
          <w:lang w:val="en-IN"/>
        </w:rPr>
        <w:t>Code 1: Counting Total Records</w:t>
      </w:r>
    </w:p>
    <w:p w14:paraId="3577FB8C" w14:textId="3DA530C9" w:rsidR="00574A22" w:rsidRPr="00574A22" w:rsidRDefault="00574A22" w:rsidP="00574A22">
      <w:pPr>
        <w:spacing w:line="240" w:lineRule="auto"/>
        <w:ind w:right="50"/>
        <w:rPr>
          <w:lang w:val="en-IN"/>
        </w:rPr>
      </w:pPr>
      <w:r w:rsidRPr="00574A22">
        <w:rPr>
          <w:lang w:val="en-IN"/>
        </w:rPr>
        <w:t># Counting total records</w:t>
      </w:r>
    </w:p>
    <w:p w14:paraId="56FA0319" w14:textId="77777777" w:rsidR="00574A22" w:rsidRPr="00574A22" w:rsidRDefault="00574A22" w:rsidP="00574A22">
      <w:pPr>
        <w:spacing w:line="240" w:lineRule="auto"/>
        <w:ind w:right="50"/>
        <w:rPr>
          <w:lang w:val="en-IN"/>
        </w:rPr>
      </w:pPr>
      <w:proofErr w:type="spellStart"/>
      <w:r w:rsidRPr="00574A22">
        <w:rPr>
          <w:lang w:val="en-IN"/>
        </w:rPr>
        <w:t>df_</w:t>
      </w:r>
      <w:proofErr w:type="gramStart"/>
      <w:r w:rsidRPr="00574A22">
        <w:rPr>
          <w:lang w:val="en-IN"/>
        </w:rPr>
        <w:t>clean.select</w:t>
      </w:r>
      <w:proofErr w:type="spellEnd"/>
      <w:proofErr w:type="gramEnd"/>
      <w:r w:rsidRPr="00574A22">
        <w:rPr>
          <w:lang w:val="en-IN"/>
        </w:rPr>
        <w:t>(</w:t>
      </w:r>
    </w:p>
    <w:p w14:paraId="5055BCBC" w14:textId="77777777" w:rsidR="00574A22" w:rsidRPr="00574A22" w:rsidRDefault="00574A22" w:rsidP="00574A22">
      <w:pPr>
        <w:spacing w:line="240" w:lineRule="auto"/>
        <w:ind w:right="50"/>
        <w:rPr>
          <w:lang w:val="en-IN"/>
        </w:rPr>
      </w:pPr>
      <w:r w:rsidRPr="00574A22">
        <w:rPr>
          <w:lang w:val="en-IN"/>
        </w:rPr>
        <w:t xml:space="preserve">    </w:t>
      </w:r>
      <w:proofErr w:type="gramStart"/>
      <w:r w:rsidRPr="00574A22">
        <w:rPr>
          <w:lang w:val="en-IN"/>
        </w:rPr>
        <w:t>count(</w:t>
      </w:r>
      <w:proofErr w:type="gramEnd"/>
      <w:r w:rsidRPr="00574A22">
        <w:rPr>
          <w:lang w:val="en-IN"/>
        </w:rPr>
        <w:t>"*"</w:t>
      </w:r>
      <w:proofErr w:type="gramStart"/>
      <w:r w:rsidRPr="00574A22">
        <w:rPr>
          <w:lang w:val="en-IN"/>
        </w:rPr>
        <w:t>).alias</w:t>
      </w:r>
      <w:proofErr w:type="gramEnd"/>
      <w:r w:rsidRPr="00574A22">
        <w:rPr>
          <w:lang w:val="en-IN"/>
        </w:rPr>
        <w:t>("Total Records")</w:t>
      </w:r>
    </w:p>
    <w:p w14:paraId="04364C4C" w14:textId="77777777" w:rsidR="00574A22" w:rsidRPr="00574A22" w:rsidRDefault="00574A22" w:rsidP="00574A22">
      <w:pPr>
        <w:spacing w:line="240" w:lineRule="auto"/>
        <w:ind w:right="50"/>
        <w:rPr>
          <w:lang w:val="en-IN"/>
        </w:rPr>
      </w:pPr>
      <w:proofErr w:type="gramStart"/>
      <w:r w:rsidRPr="00574A22">
        <w:rPr>
          <w:lang w:val="en-IN"/>
        </w:rPr>
        <w:t>).show</w:t>
      </w:r>
      <w:proofErr w:type="gramEnd"/>
      <w:r w:rsidRPr="00574A22">
        <w:rPr>
          <w:lang w:val="en-IN"/>
        </w:rPr>
        <w:t>()</w:t>
      </w:r>
    </w:p>
    <w:p w14:paraId="3219A47A" w14:textId="3292B84D" w:rsidR="00574A22" w:rsidRPr="00574A22" w:rsidRDefault="0004087C" w:rsidP="00574A22">
      <w:pPr>
        <w:spacing w:line="240" w:lineRule="auto"/>
        <w:ind w:right="50"/>
        <w:rPr>
          <w:b/>
          <w:bCs/>
          <w:lang w:val="en-IN"/>
        </w:rPr>
      </w:pPr>
      <w:r>
        <w:rPr>
          <w:b/>
          <w:bCs/>
          <w:lang w:val="en-IN"/>
        </w:rPr>
        <w:t>Output:</w:t>
      </w:r>
    </w:p>
    <w:p w14:paraId="3C131F8B" w14:textId="77777777" w:rsidR="00574A22" w:rsidRDefault="00574A22" w:rsidP="00574A22">
      <w:pPr>
        <w:spacing w:line="240" w:lineRule="auto"/>
        <w:ind w:right="50"/>
        <w:rPr>
          <w:b/>
          <w:bCs/>
          <w:lang w:val="en-IN"/>
        </w:rPr>
      </w:pPr>
      <w:r w:rsidRPr="00574A22">
        <w:rPr>
          <w:i/>
          <w:iCs/>
          <w:noProof/>
          <w:lang w:val="en-IN"/>
        </w:rPr>
        <w:drawing>
          <wp:inline distT="0" distB="0" distL="0" distR="0" wp14:anchorId="2ADB954D" wp14:editId="44FB8124">
            <wp:extent cx="1044030" cy="769687"/>
            <wp:effectExtent l="0" t="0" r="3810" b="0"/>
            <wp:docPr id="37864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41407" name=""/>
                    <pic:cNvPicPr/>
                  </pic:nvPicPr>
                  <pic:blipFill>
                    <a:blip r:embed="rId35"/>
                    <a:stretch>
                      <a:fillRect/>
                    </a:stretch>
                  </pic:blipFill>
                  <pic:spPr>
                    <a:xfrm>
                      <a:off x="0" y="0"/>
                      <a:ext cx="1044030" cy="769687"/>
                    </a:xfrm>
                    <a:prstGeom prst="rect">
                      <a:avLst/>
                    </a:prstGeom>
                  </pic:spPr>
                </pic:pic>
              </a:graphicData>
            </a:graphic>
          </wp:inline>
        </w:drawing>
      </w:r>
    </w:p>
    <w:p w14:paraId="3100BE78" w14:textId="7F961791" w:rsidR="00574A22" w:rsidRPr="00574A22" w:rsidRDefault="00574A22" w:rsidP="00574A22">
      <w:pPr>
        <w:spacing w:line="240" w:lineRule="auto"/>
        <w:ind w:right="50"/>
        <w:rPr>
          <w:b/>
          <w:bCs/>
          <w:lang w:val="en-IN"/>
        </w:rPr>
      </w:pPr>
      <w:r w:rsidRPr="00574A22">
        <w:rPr>
          <w:b/>
          <w:bCs/>
          <w:lang w:val="en-IN"/>
        </w:rPr>
        <w:t>Code 2: Calculating Total Sales</w:t>
      </w:r>
    </w:p>
    <w:p w14:paraId="4F9950B4" w14:textId="054D72D4" w:rsidR="00574A22" w:rsidRPr="00574A22" w:rsidRDefault="00574A22" w:rsidP="00574A22">
      <w:pPr>
        <w:spacing w:line="240" w:lineRule="auto"/>
        <w:ind w:right="50"/>
        <w:rPr>
          <w:lang w:val="en-IN"/>
        </w:rPr>
      </w:pPr>
      <w:r w:rsidRPr="00574A22">
        <w:rPr>
          <w:lang w:val="en-IN"/>
        </w:rPr>
        <w:t># Calculating total sales</w:t>
      </w:r>
    </w:p>
    <w:p w14:paraId="47B9F19E" w14:textId="77777777" w:rsidR="00574A22" w:rsidRPr="00574A22" w:rsidRDefault="00574A22" w:rsidP="00574A22">
      <w:pPr>
        <w:spacing w:line="240" w:lineRule="auto"/>
        <w:ind w:right="50"/>
        <w:rPr>
          <w:lang w:val="en-IN"/>
        </w:rPr>
      </w:pPr>
      <w:proofErr w:type="spellStart"/>
      <w:r w:rsidRPr="00574A22">
        <w:rPr>
          <w:lang w:val="en-IN"/>
        </w:rPr>
        <w:t>df_</w:t>
      </w:r>
      <w:proofErr w:type="gramStart"/>
      <w:r w:rsidRPr="00574A22">
        <w:rPr>
          <w:lang w:val="en-IN"/>
        </w:rPr>
        <w:t>clean.select</w:t>
      </w:r>
      <w:proofErr w:type="spellEnd"/>
      <w:proofErr w:type="gramEnd"/>
      <w:r w:rsidRPr="00574A22">
        <w:rPr>
          <w:lang w:val="en-IN"/>
        </w:rPr>
        <w:t>(</w:t>
      </w:r>
    </w:p>
    <w:p w14:paraId="43770746" w14:textId="77777777" w:rsidR="00574A22" w:rsidRPr="00574A22" w:rsidRDefault="00574A22" w:rsidP="00574A22">
      <w:pPr>
        <w:spacing w:line="240" w:lineRule="auto"/>
        <w:ind w:right="50"/>
        <w:rPr>
          <w:lang w:val="en-IN"/>
        </w:rPr>
      </w:pPr>
      <w:r w:rsidRPr="00574A22">
        <w:rPr>
          <w:lang w:val="en-IN"/>
        </w:rPr>
        <w:t xml:space="preserve">    sum("</w:t>
      </w:r>
      <w:proofErr w:type="spellStart"/>
      <w:r w:rsidRPr="00574A22">
        <w:rPr>
          <w:lang w:val="en-IN"/>
        </w:rPr>
        <w:t>sale_amount</w:t>
      </w:r>
      <w:proofErr w:type="spellEnd"/>
      <w:r w:rsidRPr="00574A22">
        <w:rPr>
          <w:lang w:val="en-IN"/>
        </w:rPr>
        <w:t>"</w:t>
      </w:r>
      <w:proofErr w:type="gramStart"/>
      <w:r w:rsidRPr="00574A22">
        <w:rPr>
          <w:lang w:val="en-IN"/>
        </w:rPr>
        <w:t>).alias</w:t>
      </w:r>
      <w:proofErr w:type="gramEnd"/>
      <w:r w:rsidRPr="00574A22">
        <w:rPr>
          <w:lang w:val="en-IN"/>
        </w:rPr>
        <w:t>("Total Sales")</w:t>
      </w:r>
    </w:p>
    <w:p w14:paraId="485EF035" w14:textId="77777777" w:rsidR="00574A22" w:rsidRPr="00574A22" w:rsidRDefault="00574A22" w:rsidP="00574A22">
      <w:pPr>
        <w:spacing w:line="240" w:lineRule="auto"/>
        <w:ind w:right="50"/>
        <w:rPr>
          <w:lang w:val="en-IN"/>
        </w:rPr>
      </w:pPr>
      <w:proofErr w:type="gramStart"/>
      <w:r w:rsidRPr="00574A22">
        <w:rPr>
          <w:lang w:val="en-IN"/>
        </w:rPr>
        <w:t>).show</w:t>
      </w:r>
      <w:proofErr w:type="gramEnd"/>
      <w:r w:rsidRPr="00574A22">
        <w:rPr>
          <w:lang w:val="en-IN"/>
        </w:rPr>
        <w:t>()</w:t>
      </w:r>
    </w:p>
    <w:p w14:paraId="7D31EAAE" w14:textId="5DB96F48" w:rsidR="00574A22" w:rsidRPr="00574A22" w:rsidRDefault="0004087C" w:rsidP="00574A22">
      <w:pPr>
        <w:spacing w:line="240" w:lineRule="auto"/>
        <w:ind w:right="50"/>
        <w:rPr>
          <w:b/>
          <w:bCs/>
          <w:lang w:val="en-IN"/>
        </w:rPr>
      </w:pPr>
      <w:r>
        <w:rPr>
          <w:b/>
          <w:bCs/>
          <w:lang w:val="en-IN"/>
        </w:rPr>
        <w:t>Output:</w:t>
      </w:r>
    </w:p>
    <w:p w14:paraId="7341EDC7" w14:textId="77777777" w:rsidR="00574A22" w:rsidRDefault="00574A22" w:rsidP="00574A22">
      <w:pPr>
        <w:spacing w:line="240" w:lineRule="auto"/>
        <w:ind w:right="50"/>
        <w:rPr>
          <w:b/>
          <w:bCs/>
          <w:lang w:val="en-IN"/>
        </w:rPr>
      </w:pPr>
      <w:r w:rsidRPr="00574A22">
        <w:rPr>
          <w:i/>
          <w:iCs/>
          <w:noProof/>
          <w:lang w:val="en-IN"/>
        </w:rPr>
        <w:drawing>
          <wp:inline distT="0" distB="0" distL="0" distR="0" wp14:anchorId="4E2D5F1C" wp14:editId="3DA6983A">
            <wp:extent cx="815411" cy="655377"/>
            <wp:effectExtent l="0" t="0" r="3810" b="0"/>
            <wp:docPr id="51424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45697" name=""/>
                    <pic:cNvPicPr/>
                  </pic:nvPicPr>
                  <pic:blipFill>
                    <a:blip r:embed="rId36"/>
                    <a:stretch>
                      <a:fillRect/>
                    </a:stretch>
                  </pic:blipFill>
                  <pic:spPr>
                    <a:xfrm>
                      <a:off x="0" y="0"/>
                      <a:ext cx="815411" cy="655377"/>
                    </a:xfrm>
                    <a:prstGeom prst="rect">
                      <a:avLst/>
                    </a:prstGeom>
                  </pic:spPr>
                </pic:pic>
              </a:graphicData>
            </a:graphic>
          </wp:inline>
        </w:drawing>
      </w:r>
    </w:p>
    <w:p w14:paraId="011ED4BE" w14:textId="3B2AC7DB" w:rsidR="00574A22" w:rsidRPr="00574A22" w:rsidRDefault="00574A22" w:rsidP="00574A22">
      <w:pPr>
        <w:spacing w:line="240" w:lineRule="auto"/>
        <w:ind w:right="50"/>
        <w:rPr>
          <w:b/>
          <w:bCs/>
          <w:lang w:val="en-IN"/>
        </w:rPr>
      </w:pPr>
      <w:r w:rsidRPr="00574A22">
        <w:rPr>
          <w:b/>
          <w:bCs/>
          <w:lang w:val="en-IN"/>
        </w:rPr>
        <w:t>Code 3: Calculating Average Sales</w:t>
      </w:r>
    </w:p>
    <w:p w14:paraId="63DA013E" w14:textId="5E95D2DD" w:rsidR="00574A22" w:rsidRPr="00574A22" w:rsidRDefault="00574A22" w:rsidP="00574A22">
      <w:pPr>
        <w:spacing w:line="240" w:lineRule="auto"/>
        <w:ind w:right="50"/>
        <w:rPr>
          <w:lang w:val="en-IN"/>
        </w:rPr>
      </w:pPr>
      <w:r w:rsidRPr="00574A22">
        <w:rPr>
          <w:lang w:val="en-IN"/>
        </w:rPr>
        <w:t># Calculating average sales</w:t>
      </w:r>
    </w:p>
    <w:p w14:paraId="3D6E934F" w14:textId="77777777" w:rsidR="00574A22" w:rsidRPr="00574A22" w:rsidRDefault="00574A22" w:rsidP="00574A22">
      <w:pPr>
        <w:spacing w:line="240" w:lineRule="auto"/>
        <w:ind w:right="50"/>
        <w:rPr>
          <w:lang w:val="en-IN"/>
        </w:rPr>
      </w:pPr>
      <w:proofErr w:type="spellStart"/>
      <w:r w:rsidRPr="00574A22">
        <w:rPr>
          <w:lang w:val="en-IN"/>
        </w:rPr>
        <w:t>df_</w:t>
      </w:r>
      <w:proofErr w:type="gramStart"/>
      <w:r w:rsidRPr="00574A22">
        <w:rPr>
          <w:lang w:val="en-IN"/>
        </w:rPr>
        <w:t>clean.select</w:t>
      </w:r>
      <w:proofErr w:type="spellEnd"/>
      <w:proofErr w:type="gramEnd"/>
      <w:r w:rsidRPr="00574A22">
        <w:rPr>
          <w:lang w:val="en-IN"/>
        </w:rPr>
        <w:t>(</w:t>
      </w:r>
    </w:p>
    <w:p w14:paraId="56160F85" w14:textId="77777777" w:rsidR="00574A22" w:rsidRPr="00574A22" w:rsidRDefault="00574A22" w:rsidP="00574A22">
      <w:pPr>
        <w:spacing w:line="240" w:lineRule="auto"/>
        <w:ind w:right="50"/>
        <w:rPr>
          <w:lang w:val="en-IN"/>
        </w:rPr>
      </w:pPr>
      <w:r w:rsidRPr="00574A22">
        <w:rPr>
          <w:lang w:val="en-IN"/>
        </w:rPr>
        <w:t xml:space="preserve">    </w:t>
      </w:r>
      <w:proofErr w:type="spellStart"/>
      <w:r w:rsidRPr="00574A22">
        <w:rPr>
          <w:lang w:val="en-IN"/>
        </w:rPr>
        <w:t>avg</w:t>
      </w:r>
      <w:proofErr w:type="spellEnd"/>
      <w:r w:rsidRPr="00574A22">
        <w:rPr>
          <w:lang w:val="en-IN"/>
        </w:rPr>
        <w:t>("</w:t>
      </w:r>
      <w:proofErr w:type="spellStart"/>
      <w:r w:rsidRPr="00574A22">
        <w:rPr>
          <w:lang w:val="en-IN"/>
        </w:rPr>
        <w:t>sale_amount</w:t>
      </w:r>
      <w:proofErr w:type="spellEnd"/>
      <w:r w:rsidRPr="00574A22">
        <w:rPr>
          <w:lang w:val="en-IN"/>
        </w:rPr>
        <w:t>"</w:t>
      </w:r>
      <w:proofErr w:type="gramStart"/>
      <w:r w:rsidRPr="00574A22">
        <w:rPr>
          <w:lang w:val="en-IN"/>
        </w:rPr>
        <w:t>).alias</w:t>
      </w:r>
      <w:proofErr w:type="gramEnd"/>
      <w:r w:rsidRPr="00574A22">
        <w:rPr>
          <w:lang w:val="en-IN"/>
        </w:rPr>
        <w:t>("Average Sales")</w:t>
      </w:r>
    </w:p>
    <w:p w14:paraId="275E48A5" w14:textId="77777777" w:rsidR="00574A22" w:rsidRPr="00574A22" w:rsidRDefault="00574A22" w:rsidP="00574A22">
      <w:pPr>
        <w:spacing w:line="240" w:lineRule="auto"/>
        <w:ind w:right="50"/>
        <w:rPr>
          <w:lang w:val="en-IN"/>
        </w:rPr>
      </w:pPr>
      <w:proofErr w:type="gramStart"/>
      <w:r w:rsidRPr="00574A22">
        <w:rPr>
          <w:lang w:val="en-IN"/>
        </w:rPr>
        <w:t>).show</w:t>
      </w:r>
      <w:proofErr w:type="gramEnd"/>
      <w:r w:rsidRPr="00574A22">
        <w:rPr>
          <w:lang w:val="en-IN"/>
        </w:rPr>
        <w:t>()</w:t>
      </w:r>
    </w:p>
    <w:p w14:paraId="6715A7EC" w14:textId="4418FFB7" w:rsidR="00574A22" w:rsidRPr="00574A22" w:rsidRDefault="0004087C" w:rsidP="00574A22">
      <w:pPr>
        <w:spacing w:line="240" w:lineRule="auto"/>
        <w:ind w:right="50"/>
        <w:rPr>
          <w:b/>
          <w:bCs/>
          <w:lang w:val="en-IN"/>
        </w:rPr>
      </w:pPr>
      <w:r>
        <w:rPr>
          <w:b/>
          <w:bCs/>
          <w:lang w:val="en-IN"/>
        </w:rPr>
        <w:t>Output:</w:t>
      </w:r>
    </w:p>
    <w:p w14:paraId="23C8635D" w14:textId="77777777" w:rsidR="00574A22" w:rsidRDefault="00574A22" w:rsidP="00574A22">
      <w:pPr>
        <w:spacing w:line="240" w:lineRule="auto"/>
        <w:ind w:right="50"/>
        <w:rPr>
          <w:b/>
          <w:bCs/>
          <w:lang w:val="en-IN"/>
        </w:rPr>
      </w:pPr>
      <w:r w:rsidRPr="00574A22">
        <w:rPr>
          <w:i/>
          <w:iCs/>
          <w:noProof/>
          <w:lang w:val="en-IN"/>
        </w:rPr>
        <w:drawing>
          <wp:inline distT="0" distB="0" distL="0" distR="0" wp14:anchorId="5DAD4C69" wp14:editId="5C5934FB">
            <wp:extent cx="1165961" cy="632515"/>
            <wp:effectExtent l="0" t="0" r="0" b="0"/>
            <wp:docPr id="97153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36742" name=""/>
                    <pic:cNvPicPr/>
                  </pic:nvPicPr>
                  <pic:blipFill>
                    <a:blip r:embed="rId37"/>
                    <a:stretch>
                      <a:fillRect/>
                    </a:stretch>
                  </pic:blipFill>
                  <pic:spPr>
                    <a:xfrm>
                      <a:off x="0" y="0"/>
                      <a:ext cx="1165961" cy="632515"/>
                    </a:xfrm>
                    <a:prstGeom prst="rect">
                      <a:avLst/>
                    </a:prstGeom>
                  </pic:spPr>
                </pic:pic>
              </a:graphicData>
            </a:graphic>
          </wp:inline>
        </w:drawing>
      </w:r>
    </w:p>
    <w:p w14:paraId="4EE42831" w14:textId="77777777" w:rsidR="00574A22" w:rsidRDefault="00574A22" w:rsidP="00574A22">
      <w:pPr>
        <w:spacing w:line="240" w:lineRule="auto"/>
        <w:ind w:right="50"/>
        <w:rPr>
          <w:b/>
          <w:bCs/>
          <w:lang w:val="en-IN"/>
        </w:rPr>
      </w:pPr>
    </w:p>
    <w:p w14:paraId="2C4FB009" w14:textId="77777777" w:rsidR="00574A22" w:rsidRDefault="00574A22" w:rsidP="00574A22">
      <w:pPr>
        <w:spacing w:line="240" w:lineRule="auto"/>
        <w:ind w:right="50"/>
        <w:rPr>
          <w:b/>
          <w:bCs/>
          <w:lang w:val="en-IN"/>
        </w:rPr>
      </w:pPr>
    </w:p>
    <w:p w14:paraId="776FBBD2" w14:textId="77777777" w:rsidR="00574A22" w:rsidRDefault="00574A22" w:rsidP="00574A22">
      <w:pPr>
        <w:spacing w:line="240" w:lineRule="auto"/>
        <w:ind w:right="50"/>
        <w:rPr>
          <w:b/>
          <w:bCs/>
          <w:lang w:val="en-IN"/>
        </w:rPr>
      </w:pPr>
    </w:p>
    <w:p w14:paraId="2CDC07E1" w14:textId="08211001" w:rsidR="00574A22" w:rsidRPr="00574A22" w:rsidRDefault="00574A22" w:rsidP="00574A22">
      <w:pPr>
        <w:spacing w:line="240" w:lineRule="auto"/>
        <w:ind w:right="50"/>
        <w:rPr>
          <w:b/>
          <w:bCs/>
          <w:lang w:val="en-IN"/>
        </w:rPr>
      </w:pPr>
      <w:r w:rsidRPr="00574A22">
        <w:rPr>
          <w:b/>
          <w:bCs/>
          <w:lang w:val="en-IN"/>
        </w:rPr>
        <w:lastRenderedPageBreak/>
        <w:t>Code 4: Finding Minimum and Maximum Sales</w:t>
      </w:r>
    </w:p>
    <w:p w14:paraId="48212432" w14:textId="34C75276" w:rsidR="00574A22" w:rsidRPr="00574A22" w:rsidRDefault="00574A22" w:rsidP="00574A22">
      <w:pPr>
        <w:spacing w:line="240" w:lineRule="auto"/>
        <w:ind w:right="50"/>
        <w:rPr>
          <w:lang w:val="en-IN"/>
        </w:rPr>
      </w:pPr>
      <w:r w:rsidRPr="00574A22">
        <w:rPr>
          <w:lang w:val="en-IN"/>
        </w:rPr>
        <w:t># Finding minimum and maximum sales</w:t>
      </w:r>
    </w:p>
    <w:p w14:paraId="3A766AF4" w14:textId="77777777" w:rsidR="00574A22" w:rsidRPr="00574A22" w:rsidRDefault="00574A22" w:rsidP="00574A22">
      <w:pPr>
        <w:spacing w:line="240" w:lineRule="auto"/>
        <w:ind w:right="50"/>
        <w:rPr>
          <w:lang w:val="en-IN"/>
        </w:rPr>
      </w:pPr>
      <w:proofErr w:type="spellStart"/>
      <w:r w:rsidRPr="00574A22">
        <w:rPr>
          <w:lang w:val="en-IN"/>
        </w:rPr>
        <w:t>df_</w:t>
      </w:r>
      <w:proofErr w:type="gramStart"/>
      <w:r w:rsidRPr="00574A22">
        <w:rPr>
          <w:lang w:val="en-IN"/>
        </w:rPr>
        <w:t>clean.select</w:t>
      </w:r>
      <w:proofErr w:type="spellEnd"/>
      <w:proofErr w:type="gramEnd"/>
      <w:r w:rsidRPr="00574A22">
        <w:rPr>
          <w:lang w:val="en-IN"/>
        </w:rPr>
        <w:t>(</w:t>
      </w:r>
    </w:p>
    <w:p w14:paraId="6BF1F5D8" w14:textId="77777777" w:rsidR="00574A22" w:rsidRPr="00574A22" w:rsidRDefault="00574A22" w:rsidP="00574A22">
      <w:pPr>
        <w:spacing w:line="240" w:lineRule="auto"/>
        <w:ind w:right="50"/>
        <w:rPr>
          <w:lang w:val="en-IN"/>
        </w:rPr>
      </w:pPr>
      <w:r w:rsidRPr="00574A22">
        <w:rPr>
          <w:lang w:val="en-IN"/>
        </w:rPr>
        <w:t xml:space="preserve">    min("</w:t>
      </w:r>
      <w:proofErr w:type="spellStart"/>
      <w:r w:rsidRPr="00574A22">
        <w:rPr>
          <w:lang w:val="en-IN"/>
        </w:rPr>
        <w:t>sale_amount</w:t>
      </w:r>
      <w:proofErr w:type="spellEnd"/>
      <w:r w:rsidRPr="00574A22">
        <w:rPr>
          <w:lang w:val="en-IN"/>
        </w:rPr>
        <w:t>"</w:t>
      </w:r>
      <w:proofErr w:type="gramStart"/>
      <w:r w:rsidRPr="00574A22">
        <w:rPr>
          <w:lang w:val="en-IN"/>
        </w:rPr>
        <w:t>).alias</w:t>
      </w:r>
      <w:proofErr w:type="gramEnd"/>
      <w:r w:rsidRPr="00574A22">
        <w:rPr>
          <w:lang w:val="en-IN"/>
        </w:rPr>
        <w:t>("Minimum Sales"),</w:t>
      </w:r>
    </w:p>
    <w:p w14:paraId="3C714C31" w14:textId="77777777" w:rsidR="00574A22" w:rsidRPr="00574A22" w:rsidRDefault="00574A22" w:rsidP="00574A22">
      <w:pPr>
        <w:spacing w:line="240" w:lineRule="auto"/>
        <w:ind w:right="50"/>
        <w:rPr>
          <w:lang w:val="en-IN"/>
        </w:rPr>
      </w:pPr>
      <w:r w:rsidRPr="00574A22">
        <w:rPr>
          <w:lang w:val="en-IN"/>
        </w:rPr>
        <w:t xml:space="preserve">    max("</w:t>
      </w:r>
      <w:proofErr w:type="spellStart"/>
      <w:r w:rsidRPr="00574A22">
        <w:rPr>
          <w:lang w:val="en-IN"/>
        </w:rPr>
        <w:t>sale_amount</w:t>
      </w:r>
      <w:proofErr w:type="spellEnd"/>
      <w:r w:rsidRPr="00574A22">
        <w:rPr>
          <w:lang w:val="en-IN"/>
        </w:rPr>
        <w:t>"</w:t>
      </w:r>
      <w:proofErr w:type="gramStart"/>
      <w:r w:rsidRPr="00574A22">
        <w:rPr>
          <w:lang w:val="en-IN"/>
        </w:rPr>
        <w:t>).alias</w:t>
      </w:r>
      <w:proofErr w:type="gramEnd"/>
      <w:r w:rsidRPr="00574A22">
        <w:rPr>
          <w:lang w:val="en-IN"/>
        </w:rPr>
        <w:t>("Maximum Sales")</w:t>
      </w:r>
    </w:p>
    <w:p w14:paraId="6184BCDB" w14:textId="77777777" w:rsidR="00574A22" w:rsidRPr="00574A22" w:rsidRDefault="00574A22" w:rsidP="00574A22">
      <w:pPr>
        <w:spacing w:line="240" w:lineRule="auto"/>
        <w:ind w:right="50"/>
        <w:rPr>
          <w:lang w:val="en-IN"/>
        </w:rPr>
      </w:pPr>
      <w:proofErr w:type="gramStart"/>
      <w:r w:rsidRPr="00574A22">
        <w:rPr>
          <w:lang w:val="en-IN"/>
        </w:rPr>
        <w:t>).show</w:t>
      </w:r>
      <w:proofErr w:type="gramEnd"/>
      <w:r w:rsidRPr="00574A22">
        <w:rPr>
          <w:lang w:val="en-IN"/>
        </w:rPr>
        <w:t>()</w:t>
      </w:r>
    </w:p>
    <w:p w14:paraId="3C4DFB38" w14:textId="1D3040ED" w:rsidR="00574A22" w:rsidRPr="00574A22" w:rsidRDefault="0004087C" w:rsidP="00574A22">
      <w:pPr>
        <w:spacing w:line="240" w:lineRule="auto"/>
        <w:ind w:right="50"/>
        <w:rPr>
          <w:b/>
          <w:bCs/>
          <w:lang w:val="en-IN"/>
        </w:rPr>
      </w:pPr>
      <w:r>
        <w:rPr>
          <w:b/>
          <w:bCs/>
          <w:lang w:val="en-IN"/>
        </w:rPr>
        <w:t>Output:</w:t>
      </w:r>
    </w:p>
    <w:p w14:paraId="2A89B986" w14:textId="77777777" w:rsidR="00574A22" w:rsidRDefault="00574A22" w:rsidP="00574A22">
      <w:pPr>
        <w:spacing w:line="240" w:lineRule="auto"/>
        <w:ind w:right="50"/>
        <w:rPr>
          <w:b/>
          <w:bCs/>
          <w:lang w:val="en-IN"/>
        </w:rPr>
      </w:pPr>
      <w:r w:rsidRPr="00574A22">
        <w:rPr>
          <w:i/>
          <w:iCs/>
          <w:noProof/>
          <w:lang w:val="en-IN"/>
        </w:rPr>
        <w:drawing>
          <wp:inline distT="0" distB="0" distL="0" distR="0" wp14:anchorId="2491EC6E" wp14:editId="0D27F69B">
            <wp:extent cx="1562235" cy="670618"/>
            <wp:effectExtent l="0" t="0" r="0" b="0"/>
            <wp:docPr id="108218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89816" name=""/>
                    <pic:cNvPicPr/>
                  </pic:nvPicPr>
                  <pic:blipFill>
                    <a:blip r:embed="rId38"/>
                    <a:stretch>
                      <a:fillRect/>
                    </a:stretch>
                  </pic:blipFill>
                  <pic:spPr>
                    <a:xfrm>
                      <a:off x="0" y="0"/>
                      <a:ext cx="1562235" cy="670618"/>
                    </a:xfrm>
                    <a:prstGeom prst="rect">
                      <a:avLst/>
                    </a:prstGeom>
                  </pic:spPr>
                </pic:pic>
              </a:graphicData>
            </a:graphic>
          </wp:inline>
        </w:drawing>
      </w:r>
    </w:p>
    <w:p w14:paraId="49D33262" w14:textId="512C4617" w:rsidR="00574A22" w:rsidRPr="00574A22" w:rsidRDefault="00574A22" w:rsidP="00574A22">
      <w:pPr>
        <w:spacing w:line="240" w:lineRule="auto"/>
        <w:ind w:right="50"/>
        <w:rPr>
          <w:b/>
          <w:bCs/>
          <w:lang w:val="en-IN"/>
        </w:rPr>
      </w:pPr>
      <w:r w:rsidRPr="00574A22">
        <w:rPr>
          <w:b/>
          <w:bCs/>
          <w:lang w:val="en-IN"/>
        </w:rPr>
        <w:t>Code 5: Calculating Multiple Aggregations</w:t>
      </w:r>
    </w:p>
    <w:p w14:paraId="3C503ACA" w14:textId="5DB33B1A" w:rsidR="00574A22" w:rsidRPr="00574A22" w:rsidRDefault="00574A22" w:rsidP="00574A22">
      <w:pPr>
        <w:spacing w:line="240" w:lineRule="auto"/>
        <w:ind w:right="50"/>
        <w:rPr>
          <w:lang w:val="en-IN"/>
        </w:rPr>
      </w:pPr>
      <w:r w:rsidRPr="00574A22">
        <w:rPr>
          <w:lang w:val="en-IN"/>
        </w:rPr>
        <w:t># Calculating multiple aggregations</w:t>
      </w:r>
    </w:p>
    <w:p w14:paraId="6CEC3AA9" w14:textId="77777777" w:rsidR="00574A22" w:rsidRPr="00574A22" w:rsidRDefault="00574A22" w:rsidP="00574A22">
      <w:pPr>
        <w:spacing w:line="240" w:lineRule="auto"/>
        <w:ind w:right="50"/>
        <w:rPr>
          <w:lang w:val="en-IN"/>
        </w:rPr>
      </w:pPr>
      <w:proofErr w:type="spellStart"/>
      <w:r w:rsidRPr="00574A22">
        <w:rPr>
          <w:lang w:val="en-IN"/>
        </w:rPr>
        <w:t>df_</w:t>
      </w:r>
      <w:proofErr w:type="gramStart"/>
      <w:r w:rsidRPr="00574A22">
        <w:rPr>
          <w:lang w:val="en-IN"/>
        </w:rPr>
        <w:t>clean.select</w:t>
      </w:r>
      <w:proofErr w:type="spellEnd"/>
      <w:proofErr w:type="gramEnd"/>
      <w:r w:rsidRPr="00574A22">
        <w:rPr>
          <w:lang w:val="en-IN"/>
        </w:rPr>
        <w:t>(</w:t>
      </w:r>
    </w:p>
    <w:p w14:paraId="3D935916" w14:textId="77777777" w:rsidR="00574A22" w:rsidRPr="00574A22" w:rsidRDefault="00574A22" w:rsidP="00574A22">
      <w:pPr>
        <w:spacing w:line="240" w:lineRule="auto"/>
        <w:ind w:right="50"/>
        <w:rPr>
          <w:lang w:val="en-IN"/>
        </w:rPr>
      </w:pPr>
      <w:r w:rsidRPr="00574A22">
        <w:rPr>
          <w:lang w:val="en-IN"/>
        </w:rPr>
        <w:t xml:space="preserve">    </w:t>
      </w:r>
      <w:proofErr w:type="gramStart"/>
      <w:r w:rsidRPr="00574A22">
        <w:rPr>
          <w:lang w:val="en-IN"/>
        </w:rPr>
        <w:t>count(</w:t>
      </w:r>
      <w:proofErr w:type="gramEnd"/>
      <w:r w:rsidRPr="00574A22">
        <w:rPr>
          <w:lang w:val="en-IN"/>
        </w:rPr>
        <w:t>"*"</w:t>
      </w:r>
      <w:proofErr w:type="gramStart"/>
      <w:r w:rsidRPr="00574A22">
        <w:rPr>
          <w:lang w:val="en-IN"/>
        </w:rPr>
        <w:t>).alias</w:t>
      </w:r>
      <w:proofErr w:type="gramEnd"/>
      <w:r w:rsidRPr="00574A22">
        <w:rPr>
          <w:lang w:val="en-IN"/>
        </w:rPr>
        <w:t>("Total Records"),</w:t>
      </w:r>
    </w:p>
    <w:p w14:paraId="58CD65DA" w14:textId="77777777" w:rsidR="00574A22" w:rsidRPr="00574A22" w:rsidRDefault="00574A22" w:rsidP="00574A22">
      <w:pPr>
        <w:spacing w:line="240" w:lineRule="auto"/>
        <w:ind w:right="50"/>
        <w:rPr>
          <w:lang w:val="en-IN"/>
        </w:rPr>
      </w:pPr>
      <w:r w:rsidRPr="00574A22">
        <w:rPr>
          <w:lang w:val="en-IN"/>
        </w:rPr>
        <w:t xml:space="preserve">    sum("</w:t>
      </w:r>
      <w:proofErr w:type="spellStart"/>
      <w:r w:rsidRPr="00574A22">
        <w:rPr>
          <w:lang w:val="en-IN"/>
        </w:rPr>
        <w:t>sale_amount</w:t>
      </w:r>
      <w:proofErr w:type="spellEnd"/>
      <w:r w:rsidRPr="00574A22">
        <w:rPr>
          <w:lang w:val="en-IN"/>
        </w:rPr>
        <w:t>"</w:t>
      </w:r>
      <w:proofErr w:type="gramStart"/>
      <w:r w:rsidRPr="00574A22">
        <w:rPr>
          <w:lang w:val="en-IN"/>
        </w:rPr>
        <w:t>).alias</w:t>
      </w:r>
      <w:proofErr w:type="gramEnd"/>
      <w:r w:rsidRPr="00574A22">
        <w:rPr>
          <w:lang w:val="en-IN"/>
        </w:rPr>
        <w:t>("Total Sales"),</w:t>
      </w:r>
    </w:p>
    <w:p w14:paraId="5AC93343" w14:textId="77777777" w:rsidR="00574A22" w:rsidRPr="00574A22" w:rsidRDefault="00574A22" w:rsidP="00574A22">
      <w:pPr>
        <w:spacing w:line="240" w:lineRule="auto"/>
        <w:ind w:right="50"/>
        <w:rPr>
          <w:lang w:val="en-IN"/>
        </w:rPr>
      </w:pPr>
      <w:r w:rsidRPr="00574A22">
        <w:rPr>
          <w:lang w:val="en-IN"/>
        </w:rPr>
        <w:t xml:space="preserve">    </w:t>
      </w:r>
      <w:proofErr w:type="spellStart"/>
      <w:r w:rsidRPr="00574A22">
        <w:rPr>
          <w:lang w:val="en-IN"/>
        </w:rPr>
        <w:t>avg</w:t>
      </w:r>
      <w:proofErr w:type="spellEnd"/>
      <w:r w:rsidRPr="00574A22">
        <w:rPr>
          <w:lang w:val="en-IN"/>
        </w:rPr>
        <w:t>("</w:t>
      </w:r>
      <w:proofErr w:type="spellStart"/>
      <w:r w:rsidRPr="00574A22">
        <w:rPr>
          <w:lang w:val="en-IN"/>
        </w:rPr>
        <w:t>sale_amount</w:t>
      </w:r>
      <w:proofErr w:type="spellEnd"/>
      <w:r w:rsidRPr="00574A22">
        <w:rPr>
          <w:lang w:val="en-IN"/>
        </w:rPr>
        <w:t>"</w:t>
      </w:r>
      <w:proofErr w:type="gramStart"/>
      <w:r w:rsidRPr="00574A22">
        <w:rPr>
          <w:lang w:val="en-IN"/>
        </w:rPr>
        <w:t>).alias</w:t>
      </w:r>
      <w:proofErr w:type="gramEnd"/>
      <w:r w:rsidRPr="00574A22">
        <w:rPr>
          <w:lang w:val="en-IN"/>
        </w:rPr>
        <w:t>("Average Sales"),</w:t>
      </w:r>
    </w:p>
    <w:p w14:paraId="73C06DB9" w14:textId="77777777" w:rsidR="00574A22" w:rsidRPr="00574A22" w:rsidRDefault="00574A22" w:rsidP="00574A22">
      <w:pPr>
        <w:spacing w:line="240" w:lineRule="auto"/>
        <w:ind w:right="50"/>
        <w:rPr>
          <w:lang w:val="en-IN"/>
        </w:rPr>
      </w:pPr>
      <w:r w:rsidRPr="00574A22">
        <w:rPr>
          <w:lang w:val="en-IN"/>
        </w:rPr>
        <w:t xml:space="preserve">    min("</w:t>
      </w:r>
      <w:proofErr w:type="spellStart"/>
      <w:r w:rsidRPr="00574A22">
        <w:rPr>
          <w:lang w:val="en-IN"/>
        </w:rPr>
        <w:t>sale_amount</w:t>
      </w:r>
      <w:proofErr w:type="spellEnd"/>
      <w:r w:rsidRPr="00574A22">
        <w:rPr>
          <w:lang w:val="en-IN"/>
        </w:rPr>
        <w:t>"</w:t>
      </w:r>
      <w:proofErr w:type="gramStart"/>
      <w:r w:rsidRPr="00574A22">
        <w:rPr>
          <w:lang w:val="en-IN"/>
        </w:rPr>
        <w:t>).alias</w:t>
      </w:r>
      <w:proofErr w:type="gramEnd"/>
      <w:r w:rsidRPr="00574A22">
        <w:rPr>
          <w:lang w:val="en-IN"/>
        </w:rPr>
        <w:t>("Minimum Sales"),</w:t>
      </w:r>
    </w:p>
    <w:p w14:paraId="383E50FD" w14:textId="77777777" w:rsidR="00574A22" w:rsidRPr="00574A22" w:rsidRDefault="00574A22" w:rsidP="00574A22">
      <w:pPr>
        <w:spacing w:line="240" w:lineRule="auto"/>
        <w:ind w:right="50"/>
        <w:rPr>
          <w:lang w:val="en-IN"/>
        </w:rPr>
      </w:pPr>
      <w:r w:rsidRPr="00574A22">
        <w:rPr>
          <w:lang w:val="en-IN"/>
        </w:rPr>
        <w:t xml:space="preserve">    max("</w:t>
      </w:r>
      <w:proofErr w:type="spellStart"/>
      <w:r w:rsidRPr="00574A22">
        <w:rPr>
          <w:lang w:val="en-IN"/>
        </w:rPr>
        <w:t>sale_amount</w:t>
      </w:r>
      <w:proofErr w:type="spellEnd"/>
      <w:r w:rsidRPr="00574A22">
        <w:rPr>
          <w:lang w:val="en-IN"/>
        </w:rPr>
        <w:t>"</w:t>
      </w:r>
      <w:proofErr w:type="gramStart"/>
      <w:r w:rsidRPr="00574A22">
        <w:rPr>
          <w:lang w:val="en-IN"/>
        </w:rPr>
        <w:t>).alias</w:t>
      </w:r>
      <w:proofErr w:type="gramEnd"/>
      <w:r w:rsidRPr="00574A22">
        <w:rPr>
          <w:lang w:val="en-IN"/>
        </w:rPr>
        <w:t>("Maximum Sales")</w:t>
      </w:r>
    </w:p>
    <w:p w14:paraId="49B5BA46" w14:textId="77777777" w:rsidR="00574A22" w:rsidRPr="00574A22" w:rsidRDefault="00574A22" w:rsidP="00574A22">
      <w:pPr>
        <w:spacing w:line="240" w:lineRule="auto"/>
        <w:ind w:right="50"/>
        <w:rPr>
          <w:lang w:val="en-IN"/>
        </w:rPr>
      </w:pPr>
      <w:proofErr w:type="gramStart"/>
      <w:r w:rsidRPr="00574A22">
        <w:rPr>
          <w:lang w:val="en-IN"/>
        </w:rPr>
        <w:t>).show</w:t>
      </w:r>
      <w:proofErr w:type="gramEnd"/>
      <w:r w:rsidRPr="00574A22">
        <w:rPr>
          <w:lang w:val="en-IN"/>
        </w:rPr>
        <w:t>()</w:t>
      </w:r>
    </w:p>
    <w:p w14:paraId="5BB7EA64" w14:textId="6DAB374E" w:rsidR="00574A22" w:rsidRPr="00574A22" w:rsidRDefault="0004087C" w:rsidP="00574A22">
      <w:pPr>
        <w:spacing w:line="240" w:lineRule="auto"/>
        <w:ind w:right="50"/>
        <w:rPr>
          <w:b/>
          <w:bCs/>
          <w:lang w:val="en-IN"/>
        </w:rPr>
      </w:pPr>
      <w:r>
        <w:rPr>
          <w:b/>
          <w:bCs/>
          <w:lang w:val="en-IN"/>
        </w:rPr>
        <w:t>Output:</w:t>
      </w:r>
    </w:p>
    <w:p w14:paraId="400DF877" w14:textId="77777777" w:rsidR="00574A22" w:rsidRDefault="00574A22" w:rsidP="00574A22">
      <w:pPr>
        <w:spacing w:line="240" w:lineRule="auto"/>
        <w:ind w:right="50"/>
        <w:rPr>
          <w:b/>
          <w:bCs/>
          <w:lang w:val="en-IN"/>
        </w:rPr>
      </w:pPr>
      <w:r w:rsidRPr="00574A22">
        <w:rPr>
          <w:i/>
          <w:iCs/>
          <w:noProof/>
          <w:lang w:val="en-IN"/>
        </w:rPr>
        <w:drawing>
          <wp:inline distT="0" distB="0" distL="0" distR="0" wp14:anchorId="1B6318AE" wp14:editId="43B69923">
            <wp:extent cx="3909399" cy="624894"/>
            <wp:effectExtent l="0" t="0" r="0" b="3810"/>
            <wp:docPr id="64726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62133" name=""/>
                    <pic:cNvPicPr/>
                  </pic:nvPicPr>
                  <pic:blipFill>
                    <a:blip r:embed="rId39"/>
                    <a:stretch>
                      <a:fillRect/>
                    </a:stretch>
                  </pic:blipFill>
                  <pic:spPr>
                    <a:xfrm>
                      <a:off x="0" y="0"/>
                      <a:ext cx="3909399" cy="624894"/>
                    </a:xfrm>
                    <a:prstGeom prst="rect">
                      <a:avLst/>
                    </a:prstGeom>
                  </pic:spPr>
                </pic:pic>
              </a:graphicData>
            </a:graphic>
          </wp:inline>
        </w:drawing>
      </w:r>
    </w:p>
    <w:p w14:paraId="2EDB4F25" w14:textId="77777777" w:rsidR="00574A22" w:rsidRPr="00574A22" w:rsidRDefault="00574A22" w:rsidP="00574A22">
      <w:pPr>
        <w:spacing w:line="240" w:lineRule="auto"/>
        <w:ind w:right="50"/>
        <w:rPr>
          <w:b/>
          <w:bCs/>
          <w:lang w:val="en-IN"/>
        </w:rPr>
      </w:pPr>
      <w:r w:rsidRPr="00574A22">
        <w:rPr>
          <w:b/>
          <w:bCs/>
          <w:lang w:val="en-IN"/>
        </w:rPr>
        <w:t>What I Learned</w:t>
      </w:r>
    </w:p>
    <w:p w14:paraId="2E780D6B" w14:textId="77777777" w:rsidR="00574A22" w:rsidRPr="00574A22" w:rsidRDefault="00574A22" w:rsidP="00574A22">
      <w:pPr>
        <w:spacing w:line="240" w:lineRule="auto"/>
        <w:ind w:right="50"/>
        <w:rPr>
          <w:lang w:val="en-IN"/>
        </w:rPr>
      </w:pPr>
      <w:r w:rsidRPr="00574A22">
        <w:rPr>
          <w:lang w:val="en-IN"/>
        </w:rPr>
        <w:t xml:space="preserve">I learned how to use Spark aggregation functions to summarize large datasets. Functions such as </w:t>
      </w:r>
      <w:proofErr w:type="gramStart"/>
      <w:r w:rsidRPr="00574A22">
        <w:rPr>
          <w:lang w:val="en-IN"/>
        </w:rPr>
        <w:t>count(</w:t>
      </w:r>
      <w:proofErr w:type="gramEnd"/>
      <w:r w:rsidRPr="00574A22">
        <w:rPr>
          <w:lang w:val="en-IN"/>
        </w:rPr>
        <w:t xml:space="preserve">), </w:t>
      </w:r>
      <w:proofErr w:type="gramStart"/>
      <w:r w:rsidRPr="00574A22">
        <w:rPr>
          <w:lang w:val="en-IN"/>
        </w:rPr>
        <w:t>sum(</w:t>
      </w:r>
      <w:proofErr w:type="gramEnd"/>
      <w:r w:rsidRPr="00574A22">
        <w:rPr>
          <w:lang w:val="en-IN"/>
        </w:rPr>
        <w:t xml:space="preserve">), </w:t>
      </w:r>
      <w:proofErr w:type="spellStart"/>
      <w:proofErr w:type="gramStart"/>
      <w:r w:rsidRPr="00574A22">
        <w:rPr>
          <w:lang w:val="en-IN"/>
        </w:rPr>
        <w:t>avg</w:t>
      </w:r>
      <w:proofErr w:type="spellEnd"/>
      <w:r w:rsidRPr="00574A22">
        <w:rPr>
          <w:lang w:val="en-IN"/>
        </w:rPr>
        <w:t>(</w:t>
      </w:r>
      <w:proofErr w:type="gramEnd"/>
      <w:r w:rsidRPr="00574A22">
        <w:rPr>
          <w:lang w:val="en-IN"/>
        </w:rPr>
        <w:t xml:space="preserve">), </w:t>
      </w:r>
      <w:proofErr w:type="gramStart"/>
      <w:r w:rsidRPr="00574A22">
        <w:rPr>
          <w:lang w:val="en-IN"/>
        </w:rPr>
        <w:t>min(</w:t>
      </w:r>
      <w:proofErr w:type="gramEnd"/>
      <w:r w:rsidRPr="00574A22">
        <w:rPr>
          <w:lang w:val="en-IN"/>
        </w:rPr>
        <w:t xml:space="preserve">), and </w:t>
      </w:r>
      <w:proofErr w:type="gramStart"/>
      <w:r w:rsidRPr="00574A22">
        <w:rPr>
          <w:lang w:val="en-IN"/>
        </w:rPr>
        <w:t>max(</w:t>
      </w:r>
      <w:proofErr w:type="gramEnd"/>
      <w:r w:rsidRPr="00574A22">
        <w:rPr>
          <w:lang w:val="en-IN"/>
        </w:rPr>
        <w:t xml:space="preserve">) help generate meaningful statistics that can be used to </w:t>
      </w:r>
      <w:proofErr w:type="spellStart"/>
      <w:r w:rsidRPr="00574A22">
        <w:rPr>
          <w:lang w:val="en-IN"/>
        </w:rPr>
        <w:t>analyze</w:t>
      </w:r>
      <w:proofErr w:type="spellEnd"/>
      <w:r w:rsidRPr="00574A22">
        <w:rPr>
          <w:lang w:val="en-IN"/>
        </w:rPr>
        <w:t xml:space="preserve"> business data and support decision-making.</w:t>
      </w:r>
    </w:p>
    <w:p w14:paraId="00ABFD35" w14:textId="77777777" w:rsidR="00574A22" w:rsidRDefault="00574A22" w:rsidP="00DA45EB">
      <w:pPr>
        <w:spacing w:line="240" w:lineRule="auto"/>
        <w:ind w:right="50"/>
        <w:rPr>
          <w:lang w:val="en-IN"/>
        </w:rPr>
      </w:pPr>
    </w:p>
    <w:p w14:paraId="271385A5" w14:textId="77777777" w:rsidR="00574A22" w:rsidRDefault="00574A22" w:rsidP="00DA45EB">
      <w:pPr>
        <w:spacing w:line="240" w:lineRule="auto"/>
        <w:ind w:right="50"/>
        <w:rPr>
          <w:lang w:val="en-IN"/>
        </w:rPr>
      </w:pPr>
    </w:p>
    <w:p w14:paraId="58A15DF5" w14:textId="77777777" w:rsidR="00574A22" w:rsidRDefault="00574A22" w:rsidP="00DA45EB">
      <w:pPr>
        <w:spacing w:line="240" w:lineRule="auto"/>
        <w:ind w:right="50"/>
        <w:rPr>
          <w:lang w:val="en-IN"/>
        </w:rPr>
      </w:pPr>
    </w:p>
    <w:p w14:paraId="71FDCFBE" w14:textId="77777777" w:rsidR="00574A22" w:rsidRDefault="00574A22" w:rsidP="00DA45EB">
      <w:pPr>
        <w:spacing w:line="240" w:lineRule="auto"/>
        <w:ind w:right="50"/>
        <w:rPr>
          <w:lang w:val="en-IN"/>
        </w:rPr>
      </w:pPr>
    </w:p>
    <w:p w14:paraId="730C0C44" w14:textId="77777777" w:rsidR="00574A22" w:rsidRDefault="00574A22" w:rsidP="00DA45EB">
      <w:pPr>
        <w:spacing w:line="240" w:lineRule="auto"/>
        <w:ind w:right="50"/>
        <w:rPr>
          <w:lang w:val="en-IN"/>
        </w:rPr>
      </w:pPr>
    </w:p>
    <w:p w14:paraId="0D44BDB0" w14:textId="77777777" w:rsidR="00574A22" w:rsidRDefault="00574A22" w:rsidP="00DA45EB">
      <w:pPr>
        <w:spacing w:line="240" w:lineRule="auto"/>
        <w:ind w:right="50"/>
        <w:rPr>
          <w:lang w:val="en-IN"/>
        </w:rPr>
      </w:pPr>
    </w:p>
    <w:p w14:paraId="75CF7B94" w14:textId="77777777" w:rsidR="00574A22" w:rsidRDefault="00574A22" w:rsidP="00DA45EB">
      <w:pPr>
        <w:spacing w:line="240" w:lineRule="auto"/>
        <w:ind w:right="50"/>
        <w:rPr>
          <w:lang w:val="en-IN"/>
        </w:rPr>
      </w:pPr>
    </w:p>
    <w:p w14:paraId="1FFF630E" w14:textId="77777777" w:rsidR="00574A22" w:rsidRDefault="00574A22" w:rsidP="00DA45EB">
      <w:pPr>
        <w:spacing w:line="240" w:lineRule="auto"/>
        <w:ind w:right="50"/>
        <w:rPr>
          <w:lang w:val="en-IN"/>
        </w:rPr>
      </w:pPr>
    </w:p>
    <w:p w14:paraId="58CD64FD" w14:textId="77777777" w:rsidR="009E5083" w:rsidRPr="009E5083" w:rsidRDefault="009E5083" w:rsidP="009E5083">
      <w:pPr>
        <w:spacing w:line="240" w:lineRule="auto"/>
        <w:ind w:right="50"/>
        <w:rPr>
          <w:b/>
          <w:bCs/>
          <w:sz w:val="40"/>
          <w:szCs w:val="40"/>
          <w:lang w:val="en-IN"/>
        </w:rPr>
      </w:pPr>
      <w:r w:rsidRPr="009E5083">
        <w:rPr>
          <w:b/>
          <w:bCs/>
          <w:sz w:val="40"/>
          <w:szCs w:val="40"/>
          <w:lang w:val="en-IN"/>
        </w:rPr>
        <w:lastRenderedPageBreak/>
        <w:t xml:space="preserve">Step 6: Group Data Using </w:t>
      </w:r>
      <w:proofErr w:type="spellStart"/>
      <w:proofErr w:type="gramStart"/>
      <w:r w:rsidRPr="009E5083">
        <w:rPr>
          <w:b/>
          <w:bCs/>
          <w:sz w:val="40"/>
          <w:szCs w:val="40"/>
          <w:lang w:val="en-IN"/>
        </w:rPr>
        <w:t>groupBy</w:t>
      </w:r>
      <w:proofErr w:type="spellEnd"/>
      <w:r w:rsidRPr="009E5083">
        <w:rPr>
          <w:b/>
          <w:bCs/>
          <w:sz w:val="40"/>
          <w:szCs w:val="40"/>
          <w:lang w:val="en-IN"/>
        </w:rPr>
        <w:t>(</w:t>
      </w:r>
      <w:proofErr w:type="gramEnd"/>
      <w:r w:rsidRPr="009E5083">
        <w:rPr>
          <w:b/>
          <w:bCs/>
          <w:sz w:val="40"/>
          <w:szCs w:val="40"/>
          <w:lang w:val="en-IN"/>
        </w:rPr>
        <w:t>) and Apply Conditions on Aggregated Results</w:t>
      </w:r>
    </w:p>
    <w:p w14:paraId="5AA82BD4" w14:textId="77777777" w:rsidR="009E5083" w:rsidRPr="009E5083" w:rsidRDefault="009E5083" w:rsidP="009E5083">
      <w:pPr>
        <w:spacing w:line="240" w:lineRule="auto"/>
        <w:ind w:right="50"/>
        <w:rPr>
          <w:b/>
          <w:bCs/>
          <w:sz w:val="32"/>
          <w:szCs w:val="32"/>
          <w:lang w:val="en-IN"/>
        </w:rPr>
      </w:pPr>
      <w:r w:rsidRPr="009E5083">
        <w:rPr>
          <w:b/>
          <w:bCs/>
          <w:sz w:val="32"/>
          <w:szCs w:val="32"/>
          <w:lang w:val="en-IN"/>
        </w:rPr>
        <w:t>Objective</w:t>
      </w:r>
    </w:p>
    <w:p w14:paraId="00A64FC4" w14:textId="77777777" w:rsidR="009E5083" w:rsidRPr="009E5083" w:rsidRDefault="009E5083" w:rsidP="009E5083">
      <w:pPr>
        <w:spacing w:line="240" w:lineRule="auto"/>
        <w:ind w:right="50"/>
        <w:rPr>
          <w:lang w:val="en-IN"/>
        </w:rPr>
      </w:pPr>
      <w:r w:rsidRPr="009E5083">
        <w:rPr>
          <w:lang w:val="en-IN"/>
        </w:rPr>
        <w:t xml:space="preserve">To group the dataset using different columns and perform aggregation operations to </w:t>
      </w:r>
      <w:proofErr w:type="spellStart"/>
      <w:r w:rsidRPr="009E5083">
        <w:rPr>
          <w:lang w:val="en-IN"/>
        </w:rPr>
        <w:t>analyze</w:t>
      </w:r>
      <w:proofErr w:type="spellEnd"/>
      <w:r w:rsidRPr="009E5083">
        <w:rPr>
          <w:lang w:val="en-IN"/>
        </w:rPr>
        <w:t xml:space="preserve"> summarized information.</w:t>
      </w:r>
    </w:p>
    <w:p w14:paraId="074ECD53" w14:textId="77777777" w:rsidR="009E5083" w:rsidRPr="009E5083" w:rsidRDefault="009E5083" w:rsidP="009E5083">
      <w:pPr>
        <w:spacing w:line="240" w:lineRule="auto"/>
        <w:ind w:right="50"/>
        <w:rPr>
          <w:b/>
          <w:bCs/>
          <w:lang w:val="en-IN"/>
        </w:rPr>
      </w:pPr>
      <w:r w:rsidRPr="009E5083">
        <w:rPr>
          <w:b/>
          <w:bCs/>
          <w:lang w:val="en-IN"/>
        </w:rPr>
        <w:t>Code 1: Counting Records by City</w:t>
      </w:r>
    </w:p>
    <w:p w14:paraId="0D7F74D8" w14:textId="0DAC9EF0" w:rsidR="009E5083" w:rsidRPr="009E5083" w:rsidRDefault="009E5083" w:rsidP="009E5083">
      <w:pPr>
        <w:spacing w:line="240" w:lineRule="auto"/>
        <w:ind w:right="50"/>
        <w:rPr>
          <w:lang w:val="en-IN"/>
        </w:rPr>
      </w:pPr>
      <w:r w:rsidRPr="009E5083">
        <w:rPr>
          <w:lang w:val="en-IN"/>
        </w:rPr>
        <w:t># Counting records by city</w:t>
      </w:r>
    </w:p>
    <w:p w14:paraId="693F5169" w14:textId="325A1FA6" w:rsidR="009E5083" w:rsidRPr="009E5083" w:rsidRDefault="009E5083" w:rsidP="009E5083">
      <w:pPr>
        <w:spacing w:line="240" w:lineRule="auto"/>
        <w:ind w:right="50"/>
        <w:rPr>
          <w:lang w:val="en-IN"/>
        </w:rPr>
      </w:pPr>
      <w:proofErr w:type="spellStart"/>
      <w:r w:rsidRPr="009E5083">
        <w:rPr>
          <w:lang w:val="en-IN"/>
        </w:rPr>
        <w:t>city_count</w:t>
      </w:r>
      <w:proofErr w:type="spellEnd"/>
      <w:r w:rsidRPr="009E5083">
        <w:rPr>
          <w:lang w:val="en-IN"/>
        </w:rPr>
        <w:t xml:space="preserve"> = </w:t>
      </w:r>
      <w:proofErr w:type="spellStart"/>
      <w:r w:rsidRPr="009E5083">
        <w:rPr>
          <w:lang w:val="en-IN"/>
        </w:rPr>
        <w:t>df_</w:t>
      </w:r>
      <w:proofErr w:type="gramStart"/>
      <w:r w:rsidRPr="009E5083">
        <w:rPr>
          <w:lang w:val="en-IN"/>
        </w:rPr>
        <w:t>clean.groupBy</w:t>
      </w:r>
      <w:proofErr w:type="spellEnd"/>
      <w:proofErr w:type="gramEnd"/>
      <w:r w:rsidRPr="009E5083">
        <w:rPr>
          <w:lang w:val="en-IN"/>
        </w:rPr>
        <w:t>("city"</w:t>
      </w:r>
      <w:proofErr w:type="gramStart"/>
      <w:r w:rsidRPr="009E5083">
        <w:rPr>
          <w:lang w:val="en-IN"/>
        </w:rPr>
        <w:t>).count</w:t>
      </w:r>
      <w:proofErr w:type="gramEnd"/>
      <w:r w:rsidRPr="009E5083">
        <w:rPr>
          <w:lang w:val="en-IN"/>
        </w:rPr>
        <w:t>()</w:t>
      </w:r>
    </w:p>
    <w:p w14:paraId="3D231DA9" w14:textId="77777777" w:rsidR="009E5083" w:rsidRPr="009E5083" w:rsidRDefault="009E5083" w:rsidP="009E5083">
      <w:pPr>
        <w:spacing w:line="240" w:lineRule="auto"/>
        <w:ind w:right="50"/>
        <w:rPr>
          <w:lang w:val="en-IN"/>
        </w:rPr>
      </w:pPr>
      <w:r w:rsidRPr="009E5083">
        <w:rPr>
          <w:lang w:val="en-IN"/>
        </w:rPr>
        <w:t>display(</w:t>
      </w:r>
      <w:proofErr w:type="spellStart"/>
      <w:r w:rsidRPr="009E5083">
        <w:rPr>
          <w:lang w:val="en-IN"/>
        </w:rPr>
        <w:t>city_count</w:t>
      </w:r>
      <w:proofErr w:type="spellEnd"/>
      <w:r w:rsidRPr="009E5083">
        <w:rPr>
          <w:lang w:val="en-IN"/>
        </w:rPr>
        <w:t>)</w:t>
      </w:r>
    </w:p>
    <w:p w14:paraId="0735A12F" w14:textId="27629467" w:rsidR="009E5083" w:rsidRPr="009E5083" w:rsidRDefault="0004087C" w:rsidP="009E5083">
      <w:pPr>
        <w:spacing w:line="240" w:lineRule="auto"/>
        <w:ind w:right="50"/>
        <w:rPr>
          <w:b/>
          <w:bCs/>
          <w:lang w:val="en-IN"/>
        </w:rPr>
      </w:pPr>
      <w:r>
        <w:rPr>
          <w:b/>
          <w:bCs/>
          <w:lang w:val="en-IN"/>
        </w:rPr>
        <w:t>Output:</w:t>
      </w:r>
    </w:p>
    <w:p w14:paraId="2189183B" w14:textId="77777777" w:rsidR="009E5083" w:rsidRDefault="009E5083" w:rsidP="009E5083">
      <w:pPr>
        <w:spacing w:line="240" w:lineRule="auto"/>
        <w:ind w:right="50"/>
        <w:rPr>
          <w:b/>
          <w:bCs/>
          <w:lang w:val="en-IN"/>
        </w:rPr>
      </w:pPr>
      <w:r w:rsidRPr="009E5083">
        <w:rPr>
          <w:i/>
          <w:iCs/>
          <w:noProof/>
          <w:lang w:val="en-IN"/>
        </w:rPr>
        <w:drawing>
          <wp:inline distT="0" distB="0" distL="0" distR="0" wp14:anchorId="66604F64" wp14:editId="17D28AD1">
            <wp:extent cx="1828958" cy="2339543"/>
            <wp:effectExtent l="0" t="0" r="0" b="3810"/>
            <wp:docPr id="156437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77705" name=""/>
                    <pic:cNvPicPr/>
                  </pic:nvPicPr>
                  <pic:blipFill>
                    <a:blip r:embed="rId40"/>
                    <a:stretch>
                      <a:fillRect/>
                    </a:stretch>
                  </pic:blipFill>
                  <pic:spPr>
                    <a:xfrm>
                      <a:off x="0" y="0"/>
                      <a:ext cx="1828958" cy="2339543"/>
                    </a:xfrm>
                    <a:prstGeom prst="rect">
                      <a:avLst/>
                    </a:prstGeom>
                  </pic:spPr>
                </pic:pic>
              </a:graphicData>
            </a:graphic>
          </wp:inline>
        </w:drawing>
      </w:r>
    </w:p>
    <w:p w14:paraId="3E04B2B5" w14:textId="03244574" w:rsidR="009E5083" w:rsidRPr="009E5083" w:rsidRDefault="009E5083" w:rsidP="009E5083">
      <w:pPr>
        <w:spacing w:line="240" w:lineRule="auto"/>
        <w:ind w:right="50"/>
        <w:rPr>
          <w:b/>
          <w:bCs/>
          <w:lang w:val="en-IN"/>
        </w:rPr>
      </w:pPr>
      <w:r w:rsidRPr="009E5083">
        <w:rPr>
          <w:b/>
          <w:bCs/>
          <w:lang w:val="en-IN"/>
        </w:rPr>
        <w:t>Code 2: Filtering Cities with More Than 100 Records</w:t>
      </w:r>
    </w:p>
    <w:p w14:paraId="5E73D2FE" w14:textId="467D0190" w:rsidR="009E5083" w:rsidRPr="009E5083" w:rsidRDefault="009E5083" w:rsidP="009E5083">
      <w:pPr>
        <w:spacing w:line="240" w:lineRule="auto"/>
        <w:ind w:right="50"/>
        <w:rPr>
          <w:lang w:val="en-IN"/>
        </w:rPr>
      </w:pPr>
      <w:r w:rsidRPr="009E5083">
        <w:rPr>
          <w:lang w:val="en-IN"/>
        </w:rPr>
        <w:t># Filtering cities with more than 100 records</w:t>
      </w:r>
    </w:p>
    <w:p w14:paraId="1C7249D8" w14:textId="77777777" w:rsidR="009E5083" w:rsidRPr="009E5083" w:rsidRDefault="009E5083" w:rsidP="009E5083">
      <w:pPr>
        <w:spacing w:line="240" w:lineRule="auto"/>
        <w:ind w:right="50"/>
        <w:rPr>
          <w:lang w:val="en-IN"/>
        </w:rPr>
      </w:pPr>
      <w:proofErr w:type="spellStart"/>
      <w:r w:rsidRPr="009E5083">
        <w:rPr>
          <w:lang w:val="en-IN"/>
        </w:rPr>
        <w:t>popular_cities</w:t>
      </w:r>
      <w:proofErr w:type="spellEnd"/>
      <w:r w:rsidRPr="009E5083">
        <w:rPr>
          <w:lang w:val="en-IN"/>
        </w:rPr>
        <w:t xml:space="preserve"> = </w:t>
      </w:r>
      <w:proofErr w:type="spellStart"/>
      <w:r w:rsidRPr="009E5083">
        <w:rPr>
          <w:lang w:val="en-IN"/>
        </w:rPr>
        <w:t>city_</w:t>
      </w:r>
      <w:proofErr w:type="gramStart"/>
      <w:r w:rsidRPr="009E5083">
        <w:rPr>
          <w:lang w:val="en-IN"/>
        </w:rPr>
        <w:t>count.filter</w:t>
      </w:r>
      <w:proofErr w:type="spellEnd"/>
      <w:proofErr w:type="gramEnd"/>
      <w:r w:rsidRPr="009E5083">
        <w:rPr>
          <w:lang w:val="en-IN"/>
        </w:rPr>
        <w:t>(</w:t>
      </w:r>
    </w:p>
    <w:p w14:paraId="6787A8B3" w14:textId="77777777" w:rsidR="009E5083" w:rsidRPr="009E5083" w:rsidRDefault="009E5083" w:rsidP="009E5083">
      <w:pPr>
        <w:spacing w:line="240" w:lineRule="auto"/>
        <w:ind w:right="50"/>
        <w:rPr>
          <w:lang w:val="en-IN"/>
        </w:rPr>
      </w:pPr>
      <w:r w:rsidRPr="009E5083">
        <w:rPr>
          <w:lang w:val="en-IN"/>
        </w:rPr>
        <w:t xml:space="preserve">    col("count") &gt; 100</w:t>
      </w:r>
    </w:p>
    <w:p w14:paraId="2978C2F8" w14:textId="44B1DE7C" w:rsidR="009E5083" w:rsidRPr="009E5083" w:rsidRDefault="009E5083" w:rsidP="009E5083">
      <w:pPr>
        <w:spacing w:line="240" w:lineRule="auto"/>
        <w:ind w:right="50"/>
        <w:rPr>
          <w:lang w:val="en-IN"/>
        </w:rPr>
      </w:pPr>
      <w:r w:rsidRPr="009E5083">
        <w:rPr>
          <w:lang w:val="en-IN"/>
        </w:rPr>
        <w:t>)</w:t>
      </w:r>
    </w:p>
    <w:p w14:paraId="18DC7E63" w14:textId="77777777" w:rsidR="009E5083" w:rsidRPr="009E5083" w:rsidRDefault="009E5083" w:rsidP="009E5083">
      <w:pPr>
        <w:spacing w:line="240" w:lineRule="auto"/>
        <w:ind w:right="50"/>
        <w:rPr>
          <w:lang w:val="en-IN"/>
        </w:rPr>
      </w:pPr>
      <w:r w:rsidRPr="009E5083">
        <w:rPr>
          <w:lang w:val="en-IN"/>
        </w:rPr>
        <w:t>display(</w:t>
      </w:r>
      <w:proofErr w:type="spellStart"/>
      <w:r w:rsidRPr="009E5083">
        <w:rPr>
          <w:lang w:val="en-IN"/>
        </w:rPr>
        <w:t>popular_cities</w:t>
      </w:r>
      <w:proofErr w:type="spellEnd"/>
      <w:r w:rsidRPr="009E5083">
        <w:rPr>
          <w:lang w:val="en-IN"/>
        </w:rPr>
        <w:t>)</w:t>
      </w:r>
    </w:p>
    <w:p w14:paraId="5DE94AB8" w14:textId="4673136F" w:rsidR="009E5083" w:rsidRPr="009E5083" w:rsidRDefault="0004087C" w:rsidP="009E5083">
      <w:pPr>
        <w:spacing w:line="240" w:lineRule="auto"/>
        <w:ind w:right="50"/>
        <w:rPr>
          <w:b/>
          <w:bCs/>
          <w:lang w:val="en-IN"/>
        </w:rPr>
      </w:pPr>
      <w:r>
        <w:rPr>
          <w:b/>
          <w:bCs/>
          <w:lang w:val="en-IN"/>
        </w:rPr>
        <w:t>Output:</w:t>
      </w:r>
    </w:p>
    <w:p w14:paraId="1F52CB6D" w14:textId="77777777" w:rsidR="009E5083" w:rsidRDefault="009E5083" w:rsidP="009E5083">
      <w:pPr>
        <w:spacing w:line="240" w:lineRule="auto"/>
        <w:ind w:right="50"/>
        <w:rPr>
          <w:b/>
          <w:bCs/>
          <w:lang w:val="en-IN"/>
        </w:rPr>
      </w:pPr>
      <w:r w:rsidRPr="009E5083">
        <w:rPr>
          <w:i/>
          <w:iCs/>
          <w:noProof/>
          <w:lang w:val="en-IN"/>
        </w:rPr>
        <w:drawing>
          <wp:inline distT="0" distB="0" distL="0" distR="0" wp14:anchorId="2105741B" wp14:editId="6943E3CE">
            <wp:extent cx="1265030" cy="1775614"/>
            <wp:effectExtent l="0" t="0" r="0" b="0"/>
            <wp:docPr id="199688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87983" name=""/>
                    <pic:cNvPicPr/>
                  </pic:nvPicPr>
                  <pic:blipFill>
                    <a:blip r:embed="rId41"/>
                    <a:stretch>
                      <a:fillRect/>
                    </a:stretch>
                  </pic:blipFill>
                  <pic:spPr>
                    <a:xfrm>
                      <a:off x="0" y="0"/>
                      <a:ext cx="1265030" cy="1775614"/>
                    </a:xfrm>
                    <a:prstGeom prst="rect">
                      <a:avLst/>
                    </a:prstGeom>
                  </pic:spPr>
                </pic:pic>
              </a:graphicData>
            </a:graphic>
          </wp:inline>
        </w:drawing>
      </w:r>
    </w:p>
    <w:p w14:paraId="75391FE0" w14:textId="77777777" w:rsidR="009E5083" w:rsidRDefault="009E5083" w:rsidP="009E5083">
      <w:pPr>
        <w:spacing w:line="240" w:lineRule="auto"/>
        <w:ind w:right="50"/>
        <w:rPr>
          <w:b/>
          <w:bCs/>
          <w:lang w:val="en-IN"/>
        </w:rPr>
      </w:pPr>
    </w:p>
    <w:p w14:paraId="28A54A7D" w14:textId="4652E572" w:rsidR="009E5083" w:rsidRPr="009E5083" w:rsidRDefault="009E5083" w:rsidP="009E5083">
      <w:pPr>
        <w:spacing w:line="240" w:lineRule="auto"/>
        <w:ind w:right="50"/>
        <w:rPr>
          <w:b/>
          <w:bCs/>
          <w:lang w:val="en-IN"/>
        </w:rPr>
      </w:pPr>
      <w:r w:rsidRPr="009E5083">
        <w:rPr>
          <w:b/>
          <w:bCs/>
          <w:lang w:val="en-IN"/>
        </w:rPr>
        <w:lastRenderedPageBreak/>
        <w:t>Code 3: Calculating Average Sales by Product Category</w:t>
      </w:r>
    </w:p>
    <w:p w14:paraId="47CFA0B4" w14:textId="76B10779" w:rsidR="009E5083" w:rsidRPr="009E5083" w:rsidRDefault="009E5083" w:rsidP="009E5083">
      <w:pPr>
        <w:spacing w:line="240" w:lineRule="auto"/>
        <w:ind w:right="50"/>
        <w:rPr>
          <w:lang w:val="en-IN"/>
        </w:rPr>
      </w:pPr>
      <w:r w:rsidRPr="009E5083">
        <w:rPr>
          <w:lang w:val="en-IN"/>
        </w:rPr>
        <w:t># Calculating average sales by product category</w:t>
      </w:r>
    </w:p>
    <w:p w14:paraId="03550584" w14:textId="77777777" w:rsidR="009E5083" w:rsidRPr="009E5083" w:rsidRDefault="009E5083" w:rsidP="009E5083">
      <w:pPr>
        <w:spacing w:line="240" w:lineRule="auto"/>
        <w:ind w:right="50"/>
        <w:rPr>
          <w:lang w:val="en-IN"/>
        </w:rPr>
      </w:pPr>
      <w:proofErr w:type="spellStart"/>
      <w:r w:rsidRPr="009E5083">
        <w:rPr>
          <w:lang w:val="en-IN"/>
        </w:rPr>
        <w:t>category_sales</w:t>
      </w:r>
      <w:proofErr w:type="spellEnd"/>
      <w:r w:rsidRPr="009E5083">
        <w:rPr>
          <w:lang w:val="en-IN"/>
        </w:rPr>
        <w:t xml:space="preserve"> = </w:t>
      </w:r>
      <w:proofErr w:type="spellStart"/>
      <w:r w:rsidRPr="009E5083">
        <w:rPr>
          <w:lang w:val="en-IN"/>
        </w:rPr>
        <w:t>df_</w:t>
      </w:r>
      <w:proofErr w:type="gramStart"/>
      <w:r w:rsidRPr="009E5083">
        <w:rPr>
          <w:lang w:val="en-IN"/>
        </w:rPr>
        <w:t>clean.groupBy</w:t>
      </w:r>
      <w:proofErr w:type="spellEnd"/>
      <w:proofErr w:type="gramEnd"/>
      <w:r w:rsidRPr="009E5083">
        <w:rPr>
          <w:lang w:val="en-IN"/>
        </w:rPr>
        <w:t>("</w:t>
      </w:r>
      <w:proofErr w:type="spellStart"/>
      <w:r w:rsidRPr="009E5083">
        <w:rPr>
          <w:lang w:val="en-IN"/>
        </w:rPr>
        <w:t>product_category</w:t>
      </w:r>
      <w:proofErr w:type="spellEnd"/>
      <w:r w:rsidRPr="009E5083">
        <w:rPr>
          <w:lang w:val="en-IN"/>
        </w:rPr>
        <w:t>"</w:t>
      </w:r>
      <w:proofErr w:type="gramStart"/>
      <w:r w:rsidRPr="009E5083">
        <w:rPr>
          <w:lang w:val="en-IN"/>
        </w:rPr>
        <w:t>).</w:t>
      </w:r>
      <w:proofErr w:type="spellStart"/>
      <w:r w:rsidRPr="009E5083">
        <w:rPr>
          <w:lang w:val="en-IN"/>
        </w:rPr>
        <w:t>agg</w:t>
      </w:r>
      <w:proofErr w:type="spellEnd"/>
      <w:proofErr w:type="gramEnd"/>
      <w:r w:rsidRPr="009E5083">
        <w:rPr>
          <w:lang w:val="en-IN"/>
        </w:rPr>
        <w:t>(</w:t>
      </w:r>
    </w:p>
    <w:p w14:paraId="6FC1508C" w14:textId="77777777" w:rsidR="009E5083" w:rsidRPr="009E5083" w:rsidRDefault="009E5083" w:rsidP="009E5083">
      <w:pPr>
        <w:spacing w:line="240" w:lineRule="auto"/>
        <w:ind w:right="50"/>
        <w:rPr>
          <w:lang w:val="en-IN"/>
        </w:rPr>
      </w:pPr>
      <w:r w:rsidRPr="009E5083">
        <w:rPr>
          <w:lang w:val="en-IN"/>
        </w:rPr>
        <w:t xml:space="preserve">    </w:t>
      </w:r>
      <w:proofErr w:type="spellStart"/>
      <w:r w:rsidRPr="009E5083">
        <w:rPr>
          <w:lang w:val="en-IN"/>
        </w:rPr>
        <w:t>avg</w:t>
      </w:r>
      <w:proofErr w:type="spellEnd"/>
      <w:r w:rsidRPr="009E5083">
        <w:rPr>
          <w:lang w:val="en-IN"/>
        </w:rPr>
        <w:t>("</w:t>
      </w:r>
      <w:proofErr w:type="spellStart"/>
      <w:r w:rsidRPr="009E5083">
        <w:rPr>
          <w:lang w:val="en-IN"/>
        </w:rPr>
        <w:t>sale_amount</w:t>
      </w:r>
      <w:proofErr w:type="spellEnd"/>
      <w:r w:rsidRPr="009E5083">
        <w:rPr>
          <w:lang w:val="en-IN"/>
        </w:rPr>
        <w:t>"</w:t>
      </w:r>
      <w:proofErr w:type="gramStart"/>
      <w:r w:rsidRPr="009E5083">
        <w:rPr>
          <w:lang w:val="en-IN"/>
        </w:rPr>
        <w:t>).alias</w:t>
      </w:r>
      <w:proofErr w:type="gramEnd"/>
      <w:r w:rsidRPr="009E5083">
        <w:rPr>
          <w:lang w:val="en-IN"/>
        </w:rPr>
        <w:t>("Average Sales")</w:t>
      </w:r>
    </w:p>
    <w:p w14:paraId="27399C3B" w14:textId="0078914A" w:rsidR="009E5083" w:rsidRPr="009E5083" w:rsidRDefault="009E5083" w:rsidP="009E5083">
      <w:pPr>
        <w:spacing w:line="240" w:lineRule="auto"/>
        <w:ind w:right="50"/>
        <w:rPr>
          <w:lang w:val="en-IN"/>
        </w:rPr>
      </w:pPr>
      <w:r w:rsidRPr="009E5083">
        <w:rPr>
          <w:lang w:val="en-IN"/>
        </w:rPr>
        <w:t>)</w:t>
      </w:r>
    </w:p>
    <w:p w14:paraId="682B5D32" w14:textId="77777777" w:rsidR="009E5083" w:rsidRPr="009E5083" w:rsidRDefault="009E5083" w:rsidP="009E5083">
      <w:pPr>
        <w:spacing w:line="240" w:lineRule="auto"/>
        <w:ind w:right="50"/>
        <w:rPr>
          <w:lang w:val="en-IN"/>
        </w:rPr>
      </w:pPr>
      <w:r w:rsidRPr="009E5083">
        <w:rPr>
          <w:lang w:val="en-IN"/>
        </w:rPr>
        <w:t>display(</w:t>
      </w:r>
      <w:proofErr w:type="spellStart"/>
      <w:r w:rsidRPr="009E5083">
        <w:rPr>
          <w:lang w:val="en-IN"/>
        </w:rPr>
        <w:t>category_sales</w:t>
      </w:r>
      <w:proofErr w:type="spellEnd"/>
      <w:r w:rsidRPr="009E5083">
        <w:rPr>
          <w:lang w:val="en-IN"/>
        </w:rPr>
        <w:t>)</w:t>
      </w:r>
    </w:p>
    <w:p w14:paraId="62A3383B" w14:textId="475B7663" w:rsidR="009E5083" w:rsidRPr="009E5083" w:rsidRDefault="0004087C" w:rsidP="009E5083">
      <w:pPr>
        <w:spacing w:line="240" w:lineRule="auto"/>
        <w:ind w:right="50"/>
        <w:rPr>
          <w:b/>
          <w:bCs/>
          <w:lang w:val="en-IN"/>
        </w:rPr>
      </w:pPr>
      <w:r>
        <w:rPr>
          <w:b/>
          <w:bCs/>
          <w:lang w:val="en-IN"/>
        </w:rPr>
        <w:t>Output:</w:t>
      </w:r>
    </w:p>
    <w:p w14:paraId="2885E5F7" w14:textId="77777777" w:rsidR="009E5083" w:rsidRDefault="009E5083" w:rsidP="009E5083">
      <w:pPr>
        <w:spacing w:line="240" w:lineRule="auto"/>
        <w:ind w:right="50"/>
        <w:rPr>
          <w:b/>
          <w:bCs/>
          <w:lang w:val="en-IN"/>
        </w:rPr>
      </w:pPr>
      <w:r w:rsidRPr="009E5083">
        <w:rPr>
          <w:i/>
          <w:iCs/>
          <w:noProof/>
          <w:lang w:val="en-IN"/>
        </w:rPr>
        <w:drawing>
          <wp:inline distT="0" distB="0" distL="0" distR="0" wp14:anchorId="7FA8B3B9" wp14:editId="0603B6F9">
            <wp:extent cx="5220152" cy="1958510"/>
            <wp:effectExtent l="0" t="0" r="0" b="3810"/>
            <wp:docPr id="203863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33598" name=""/>
                    <pic:cNvPicPr/>
                  </pic:nvPicPr>
                  <pic:blipFill>
                    <a:blip r:embed="rId42"/>
                    <a:stretch>
                      <a:fillRect/>
                    </a:stretch>
                  </pic:blipFill>
                  <pic:spPr>
                    <a:xfrm>
                      <a:off x="0" y="0"/>
                      <a:ext cx="5220152" cy="1958510"/>
                    </a:xfrm>
                    <a:prstGeom prst="rect">
                      <a:avLst/>
                    </a:prstGeom>
                  </pic:spPr>
                </pic:pic>
              </a:graphicData>
            </a:graphic>
          </wp:inline>
        </w:drawing>
      </w:r>
    </w:p>
    <w:p w14:paraId="654A6DC3" w14:textId="578F1E2F" w:rsidR="009E5083" w:rsidRPr="009E5083" w:rsidRDefault="009E5083" w:rsidP="009E5083">
      <w:pPr>
        <w:spacing w:line="240" w:lineRule="auto"/>
        <w:ind w:right="50"/>
        <w:rPr>
          <w:b/>
          <w:bCs/>
          <w:lang w:val="en-IN"/>
        </w:rPr>
      </w:pPr>
      <w:r w:rsidRPr="009E5083">
        <w:rPr>
          <w:b/>
          <w:bCs/>
          <w:lang w:val="en-IN"/>
        </w:rPr>
        <w:t>Code 4: Calculating Total Revenue by Store</w:t>
      </w:r>
    </w:p>
    <w:p w14:paraId="092E73E8" w14:textId="2C6A7FC1" w:rsidR="009E5083" w:rsidRPr="009E5083" w:rsidRDefault="009E5083" w:rsidP="009E5083">
      <w:pPr>
        <w:spacing w:line="240" w:lineRule="auto"/>
        <w:ind w:right="50"/>
        <w:rPr>
          <w:lang w:val="en-IN"/>
        </w:rPr>
      </w:pPr>
      <w:r w:rsidRPr="009E5083">
        <w:rPr>
          <w:lang w:val="en-IN"/>
        </w:rPr>
        <w:t># Calculating total revenue by store</w:t>
      </w:r>
    </w:p>
    <w:p w14:paraId="56214400" w14:textId="77777777" w:rsidR="009E5083" w:rsidRPr="009E5083" w:rsidRDefault="009E5083" w:rsidP="009E5083">
      <w:pPr>
        <w:spacing w:line="240" w:lineRule="auto"/>
        <w:ind w:right="50"/>
        <w:rPr>
          <w:lang w:val="en-IN"/>
        </w:rPr>
      </w:pPr>
      <w:proofErr w:type="spellStart"/>
      <w:r w:rsidRPr="009E5083">
        <w:rPr>
          <w:lang w:val="en-IN"/>
        </w:rPr>
        <w:t>store_revenue</w:t>
      </w:r>
      <w:proofErr w:type="spellEnd"/>
      <w:r w:rsidRPr="009E5083">
        <w:rPr>
          <w:lang w:val="en-IN"/>
        </w:rPr>
        <w:t xml:space="preserve"> = </w:t>
      </w:r>
      <w:proofErr w:type="spellStart"/>
      <w:r w:rsidRPr="009E5083">
        <w:rPr>
          <w:lang w:val="en-IN"/>
        </w:rPr>
        <w:t>df_</w:t>
      </w:r>
      <w:proofErr w:type="gramStart"/>
      <w:r w:rsidRPr="009E5083">
        <w:rPr>
          <w:lang w:val="en-IN"/>
        </w:rPr>
        <w:t>clean.groupBy</w:t>
      </w:r>
      <w:proofErr w:type="spellEnd"/>
      <w:proofErr w:type="gramEnd"/>
      <w:r w:rsidRPr="009E5083">
        <w:rPr>
          <w:lang w:val="en-IN"/>
        </w:rPr>
        <w:t>("</w:t>
      </w:r>
      <w:proofErr w:type="spellStart"/>
      <w:r w:rsidRPr="009E5083">
        <w:rPr>
          <w:lang w:val="en-IN"/>
        </w:rPr>
        <w:t>store_id</w:t>
      </w:r>
      <w:proofErr w:type="spellEnd"/>
      <w:r w:rsidRPr="009E5083">
        <w:rPr>
          <w:lang w:val="en-IN"/>
        </w:rPr>
        <w:t>"</w:t>
      </w:r>
      <w:proofErr w:type="gramStart"/>
      <w:r w:rsidRPr="009E5083">
        <w:rPr>
          <w:lang w:val="en-IN"/>
        </w:rPr>
        <w:t>).</w:t>
      </w:r>
      <w:proofErr w:type="spellStart"/>
      <w:r w:rsidRPr="009E5083">
        <w:rPr>
          <w:lang w:val="en-IN"/>
        </w:rPr>
        <w:t>agg</w:t>
      </w:r>
      <w:proofErr w:type="spellEnd"/>
      <w:proofErr w:type="gramEnd"/>
      <w:r w:rsidRPr="009E5083">
        <w:rPr>
          <w:lang w:val="en-IN"/>
        </w:rPr>
        <w:t>(</w:t>
      </w:r>
    </w:p>
    <w:p w14:paraId="553AA118" w14:textId="77777777" w:rsidR="009E5083" w:rsidRPr="009E5083" w:rsidRDefault="009E5083" w:rsidP="009E5083">
      <w:pPr>
        <w:spacing w:line="240" w:lineRule="auto"/>
        <w:ind w:right="50"/>
        <w:rPr>
          <w:lang w:val="en-IN"/>
        </w:rPr>
      </w:pPr>
      <w:r w:rsidRPr="009E5083">
        <w:rPr>
          <w:lang w:val="en-IN"/>
        </w:rPr>
        <w:t xml:space="preserve">    sum("revenue"</w:t>
      </w:r>
      <w:proofErr w:type="gramStart"/>
      <w:r w:rsidRPr="009E5083">
        <w:rPr>
          <w:lang w:val="en-IN"/>
        </w:rPr>
        <w:t>).alias</w:t>
      </w:r>
      <w:proofErr w:type="gramEnd"/>
      <w:r w:rsidRPr="009E5083">
        <w:rPr>
          <w:lang w:val="en-IN"/>
        </w:rPr>
        <w:t>("Total Revenue")</w:t>
      </w:r>
    </w:p>
    <w:p w14:paraId="369EF395" w14:textId="0CB3C79D" w:rsidR="009E5083" w:rsidRPr="009E5083" w:rsidRDefault="009E5083" w:rsidP="009E5083">
      <w:pPr>
        <w:spacing w:line="240" w:lineRule="auto"/>
        <w:ind w:right="50"/>
        <w:rPr>
          <w:lang w:val="en-IN"/>
        </w:rPr>
      </w:pPr>
      <w:r w:rsidRPr="009E5083">
        <w:rPr>
          <w:lang w:val="en-IN"/>
        </w:rPr>
        <w:t>)</w:t>
      </w:r>
    </w:p>
    <w:p w14:paraId="0AF37CEA" w14:textId="77777777" w:rsidR="009E5083" w:rsidRPr="009E5083" w:rsidRDefault="009E5083" w:rsidP="009E5083">
      <w:pPr>
        <w:spacing w:line="240" w:lineRule="auto"/>
        <w:ind w:right="50"/>
        <w:rPr>
          <w:lang w:val="en-IN"/>
        </w:rPr>
      </w:pPr>
      <w:r w:rsidRPr="009E5083">
        <w:rPr>
          <w:lang w:val="en-IN"/>
        </w:rPr>
        <w:t>display(</w:t>
      </w:r>
      <w:proofErr w:type="spellStart"/>
      <w:r w:rsidRPr="009E5083">
        <w:rPr>
          <w:lang w:val="en-IN"/>
        </w:rPr>
        <w:t>store_revenue</w:t>
      </w:r>
      <w:proofErr w:type="spellEnd"/>
      <w:r w:rsidRPr="009E5083">
        <w:rPr>
          <w:lang w:val="en-IN"/>
        </w:rPr>
        <w:t>)</w:t>
      </w:r>
    </w:p>
    <w:p w14:paraId="3A0BD20F" w14:textId="274D0792" w:rsidR="009E5083" w:rsidRPr="009E5083" w:rsidRDefault="0004087C" w:rsidP="009E5083">
      <w:pPr>
        <w:spacing w:line="240" w:lineRule="auto"/>
        <w:ind w:right="50"/>
        <w:rPr>
          <w:b/>
          <w:bCs/>
          <w:lang w:val="en-IN"/>
        </w:rPr>
      </w:pPr>
      <w:r>
        <w:rPr>
          <w:b/>
          <w:bCs/>
          <w:lang w:val="en-IN"/>
        </w:rPr>
        <w:t>Output:</w:t>
      </w:r>
    </w:p>
    <w:p w14:paraId="4AF43421" w14:textId="77777777" w:rsidR="009E5083" w:rsidRDefault="009E5083" w:rsidP="009E5083">
      <w:pPr>
        <w:spacing w:line="240" w:lineRule="auto"/>
        <w:ind w:right="50"/>
        <w:rPr>
          <w:b/>
          <w:bCs/>
          <w:lang w:val="en-IN"/>
        </w:rPr>
      </w:pPr>
      <w:r w:rsidRPr="009E5083">
        <w:rPr>
          <w:i/>
          <w:iCs/>
          <w:noProof/>
          <w:lang w:val="en-IN"/>
        </w:rPr>
        <w:drawing>
          <wp:inline distT="0" distB="0" distL="0" distR="0" wp14:anchorId="7A6EB08E" wp14:editId="2E296025">
            <wp:extent cx="3941619" cy="3301188"/>
            <wp:effectExtent l="0" t="0" r="1905" b="0"/>
            <wp:docPr id="175207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77904" name=""/>
                    <pic:cNvPicPr/>
                  </pic:nvPicPr>
                  <pic:blipFill>
                    <a:blip r:embed="rId43"/>
                    <a:stretch>
                      <a:fillRect/>
                    </a:stretch>
                  </pic:blipFill>
                  <pic:spPr>
                    <a:xfrm>
                      <a:off x="0" y="0"/>
                      <a:ext cx="3947172" cy="3305839"/>
                    </a:xfrm>
                    <a:prstGeom prst="rect">
                      <a:avLst/>
                    </a:prstGeom>
                  </pic:spPr>
                </pic:pic>
              </a:graphicData>
            </a:graphic>
          </wp:inline>
        </w:drawing>
      </w:r>
    </w:p>
    <w:p w14:paraId="265179F0" w14:textId="3357D0DB" w:rsidR="009E5083" w:rsidRPr="009E5083" w:rsidRDefault="009E5083" w:rsidP="009E5083">
      <w:pPr>
        <w:spacing w:line="240" w:lineRule="auto"/>
        <w:ind w:right="50"/>
        <w:rPr>
          <w:b/>
          <w:bCs/>
          <w:lang w:val="en-IN"/>
        </w:rPr>
      </w:pPr>
      <w:r w:rsidRPr="009E5083">
        <w:rPr>
          <w:b/>
          <w:bCs/>
          <w:lang w:val="en-IN"/>
        </w:rPr>
        <w:lastRenderedPageBreak/>
        <w:t>Code 5: Calculating Total Sales by Region</w:t>
      </w:r>
    </w:p>
    <w:p w14:paraId="3D92D26C" w14:textId="67FD8F5D" w:rsidR="009E5083" w:rsidRPr="009E5083" w:rsidRDefault="009E5083" w:rsidP="009E5083">
      <w:pPr>
        <w:spacing w:line="240" w:lineRule="auto"/>
        <w:ind w:right="50"/>
        <w:rPr>
          <w:lang w:val="en-IN"/>
        </w:rPr>
      </w:pPr>
      <w:r w:rsidRPr="009E5083">
        <w:rPr>
          <w:lang w:val="en-IN"/>
        </w:rPr>
        <w:t># Calculating total sales by region</w:t>
      </w:r>
    </w:p>
    <w:p w14:paraId="449F589E" w14:textId="77777777" w:rsidR="009E5083" w:rsidRPr="009E5083" w:rsidRDefault="009E5083" w:rsidP="009E5083">
      <w:pPr>
        <w:spacing w:line="240" w:lineRule="auto"/>
        <w:ind w:right="50"/>
        <w:rPr>
          <w:lang w:val="en-IN"/>
        </w:rPr>
      </w:pPr>
      <w:proofErr w:type="spellStart"/>
      <w:r w:rsidRPr="009E5083">
        <w:rPr>
          <w:lang w:val="en-IN"/>
        </w:rPr>
        <w:t>region_sales</w:t>
      </w:r>
      <w:proofErr w:type="spellEnd"/>
      <w:r w:rsidRPr="009E5083">
        <w:rPr>
          <w:lang w:val="en-IN"/>
        </w:rPr>
        <w:t xml:space="preserve"> = </w:t>
      </w:r>
      <w:proofErr w:type="spellStart"/>
      <w:r w:rsidRPr="009E5083">
        <w:rPr>
          <w:lang w:val="en-IN"/>
        </w:rPr>
        <w:t>df_</w:t>
      </w:r>
      <w:proofErr w:type="gramStart"/>
      <w:r w:rsidRPr="009E5083">
        <w:rPr>
          <w:lang w:val="en-IN"/>
        </w:rPr>
        <w:t>clean.groupBy</w:t>
      </w:r>
      <w:proofErr w:type="spellEnd"/>
      <w:proofErr w:type="gramEnd"/>
      <w:r w:rsidRPr="009E5083">
        <w:rPr>
          <w:lang w:val="en-IN"/>
        </w:rPr>
        <w:t>("region"</w:t>
      </w:r>
      <w:proofErr w:type="gramStart"/>
      <w:r w:rsidRPr="009E5083">
        <w:rPr>
          <w:lang w:val="en-IN"/>
        </w:rPr>
        <w:t>).</w:t>
      </w:r>
      <w:proofErr w:type="spellStart"/>
      <w:r w:rsidRPr="009E5083">
        <w:rPr>
          <w:lang w:val="en-IN"/>
        </w:rPr>
        <w:t>agg</w:t>
      </w:r>
      <w:proofErr w:type="spellEnd"/>
      <w:proofErr w:type="gramEnd"/>
      <w:r w:rsidRPr="009E5083">
        <w:rPr>
          <w:lang w:val="en-IN"/>
        </w:rPr>
        <w:t>(</w:t>
      </w:r>
    </w:p>
    <w:p w14:paraId="30178801" w14:textId="77777777" w:rsidR="009E5083" w:rsidRPr="009E5083" w:rsidRDefault="009E5083" w:rsidP="009E5083">
      <w:pPr>
        <w:spacing w:line="240" w:lineRule="auto"/>
        <w:ind w:right="50"/>
        <w:rPr>
          <w:lang w:val="en-IN"/>
        </w:rPr>
      </w:pPr>
      <w:r w:rsidRPr="009E5083">
        <w:rPr>
          <w:lang w:val="en-IN"/>
        </w:rPr>
        <w:t xml:space="preserve">    sum("</w:t>
      </w:r>
      <w:proofErr w:type="spellStart"/>
      <w:r w:rsidRPr="009E5083">
        <w:rPr>
          <w:lang w:val="en-IN"/>
        </w:rPr>
        <w:t>sale_amount</w:t>
      </w:r>
      <w:proofErr w:type="spellEnd"/>
      <w:r w:rsidRPr="009E5083">
        <w:rPr>
          <w:lang w:val="en-IN"/>
        </w:rPr>
        <w:t>"</w:t>
      </w:r>
      <w:proofErr w:type="gramStart"/>
      <w:r w:rsidRPr="009E5083">
        <w:rPr>
          <w:lang w:val="en-IN"/>
        </w:rPr>
        <w:t>).alias</w:t>
      </w:r>
      <w:proofErr w:type="gramEnd"/>
      <w:r w:rsidRPr="009E5083">
        <w:rPr>
          <w:lang w:val="en-IN"/>
        </w:rPr>
        <w:t>("Total Sales")</w:t>
      </w:r>
    </w:p>
    <w:p w14:paraId="76E8E1F9" w14:textId="0571C342" w:rsidR="009E5083" w:rsidRPr="009E5083" w:rsidRDefault="009E5083" w:rsidP="009E5083">
      <w:pPr>
        <w:spacing w:line="240" w:lineRule="auto"/>
        <w:ind w:right="50"/>
        <w:rPr>
          <w:lang w:val="en-IN"/>
        </w:rPr>
      </w:pPr>
      <w:r w:rsidRPr="009E5083">
        <w:rPr>
          <w:lang w:val="en-IN"/>
        </w:rPr>
        <w:t>)</w:t>
      </w:r>
    </w:p>
    <w:p w14:paraId="5F320783" w14:textId="77777777" w:rsidR="009E5083" w:rsidRPr="009E5083" w:rsidRDefault="009E5083" w:rsidP="009E5083">
      <w:pPr>
        <w:spacing w:line="240" w:lineRule="auto"/>
        <w:ind w:right="50"/>
        <w:rPr>
          <w:lang w:val="en-IN"/>
        </w:rPr>
      </w:pPr>
      <w:r w:rsidRPr="009E5083">
        <w:rPr>
          <w:lang w:val="en-IN"/>
        </w:rPr>
        <w:t>display(</w:t>
      </w:r>
      <w:proofErr w:type="spellStart"/>
      <w:r w:rsidRPr="009E5083">
        <w:rPr>
          <w:lang w:val="en-IN"/>
        </w:rPr>
        <w:t>region_sales</w:t>
      </w:r>
      <w:proofErr w:type="spellEnd"/>
      <w:r w:rsidRPr="009E5083">
        <w:rPr>
          <w:lang w:val="en-IN"/>
        </w:rPr>
        <w:t>)</w:t>
      </w:r>
    </w:p>
    <w:p w14:paraId="1D5728C0" w14:textId="0D78A3AB" w:rsidR="009E5083" w:rsidRPr="009E5083" w:rsidRDefault="0004087C" w:rsidP="009E5083">
      <w:pPr>
        <w:spacing w:line="240" w:lineRule="auto"/>
        <w:ind w:right="50"/>
        <w:rPr>
          <w:b/>
          <w:bCs/>
          <w:lang w:val="en-IN"/>
        </w:rPr>
      </w:pPr>
      <w:r>
        <w:rPr>
          <w:b/>
          <w:bCs/>
          <w:lang w:val="en-IN"/>
        </w:rPr>
        <w:t>Output:</w:t>
      </w:r>
    </w:p>
    <w:p w14:paraId="2B2BB64D" w14:textId="77777777" w:rsidR="009E5083" w:rsidRDefault="009E5083" w:rsidP="009E5083">
      <w:pPr>
        <w:spacing w:line="240" w:lineRule="auto"/>
        <w:ind w:right="50"/>
        <w:rPr>
          <w:b/>
          <w:bCs/>
          <w:lang w:val="en-IN"/>
        </w:rPr>
      </w:pPr>
      <w:r w:rsidRPr="009E5083">
        <w:rPr>
          <w:i/>
          <w:iCs/>
          <w:noProof/>
          <w:lang w:val="en-IN"/>
        </w:rPr>
        <w:drawing>
          <wp:inline distT="0" distB="0" distL="0" distR="0" wp14:anchorId="2DC18C9E" wp14:editId="753C622F">
            <wp:extent cx="2301439" cy="1417443"/>
            <wp:effectExtent l="0" t="0" r="3810" b="0"/>
            <wp:docPr id="18756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1037" name=""/>
                    <pic:cNvPicPr/>
                  </pic:nvPicPr>
                  <pic:blipFill>
                    <a:blip r:embed="rId44"/>
                    <a:stretch>
                      <a:fillRect/>
                    </a:stretch>
                  </pic:blipFill>
                  <pic:spPr>
                    <a:xfrm>
                      <a:off x="0" y="0"/>
                      <a:ext cx="2301439" cy="1417443"/>
                    </a:xfrm>
                    <a:prstGeom prst="rect">
                      <a:avLst/>
                    </a:prstGeom>
                  </pic:spPr>
                </pic:pic>
              </a:graphicData>
            </a:graphic>
          </wp:inline>
        </w:drawing>
      </w:r>
    </w:p>
    <w:p w14:paraId="5AF3412A" w14:textId="288FAEA5" w:rsidR="009E5083" w:rsidRPr="009E5083" w:rsidRDefault="009E5083" w:rsidP="009E5083">
      <w:pPr>
        <w:spacing w:line="240" w:lineRule="auto"/>
        <w:ind w:right="50"/>
        <w:rPr>
          <w:b/>
          <w:bCs/>
          <w:lang w:val="en-IN"/>
        </w:rPr>
      </w:pPr>
      <w:r w:rsidRPr="009E5083">
        <w:rPr>
          <w:b/>
          <w:bCs/>
          <w:lang w:val="en-IN"/>
        </w:rPr>
        <w:t>Code 6: Performing Multiple Aggregations</w:t>
      </w:r>
    </w:p>
    <w:p w14:paraId="48781F81" w14:textId="785C7C50" w:rsidR="009E5083" w:rsidRPr="009E5083" w:rsidRDefault="009E5083" w:rsidP="009E5083">
      <w:pPr>
        <w:spacing w:line="240" w:lineRule="auto"/>
        <w:ind w:right="50"/>
        <w:rPr>
          <w:lang w:val="en-IN"/>
        </w:rPr>
      </w:pPr>
      <w:r w:rsidRPr="009E5083">
        <w:rPr>
          <w:lang w:val="en-IN"/>
        </w:rPr>
        <w:t># Performing multiple aggregations</w:t>
      </w:r>
    </w:p>
    <w:p w14:paraId="435D63FE" w14:textId="77777777" w:rsidR="009E5083" w:rsidRPr="009E5083" w:rsidRDefault="009E5083" w:rsidP="009E5083">
      <w:pPr>
        <w:spacing w:line="240" w:lineRule="auto"/>
        <w:ind w:right="50"/>
        <w:rPr>
          <w:lang w:val="en-IN"/>
        </w:rPr>
      </w:pPr>
      <w:r w:rsidRPr="009E5083">
        <w:rPr>
          <w:lang w:val="en-IN"/>
        </w:rPr>
        <w:t xml:space="preserve">summary = </w:t>
      </w:r>
      <w:proofErr w:type="spellStart"/>
      <w:r w:rsidRPr="009E5083">
        <w:rPr>
          <w:lang w:val="en-IN"/>
        </w:rPr>
        <w:t>df_</w:t>
      </w:r>
      <w:proofErr w:type="gramStart"/>
      <w:r w:rsidRPr="009E5083">
        <w:rPr>
          <w:lang w:val="en-IN"/>
        </w:rPr>
        <w:t>clean.groupBy</w:t>
      </w:r>
      <w:proofErr w:type="spellEnd"/>
      <w:proofErr w:type="gramEnd"/>
      <w:r w:rsidRPr="009E5083">
        <w:rPr>
          <w:lang w:val="en-IN"/>
        </w:rPr>
        <w:t>("</w:t>
      </w:r>
      <w:proofErr w:type="spellStart"/>
      <w:r w:rsidRPr="009E5083">
        <w:rPr>
          <w:lang w:val="en-IN"/>
        </w:rPr>
        <w:t>product_category</w:t>
      </w:r>
      <w:proofErr w:type="spellEnd"/>
      <w:r w:rsidRPr="009E5083">
        <w:rPr>
          <w:lang w:val="en-IN"/>
        </w:rPr>
        <w:t>"</w:t>
      </w:r>
      <w:proofErr w:type="gramStart"/>
      <w:r w:rsidRPr="009E5083">
        <w:rPr>
          <w:lang w:val="en-IN"/>
        </w:rPr>
        <w:t>).</w:t>
      </w:r>
      <w:proofErr w:type="spellStart"/>
      <w:r w:rsidRPr="009E5083">
        <w:rPr>
          <w:lang w:val="en-IN"/>
        </w:rPr>
        <w:t>agg</w:t>
      </w:r>
      <w:proofErr w:type="spellEnd"/>
      <w:proofErr w:type="gramEnd"/>
      <w:r w:rsidRPr="009E5083">
        <w:rPr>
          <w:lang w:val="en-IN"/>
        </w:rPr>
        <w:t>(</w:t>
      </w:r>
    </w:p>
    <w:p w14:paraId="70D1CFBA" w14:textId="77777777" w:rsidR="009E5083" w:rsidRPr="009E5083" w:rsidRDefault="009E5083" w:rsidP="009E5083">
      <w:pPr>
        <w:spacing w:line="240" w:lineRule="auto"/>
        <w:ind w:right="50"/>
        <w:rPr>
          <w:lang w:val="en-IN"/>
        </w:rPr>
      </w:pPr>
      <w:r w:rsidRPr="009E5083">
        <w:rPr>
          <w:lang w:val="en-IN"/>
        </w:rPr>
        <w:t xml:space="preserve">    </w:t>
      </w:r>
      <w:proofErr w:type="gramStart"/>
      <w:r w:rsidRPr="009E5083">
        <w:rPr>
          <w:lang w:val="en-IN"/>
        </w:rPr>
        <w:t>count(</w:t>
      </w:r>
      <w:proofErr w:type="gramEnd"/>
      <w:r w:rsidRPr="009E5083">
        <w:rPr>
          <w:lang w:val="en-IN"/>
        </w:rPr>
        <w:t>"*"</w:t>
      </w:r>
      <w:proofErr w:type="gramStart"/>
      <w:r w:rsidRPr="009E5083">
        <w:rPr>
          <w:lang w:val="en-IN"/>
        </w:rPr>
        <w:t>).alias</w:t>
      </w:r>
      <w:proofErr w:type="gramEnd"/>
      <w:r w:rsidRPr="009E5083">
        <w:rPr>
          <w:lang w:val="en-IN"/>
        </w:rPr>
        <w:t>("Total Products"),</w:t>
      </w:r>
    </w:p>
    <w:p w14:paraId="3C1B0536" w14:textId="77777777" w:rsidR="009E5083" w:rsidRPr="009E5083" w:rsidRDefault="009E5083" w:rsidP="009E5083">
      <w:pPr>
        <w:spacing w:line="240" w:lineRule="auto"/>
        <w:ind w:right="50"/>
        <w:rPr>
          <w:lang w:val="en-IN"/>
        </w:rPr>
      </w:pPr>
      <w:r w:rsidRPr="009E5083">
        <w:rPr>
          <w:lang w:val="en-IN"/>
        </w:rPr>
        <w:t xml:space="preserve">    sum("</w:t>
      </w:r>
      <w:proofErr w:type="spellStart"/>
      <w:r w:rsidRPr="009E5083">
        <w:rPr>
          <w:lang w:val="en-IN"/>
        </w:rPr>
        <w:t>sale_amount</w:t>
      </w:r>
      <w:proofErr w:type="spellEnd"/>
      <w:r w:rsidRPr="009E5083">
        <w:rPr>
          <w:lang w:val="en-IN"/>
        </w:rPr>
        <w:t>"</w:t>
      </w:r>
      <w:proofErr w:type="gramStart"/>
      <w:r w:rsidRPr="009E5083">
        <w:rPr>
          <w:lang w:val="en-IN"/>
        </w:rPr>
        <w:t>).alias</w:t>
      </w:r>
      <w:proofErr w:type="gramEnd"/>
      <w:r w:rsidRPr="009E5083">
        <w:rPr>
          <w:lang w:val="en-IN"/>
        </w:rPr>
        <w:t>("Total Sales"),</w:t>
      </w:r>
    </w:p>
    <w:p w14:paraId="73A3BF28" w14:textId="77777777" w:rsidR="009E5083" w:rsidRPr="009E5083" w:rsidRDefault="009E5083" w:rsidP="009E5083">
      <w:pPr>
        <w:spacing w:line="240" w:lineRule="auto"/>
        <w:ind w:right="50"/>
        <w:rPr>
          <w:lang w:val="en-IN"/>
        </w:rPr>
      </w:pPr>
      <w:r w:rsidRPr="009E5083">
        <w:rPr>
          <w:lang w:val="en-IN"/>
        </w:rPr>
        <w:t xml:space="preserve">    </w:t>
      </w:r>
      <w:proofErr w:type="spellStart"/>
      <w:r w:rsidRPr="009E5083">
        <w:rPr>
          <w:lang w:val="en-IN"/>
        </w:rPr>
        <w:t>avg</w:t>
      </w:r>
      <w:proofErr w:type="spellEnd"/>
      <w:r w:rsidRPr="009E5083">
        <w:rPr>
          <w:lang w:val="en-IN"/>
        </w:rPr>
        <w:t>("</w:t>
      </w:r>
      <w:proofErr w:type="spellStart"/>
      <w:r w:rsidRPr="009E5083">
        <w:rPr>
          <w:lang w:val="en-IN"/>
        </w:rPr>
        <w:t>sale_amount</w:t>
      </w:r>
      <w:proofErr w:type="spellEnd"/>
      <w:r w:rsidRPr="009E5083">
        <w:rPr>
          <w:lang w:val="en-IN"/>
        </w:rPr>
        <w:t>"</w:t>
      </w:r>
      <w:proofErr w:type="gramStart"/>
      <w:r w:rsidRPr="009E5083">
        <w:rPr>
          <w:lang w:val="en-IN"/>
        </w:rPr>
        <w:t>).alias</w:t>
      </w:r>
      <w:proofErr w:type="gramEnd"/>
      <w:r w:rsidRPr="009E5083">
        <w:rPr>
          <w:lang w:val="en-IN"/>
        </w:rPr>
        <w:t>("Average Sales"),</w:t>
      </w:r>
    </w:p>
    <w:p w14:paraId="6BE959DD" w14:textId="77777777" w:rsidR="009E5083" w:rsidRPr="009E5083" w:rsidRDefault="009E5083" w:rsidP="009E5083">
      <w:pPr>
        <w:spacing w:line="240" w:lineRule="auto"/>
        <w:ind w:right="50"/>
        <w:rPr>
          <w:lang w:val="en-IN"/>
        </w:rPr>
      </w:pPr>
      <w:r w:rsidRPr="009E5083">
        <w:rPr>
          <w:lang w:val="en-IN"/>
        </w:rPr>
        <w:t xml:space="preserve">    min("</w:t>
      </w:r>
      <w:proofErr w:type="spellStart"/>
      <w:r w:rsidRPr="009E5083">
        <w:rPr>
          <w:lang w:val="en-IN"/>
        </w:rPr>
        <w:t>sale_amount</w:t>
      </w:r>
      <w:proofErr w:type="spellEnd"/>
      <w:r w:rsidRPr="009E5083">
        <w:rPr>
          <w:lang w:val="en-IN"/>
        </w:rPr>
        <w:t>"</w:t>
      </w:r>
      <w:proofErr w:type="gramStart"/>
      <w:r w:rsidRPr="009E5083">
        <w:rPr>
          <w:lang w:val="en-IN"/>
        </w:rPr>
        <w:t>).alias</w:t>
      </w:r>
      <w:proofErr w:type="gramEnd"/>
      <w:r w:rsidRPr="009E5083">
        <w:rPr>
          <w:lang w:val="en-IN"/>
        </w:rPr>
        <w:t>("Minimum Sales"),</w:t>
      </w:r>
    </w:p>
    <w:p w14:paraId="722968B2" w14:textId="77777777" w:rsidR="009E5083" w:rsidRPr="009E5083" w:rsidRDefault="009E5083" w:rsidP="009E5083">
      <w:pPr>
        <w:spacing w:line="240" w:lineRule="auto"/>
        <w:ind w:right="50"/>
        <w:rPr>
          <w:lang w:val="en-IN"/>
        </w:rPr>
      </w:pPr>
      <w:r w:rsidRPr="009E5083">
        <w:rPr>
          <w:lang w:val="en-IN"/>
        </w:rPr>
        <w:t xml:space="preserve">    max("</w:t>
      </w:r>
      <w:proofErr w:type="spellStart"/>
      <w:r w:rsidRPr="009E5083">
        <w:rPr>
          <w:lang w:val="en-IN"/>
        </w:rPr>
        <w:t>sale_amount</w:t>
      </w:r>
      <w:proofErr w:type="spellEnd"/>
      <w:r w:rsidRPr="009E5083">
        <w:rPr>
          <w:lang w:val="en-IN"/>
        </w:rPr>
        <w:t>"</w:t>
      </w:r>
      <w:proofErr w:type="gramStart"/>
      <w:r w:rsidRPr="009E5083">
        <w:rPr>
          <w:lang w:val="en-IN"/>
        </w:rPr>
        <w:t>).alias</w:t>
      </w:r>
      <w:proofErr w:type="gramEnd"/>
      <w:r w:rsidRPr="009E5083">
        <w:rPr>
          <w:lang w:val="en-IN"/>
        </w:rPr>
        <w:t>("Maximum Sales")</w:t>
      </w:r>
    </w:p>
    <w:p w14:paraId="264DD2B6" w14:textId="0F19F1E4" w:rsidR="009E5083" w:rsidRPr="009E5083" w:rsidRDefault="009E5083" w:rsidP="009E5083">
      <w:pPr>
        <w:spacing w:line="240" w:lineRule="auto"/>
        <w:ind w:right="50"/>
        <w:rPr>
          <w:lang w:val="en-IN"/>
        </w:rPr>
      </w:pPr>
      <w:r w:rsidRPr="009E5083">
        <w:rPr>
          <w:lang w:val="en-IN"/>
        </w:rPr>
        <w:t>)</w:t>
      </w:r>
    </w:p>
    <w:p w14:paraId="1299519C" w14:textId="77777777" w:rsidR="009E5083" w:rsidRPr="009E5083" w:rsidRDefault="009E5083" w:rsidP="009E5083">
      <w:pPr>
        <w:spacing w:line="240" w:lineRule="auto"/>
        <w:ind w:right="50"/>
        <w:rPr>
          <w:lang w:val="en-IN"/>
        </w:rPr>
      </w:pPr>
      <w:r w:rsidRPr="009E5083">
        <w:rPr>
          <w:lang w:val="en-IN"/>
        </w:rPr>
        <w:t>display(summary)</w:t>
      </w:r>
    </w:p>
    <w:p w14:paraId="1EDC77B6" w14:textId="6AE9704F" w:rsidR="009E5083" w:rsidRPr="009E5083" w:rsidRDefault="0004087C" w:rsidP="009E5083">
      <w:pPr>
        <w:spacing w:line="240" w:lineRule="auto"/>
        <w:ind w:right="50"/>
        <w:rPr>
          <w:b/>
          <w:bCs/>
          <w:lang w:val="en-IN"/>
        </w:rPr>
      </w:pPr>
      <w:r>
        <w:rPr>
          <w:b/>
          <w:bCs/>
          <w:lang w:val="en-IN"/>
        </w:rPr>
        <w:t>Output:</w:t>
      </w:r>
    </w:p>
    <w:p w14:paraId="4DDC82D8" w14:textId="77777777" w:rsidR="009E5083" w:rsidRDefault="009E5083" w:rsidP="009E5083">
      <w:pPr>
        <w:spacing w:line="240" w:lineRule="auto"/>
        <w:ind w:right="50"/>
        <w:rPr>
          <w:b/>
          <w:bCs/>
          <w:lang w:val="en-IN"/>
        </w:rPr>
      </w:pPr>
      <w:r w:rsidRPr="009E5083">
        <w:rPr>
          <w:i/>
          <w:iCs/>
          <w:noProof/>
          <w:lang w:val="en-IN"/>
        </w:rPr>
        <w:drawing>
          <wp:inline distT="0" distB="0" distL="0" distR="0" wp14:anchorId="18BB8046" wp14:editId="34082143">
            <wp:extent cx="5972810" cy="1329055"/>
            <wp:effectExtent l="0" t="0" r="8890" b="4445"/>
            <wp:docPr id="99976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67238" name=""/>
                    <pic:cNvPicPr/>
                  </pic:nvPicPr>
                  <pic:blipFill>
                    <a:blip r:embed="rId45"/>
                    <a:stretch>
                      <a:fillRect/>
                    </a:stretch>
                  </pic:blipFill>
                  <pic:spPr>
                    <a:xfrm>
                      <a:off x="0" y="0"/>
                      <a:ext cx="5972810" cy="1329055"/>
                    </a:xfrm>
                    <a:prstGeom prst="rect">
                      <a:avLst/>
                    </a:prstGeom>
                  </pic:spPr>
                </pic:pic>
              </a:graphicData>
            </a:graphic>
          </wp:inline>
        </w:drawing>
      </w:r>
    </w:p>
    <w:p w14:paraId="2F00E37D" w14:textId="36F0C5AE" w:rsidR="009E5083" w:rsidRPr="009E5083" w:rsidRDefault="009E5083" w:rsidP="009E5083">
      <w:pPr>
        <w:spacing w:line="240" w:lineRule="auto"/>
        <w:ind w:right="50"/>
        <w:rPr>
          <w:b/>
          <w:bCs/>
          <w:lang w:val="en-IN"/>
        </w:rPr>
      </w:pPr>
      <w:r w:rsidRPr="009E5083">
        <w:rPr>
          <w:b/>
          <w:bCs/>
          <w:lang w:val="en-IN"/>
        </w:rPr>
        <w:t>What I Learned</w:t>
      </w:r>
    </w:p>
    <w:p w14:paraId="5023F7CB" w14:textId="77777777" w:rsidR="009E5083" w:rsidRPr="009E5083" w:rsidRDefault="009E5083" w:rsidP="009E5083">
      <w:pPr>
        <w:spacing w:line="240" w:lineRule="auto"/>
        <w:ind w:right="50"/>
        <w:rPr>
          <w:lang w:val="en-IN"/>
        </w:rPr>
      </w:pPr>
      <w:r w:rsidRPr="009E5083">
        <w:rPr>
          <w:lang w:val="en-IN"/>
        </w:rPr>
        <w:t xml:space="preserve">I learned how to group data using the </w:t>
      </w:r>
      <w:proofErr w:type="spellStart"/>
      <w:proofErr w:type="gramStart"/>
      <w:r w:rsidRPr="009E5083">
        <w:rPr>
          <w:lang w:val="en-IN"/>
        </w:rPr>
        <w:t>groupBy</w:t>
      </w:r>
      <w:proofErr w:type="spellEnd"/>
      <w:r w:rsidRPr="009E5083">
        <w:rPr>
          <w:lang w:val="en-IN"/>
        </w:rPr>
        <w:t>(</w:t>
      </w:r>
      <w:proofErr w:type="gramEnd"/>
      <w:r w:rsidRPr="009E5083">
        <w:rPr>
          <w:lang w:val="en-IN"/>
        </w:rPr>
        <w:t>) function and apply aggregation functions to each group. This helped me summarize the dataset based on different categories such as city, product category, store, and region. I also learned how grouped data provides meaningful insights that are useful for data analysis and reporting.</w:t>
      </w:r>
    </w:p>
    <w:p w14:paraId="62F275C8" w14:textId="77777777" w:rsidR="00D0525D" w:rsidRDefault="00D0525D" w:rsidP="00DA45EB">
      <w:pPr>
        <w:spacing w:line="240" w:lineRule="auto"/>
        <w:ind w:right="50"/>
        <w:rPr>
          <w:lang w:val="en-IN"/>
        </w:rPr>
      </w:pPr>
    </w:p>
    <w:p w14:paraId="35B43473" w14:textId="77777777" w:rsidR="00D0525D" w:rsidRPr="00D0525D" w:rsidRDefault="00D0525D" w:rsidP="00D0525D">
      <w:pPr>
        <w:spacing w:line="240" w:lineRule="auto"/>
        <w:ind w:right="50"/>
        <w:rPr>
          <w:b/>
          <w:bCs/>
          <w:sz w:val="40"/>
          <w:szCs w:val="40"/>
          <w:lang w:val="en-IN"/>
        </w:rPr>
      </w:pPr>
      <w:r w:rsidRPr="00D0525D">
        <w:rPr>
          <w:b/>
          <w:bCs/>
          <w:sz w:val="40"/>
          <w:szCs w:val="40"/>
          <w:lang w:val="en-IN"/>
        </w:rPr>
        <w:lastRenderedPageBreak/>
        <w:t>Step 7: Understand Wide Transformations and Shuffle Operations</w:t>
      </w:r>
    </w:p>
    <w:p w14:paraId="5D4CDD24" w14:textId="77777777" w:rsidR="00D0525D" w:rsidRPr="00D0525D" w:rsidRDefault="00D0525D" w:rsidP="00D0525D">
      <w:pPr>
        <w:spacing w:line="240" w:lineRule="auto"/>
        <w:ind w:right="50"/>
        <w:rPr>
          <w:b/>
          <w:bCs/>
          <w:sz w:val="32"/>
          <w:szCs w:val="32"/>
          <w:lang w:val="en-IN"/>
        </w:rPr>
      </w:pPr>
      <w:r w:rsidRPr="00D0525D">
        <w:rPr>
          <w:b/>
          <w:bCs/>
          <w:sz w:val="32"/>
          <w:szCs w:val="32"/>
          <w:lang w:val="en-IN"/>
        </w:rPr>
        <w:t>Objective</w:t>
      </w:r>
    </w:p>
    <w:p w14:paraId="68CCA536" w14:textId="77777777" w:rsidR="00D0525D" w:rsidRPr="00D0525D" w:rsidRDefault="00D0525D" w:rsidP="00D0525D">
      <w:pPr>
        <w:spacing w:line="240" w:lineRule="auto"/>
        <w:ind w:right="50"/>
        <w:rPr>
          <w:lang w:val="en-IN"/>
        </w:rPr>
      </w:pPr>
      <w:r w:rsidRPr="00D0525D">
        <w:rPr>
          <w:lang w:val="en-IN"/>
        </w:rPr>
        <w:t>To understand wide transformations and shuffle operations by performing grouping and aggregation on the dataset.</w:t>
      </w:r>
    </w:p>
    <w:p w14:paraId="0DEB017B" w14:textId="77777777" w:rsidR="00D0525D" w:rsidRPr="00D0525D" w:rsidRDefault="00D0525D" w:rsidP="00D0525D">
      <w:pPr>
        <w:spacing w:line="240" w:lineRule="auto"/>
        <w:ind w:right="50"/>
        <w:rPr>
          <w:b/>
          <w:bCs/>
          <w:lang w:val="en-IN"/>
        </w:rPr>
      </w:pPr>
      <w:r w:rsidRPr="00D0525D">
        <w:rPr>
          <w:b/>
          <w:bCs/>
          <w:lang w:val="en-IN"/>
        </w:rPr>
        <w:t>Code 1: Grouping Data by Store</w:t>
      </w:r>
    </w:p>
    <w:p w14:paraId="409AFA79" w14:textId="1E2C5BD1" w:rsidR="00D0525D" w:rsidRPr="00D0525D" w:rsidRDefault="00D0525D" w:rsidP="00D0525D">
      <w:pPr>
        <w:spacing w:line="240" w:lineRule="auto"/>
        <w:ind w:right="50"/>
        <w:rPr>
          <w:lang w:val="en-IN"/>
        </w:rPr>
      </w:pPr>
      <w:r w:rsidRPr="00D0525D">
        <w:rPr>
          <w:lang w:val="en-IN"/>
        </w:rPr>
        <w:t># Grouping data by store</w:t>
      </w:r>
    </w:p>
    <w:p w14:paraId="1487C3D5" w14:textId="77777777" w:rsidR="00D0525D" w:rsidRPr="00D0525D" w:rsidRDefault="00D0525D" w:rsidP="00D0525D">
      <w:pPr>
        <w:spacing w:line="240" w:lineRule="auto"/>
        <w:ind w:right="50"/>
        <w:rPr>
          <w:lang w:val="en-IN"/>
        </w:rPr>
      </w:pPr>
      <w:proofErr w:type="spellStart"/>
      <w:r w:rsidRPr="00D0525D">
        <w:rPr>
          <w:lang w:val="en-IN"/>
        </w:rPr>
        <w:t>store_summary</w:t>
      </w:r>
      <w:proofErr w:type="spellEnd"/>
      <w:r w:rsidRPr="00D0525D">
        <w:rPr>
          <w:lang w:val="en-IN"/>
        </w:rPr>
        <w:t xml:space="preserve"> = </w:t>
      </w:r>
      <w:proofErr w:type="spellStart"/>
      <w:r w:rsidRPr="00D0525D">
        <w:rPr>
          <w:lang w:val="en-IN"/>
        </w:rPr>
        <w:t>df_</w:t>
      </w:r>
      <w:proofErr w:type="gramStart"/>
      <w:r w:rsidRPr="00D0525D">
        <w:rPr>
          <w:lang w:val="en-IN"/>
        </w:rPr>
        <w:t>clean.groupBy</w:t>
      </w:r>
      <w:proofErr w:type="spellEnd"/>
      <w:proofErr w:type="gramEnd"/>
      <w:r w:rsidRPr="00D0525D">
        <w:rPr>
          <w:lang w:val="en-IN"/>
        </w:rPr>
        <w:t>("</w:t>
      </w:r>
      <w:proofErr w:type="spellStart"/>
      <w:r w:rsidRPr="00D0525D">
        <w:rPr>
          <w:lang w:val="en-IN"/>
        </w:rPr>
        <w:t>store_id</w:t>
      </w:r>
      <w:proofErr w:type="spellEnd"/>
      <w:r w:rsidRPr="00D0525D">
        <w:rPr>
          <w:lang w:val="en-IN"/>
        </w:rPr>
        <w:t>"</w:t>
      </w:r>
      <w:proofErr w:type="gramStart"/>
      <w:r w:rsidRPr="00D0525D">
        <w:rPr>
          <w:lang w:val="en-IN"/>
        </w:rPr>
        <w:t>).</w:t>
      </w:r>
      <w:proofErr w:type="spellStart"/>
      <w:r w:rsidRPr="00D0525D">
        <w:rPr>
          <w:lang w:val="en-IN"/>
        </w:rPr>
        <w:t>agg</w:t>
      </w:r>
      <w:proofErr w:type="spellEnd"/>
      <w:proofErr w:type="gramEnd"/>
      <w:r w:rsidRPr="00D0525D">
        <w:rPr>
          <w:lang w:val="en-IN"/>
        </w:rPr>
        <w:t>(</w:t>
      </w:r>
    </w:p>
    <w:p w14:paraId="37708DFB" w14:textId="77777777" w:rsidR="00D0525D" w:rsidRPr="00D0525D" w:rsidRDefault="00D0525D" w:rsidP="00D0525D">
      <w:pPr>
        <w:spacing w:line="240" w:lineRule="auto"/>
        <w:ind w:right="50"/>
        <w:rPr>
          <w:lang w:val="en-IN"/>
        </w:rPr>
      </w:pPr>
      <w:r w:rsidRPr="00D0525D">
        <w:rPr>
          <w:lang w:val="en-IN"/>
        </w:rPr>
        <w:t xml:space="preserve">    sum("revenue"</w:t>
      </w:r>
      <w:proofErr w:type="gramStart"/>
      <w:r w:rsidRPr="00D0525D">
        <w:rPr>
          <w:lang w:val="en-IN"/>
        </w:rPr>
        <w:t>).alias</w:t>
      </w:r>
      <w:proofErr w:type="gramEnd"/>
      <w:r w:rsidRPr="00D0525D">
        <w:rPr>
          <w:lang w:val="en-IN"/>
        </w:rPr>
        <w:t>("Total Revenue")</w:t>
      </w:r>
    </w:p>
    <w:p w14:paraId="4E19F59E" w14:textId="26CB3479" w:rsidR="00D0525D" w:rsidRPr="00D0525D" w:rsidRDefault="00D0525D" w:rsidP="00D0525D">
      <w:pPr>
        <w:spacing w:line="240" w:lineRule="auto"/>
        <w:ind w:right="50"/>
        <w:rPr>
          <w:lang w:val="en-IN"/>
        </w:rPr>
      </w:pPr>
      <w:r w:rsidRPr="00D0525D">
        <w:rPr>
          <w:lang w:val="en-IN"/>
        </w:rPr>
        <w:t>)</w:t>
      </w:r>
    </w:p>
    <w:p w14:paraId="54F0823E" w14:textId="77777777" w:rsidR="00D0525D" w:rsidRPr="00D0525D" w:rsidRDefault="00D0525D" w:rsidP="00D0525D">
      <w:pPr>
        <w:spacing w:line="240" w:lineRule="auto"/>
        <w:ind w:right="50"/>
        <w:rPr>
          <w:lang w:val="en-IN"/>
        </w:rPr>
      </w:pPr>
      <w:r w:rsidRPr="00D0525D">
        <w:rPr>
          <w:lang w:val="en-IN"/>
        </w:rPr>
        <w:t>display(</w:t>
      </w:r>
      <w:proofErr w:type="spellStart"/>
      <w:r w:rsidRPr="00D0525D">
        <w:rPr>
          <w:lang w:val="en-IN"/>
        </w:rPr>
        <w:t>store_summary</w:t>
      </w:r>
      <w:proofErr w:type="spellEnd"/>
      <w:r w:rsidRPr="00D0525D">
        <w:rPr>
          <w:lang w:val="en-IN"/>
        </w:rPr>
        <w:t>)</w:t>
      </w:r>
    </w:p>
    <w:p w14:paraId="29C1682E" w14:textId="7B768326" w:rsidR="00D0525D" w:rsidRPr="00D0525D" w:rsidRDefault="0004087C" w:rsidP="00D0525D">
      <w:pPr>
        <w:spacing w:line="240" w:lineRule="auto"/>
        <w:ind w:right="50"/>
        <w:rPr>
          <w:b/>
          <w:bCs/>
          <w:lang w:val="en-IN"/>
        </w:rPr>
      </w:pPr>
      <w:r>
        <w:rPr>
          <w:b/>
          <w:bCs/>
          <w:lang w:val="en-IN"/>
        </w:rPr>
        <w:t>Output:</w:t>
      </w:r>
    </w:p>
    <w:p w14:paraId="07BD7C93" w14:textId="01FFDD2F" w:rsidR="00D0525D" w:rsidRPr="00D0525D" w:rsidRDefault="00D0525D" w:rsidP="00D0525D">
      <w:pPr>
        <w:spacing w:line="240" w:lineRule="auto"/>
        <w:ind w:right="50"/>
        <w:rPr>
          <w:b/>
          <w:bCs/>
          <w:lang w:val="en-IN"/>
        </w:rPr>
      </w:pPr>
      <w:r w:rsidRPr="00D0525D">
        <w:rPr>
          <w:i/>
          <w:iCs/>
          <w:noProof/>
          <w:lang w:val="en-IN"/>
        </w:rPr>
        <w:drawing>
          <wp:inline distT="0" distB="0" distL="0" distR="0" wp14:anchorId="4FD509F2" wp14:editId="2744E9AB">
            <wp:extent cx="5972810" cy="2085340"/>
            <wp:effectExtent l="0" t="0" r="8890" b="0"/>
            <wp:docPr id="1241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591" name=""/>
                    <pic:cNvPicPr/>
                  </pic:nvPicPr>
                  <pic:blipFill>
                    <a:blip r:embed="rId46"/>
                    <a:stretch>
                      <a:fillRect/>
                    </a:stretch>
                  </pic:blipFill>
                  <pic:spPr>
                    <a:xfrm>
                      <a:off x="0" y="0"/>
                      <a:ext cx="5972810" cy="2085340"/>
                    </a:xfrm>
                    <a:prstGeom prst="rect">
                      <a:avLst/>
                    </a:prstGeom>
                  </pic:spPr>
                </pic:pic>
              </a:graphicData>
            </a:graphic>
          </wp:inline>
        </w:drawing>
      </w:r>
      <w:r w:rsidRPr="00D0525D">
        <w:rPr>
          <w:b/>
          <w:bCs/>
          <w:lang w:val="en-IN"/>
        </w:rPr>
        <w:t>Code 2: Grouping Data by Region</w:t>
      </w:r>
    </w:p>
    <w:p w14:paraId="1A97F8F7" w14:textId="5CA8CDBD" w:rsidR="00D0525D" w:rsidRPr="00D0525D" w:rsidRDefault="00D0525D" w:rsidP="00D0525D">
      <w:pPr>
        <w:spacing w:line="240" w:lineRule="auto"/>
        <w:ind w:right="50"/>
        <w:rPr>
          <w:lang w:val="en-IN"/>
        </w:rPr>
      </w:pPr>
      <w:r w:rsidRPr="00D0525D">
        <w:rPr>
          <w:lang w:val="en-IN"/>
        </w:rPr>
        <w:t># Grouping data by region</w:t>
      </w:r>
    </w:p>
    <w:p w14:paraId="5336D9D8" w14:textId="77777777" w:rsidR="00D0525D" w:rsidRPr="00D0525D" w:rsidRDefault="00D0525D" w:rsidP="00D0525D">
      <w:pPr>
        <w:spacing w:line="240" w:lineRule="auto"/>
        <w:ind w:right="50"/>
        <w:rPr>
          <w:lang w:val="en-IN"/>
        </w:rPr>
      </w:pPr>
      <w:proofErr w:type="spellStart"/>
      <w:r w:rsidRPr="00D0525D">
        <w:rPr>
          <w:lang w:val="en-IN"/>
        </w:rPr>
        <w:t>region_summary</w:t>
      </w:r>
      <w:proofErr w:type="spellEnd"/>
      <w:r w:rsidRPr="00D0525D">
        <w:rPr>
          <w:lang w:val="en-IN"/>
        </w:rPr>
        <w:t xml:space="preserve"> = </w:t>
      </w:r>
      <w:proofErr w:type="spellStart"/>
      <w:r w:rsidRPr="00D0525D">
        <w:rPr>
          <w:lang w:val="en-IN"/>
        </w:rPr>
        <w:t>df_</w:t>
      </w:r>
      <w:proofErr w:type="gramStart"/>
      <w:r w:rsidRPr="00D0525D">
        <w:rPr>
          <w:lang w:val="en-IN"/>
        </w:rPr>
        <w:t>clean.groupBy</w:t>
      </w:r>
      <w:proofErr w:type="spellEnd"/>
      <w:proofErr w:type="gramEnd"/>
      <w:r w:rsidRPr="00D0525D">
        <w:rPr>
          <w:lang w:val="en-IN"/>
        </w:rPr>
        <w:t>("region"</w:t>
      </w:r>
      <w:proofErr w:type="gramStart"/>
      <w:r w:rsidRPr="00D0525D">
        <w:rPr>
          <w:lang w:val="en-IN"/>
        </w:rPr>
        <w:t>).</w:t>
      </w:r>
      <w:proofErr w:type="spellStart"/>
      <w:r w:rsidRPr="00D0525D">
        <w:rPr>
          <w:lang w:val="en-IN"/>
        </w:rPr>
        <w:t>agg</w:t>
      </w:r>
      <w:proofErr w:type="spellEnd"/>
      <w:proofErr w:type="gramEnd"/>
      <w:r w:rsidRPr="00D0525D">
        <w:rPr>
          <w:lang w:val="en-IN"/>
        </w:rPr>
        <w:t>(</w:t>
      </w:r>
    </w:p>
    <w:p w14:paraId="7A50238F" w14:textId="77777777" w:rsidR="00D0525D" w:rsidRPr="00D0525D" w:rsidRDefault="00D0525D" w:rsidP="00D0525D">
      <w:pPr>
        <w:spacing w:line="240" w:lineRule="auto"/>
        <w:ind w:right="50"/>
        <w:rPr>
          <w:lang w:val="en-IN"/>
        </w:rPr>
      </w:pPr>
      <w:r w:rsidRPr="00D0525D">
        <w:rPr>
          <w:lang w:val="en-IN"/>
        </w:rPr>
        <w:t xml:space="preserve">    </w:t>
      </w:r>
      <w:proofErr w:type="spellStart"/>
      <w:r w:rsidRPr="00D0525D">
        <w:rPr>
          <w:lang w:val="en-IN"/>
        </w:rPr>
        <w:t>avg</w:t>
      </w:r>
      <w:proofErr w:type="spellEnd"/>
      <w:r w:rsidRPr="00D0525D">
        <w:rPr>
          <w:lang w:val="en-IN"/>
        </w:rPr>
        <w:t>("</w:t>
      </w:r>
      <w:proofErr w:type="spellStart"/>
      <w:r w:rsidRPr="00D0525D">
        <w:rPr>
          <w:lang w:val="en-IN"/>
        </w:rPr>
        <w:t>sale_amount</w:t>
      </w:r>
      <w:proofErr w:type="spellEnd"/>
      <w:r w:rsidRPr="00D0525D">
        <w:rPr>
          <w:lang w:val="en-IN"/>
        </w:rPr>
        <w:t>"</w:t>
      </w:r>
      <w:proofErr w:type="gramStart"/>
      <w:r w:rsidRPr="00D0525D">
        <w:rPr>
          <w:lang w:val="en-IN"/>
        </w:rPr>
        <w:t>).alias</w:t>
      </w:r>
      <w:proofErr w:type="gramEnd"/>
      <w:r w:rsidRPr="00D0525D">
        <w:rPr>
          <w:lang w:val="en-IN"/>
        </w:rPr>
        <w:t>("Average Sales")</w:t>
      </w:r>
    </w:p>
    <w:p w14:paraId="61242C80" w14:textId="52E9A5F3" w:rsidR="00D0525D" w:rsidRPr="00D0525D" w:rsidRDefault="00D0525D" w:rsidP="00D0525D">
      <w:pPr>
        <w:spacing w:line="240" w:lineRule="auto"/>
        <w:ind w:right="50"/>
        <w:rPr>
          <w:lang w:val="en-IN"/>
        </w:rPr>
      </w:pPr>
      <w:r w:rsidRPr="00D0525D">
        <w:rPr>
          <w:lang w:val="en-IN"/>
        </w:rPr>
        <w:t>)</w:t>
      </w:r>
    </w:p>
    <w:p w14:paraId="43CC224F" w14:textId="77777777" w:rsidR="00D0525D" w:rsidRPr="00D0525D" w:rsidRDefault="00D0525D" w:rsidP="00D0525D">
      <w:pPr>
        <w:spacing w:line="240" w:lineRule="auto"/>
        <w:ind w:right="50"/>
        <w:rPr>
          <w:lang w:val="en-IN"/>
        </w:rPr>
      </w:pPr>
      <w:r w:rsidRPr="00D0525D">
        <w:rPr>
          <w:lang w:val="en-IN"/>
        </w:rPr>
        <w:t>display(</w:t>
      </w:r>
      <w:proofErr w:type="spellStart"/>
      <w:r w:rsidRPr="00D0525D">
        <w:rPr>
          <w:lang w:val="en-IN"/>
        </w:rPr>
        <w:t>region_summary</w:t>
      </w:r>
      <w:proofErr w:type="spellEnd"/>
      <w:r w:rsidRPr="00D0525D">
        <w:rPr>
          <w:lang w:val="en-IN"/>
        </w:rPr>
        <w:t>)</w:t>
      </w:r>
    </w:p>
    <w:p w14:paraId="094D1B8D" w14:textId="60C5DD8B" w:rsidR="00D0525D" w:rsidRPr="00D0525D" w:rsidRDefault="0004087C" w:rsidP="00D0525D">
      <w:pPr>
        <w:spacing w:line="240" w:lineRule="auto"/>
        <w:ind w:right="50"/>
        <w:rPr>
          <w:b/>
          <w:bCs/>
          <w:lang w:val="en-IN"/>
        </w:rPr>
      </w:pPr>
      <w:r>
        <w:rPr>
          <w:b/>
          <w:bCs/>
          <w:lang w:val="en-IN"/>
        </w:rPr>
        <w:t>Output:</w:t>
      </w:r>
    </w:p>
    <w:p w14:paraId="2480F627" w14:textId="77777777" w:rsidR="00244870" w:rsidRDefault="00244870" w:rsidP="00D0525D">
      <w:pPr>
        <w:spacing w:line="240" w:lineRule="auto"/>
        <w:ind w:right="50"/>
        <w:rPr>
          <w:b/>
          <w:bCs/>
          <w:lang w:val="en-IN"/>
        </w:rPr>
      </w:pPr>
      <w:r w:rsidRPr="00244870">
        <w:rPr>
          <w:i/>
          <w:iCs/>
          <w:noProof/>
          <w:lang w:val="en-IN"/>
        </w:rPr>
        <w:drawing>
          <wp:inline distT="0" distB="0" distL="0" distR="0" wp14:anchorId="080EE0BB" wp14:editId="3DD0252C">
            <wp:extent cx="2370025" cy="1767993"/>
            <wp:effectExtent l="0" t="0" r="0" b="3810"/>
            <wp:docPr id="95951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18708" name=""/>
                    <pic:cNvPicPr/>
                  </pic:nvPicPr>
                  <pic:blipFill>
                    <a:blip r:embed="rId47"/>
                    <a:stretch>
                      <a:fillRect/>
                    </a:stretch>
                  </pic:blipFill>
                  <pic:spPr>
                    <a:xfrm>
                      <a:off x="0" y="0"/>
                      <a:ext cx="2370025" cy="1767993"/>
                    </a:xfrm>
                    <a:prstGeom prst="rect">
                      <a:avLst/>
                    </a:prstGeom>
                  </pic:spPr>
                </pic:pic>
              </a:graphicData>
            </a:graphic>
          </wp:inline>
        </w:drawing>
      </w:r>
    </w:p>
    <w:p w14:paraId="5B7F9A68" w14:textId="752EEE82" w:rsidR="00D0525D" w:rsidRPr="00D0525D" w:rsidRDefault="00D0525D" w:rsidP="00D0525D">
      <w:pPr>
        <w:spacing w:line="240" w:lineRule="auto"/>
        <w:ind w:right="50"/>
        <w:rPr>
          <w:b/>
          <w:bCs/>
          <w:lang w:val="en-IN"/>
        </w:rPr>
      </w:pPr>
      <w:r w:rsidRPr="00D0525D">
        <w:rPr>
          <w:b/>
          <w:bCs/>
          <w:lang w:val="en-IN"/>
        </w:rPr>
        <w:lastRenderedPageBreak/>
        <w:t>Code 3: Displaying the Execution Plan</w:t>
      </w:r>
    </w:p>
    <w:p w14:paraId="1E566820" w14:textId="14548597" w:rsidR="00D0525D" w:rsidRPr="00D0525D" w:rsidRDefault="00D0525D" w:rsidP="00D0525D">
      <w:pPr>
        <w:spacing w:line="240" w:lineRule="auto"/>
        <w:ind w:right="50"/>
        <w:rPr>
          <w:lang w:val="en-IN"/>
        </w:rPr>
      </w:pPr>
      <w:r w:rsidRPr="00D0525D">
        <w:rPr>
          <w:lang w:val="en-IN"/>
        </w:rPr>
        <w:t># Displaying the execution plan</w:t>
      </w:r>
    </w:p>
    <w:p w14:paraId="73E56286" w14:textId="77777777" w:rsidR="00D0525D" w:rsidRPr="00D0525D" w:rsidRDefault="00D0525D" w:rsidP="00D0525D">
      <w:pPr>
        <w:spacing w:line="240" w:lineRule="auto"/>
        <w:ind w:right="50"/>
        <w:rPr>
          <w:lang w:val="en-IN"/>
        </w:rPr>
      </w:pPr>
      <w:proofErr w:type="spellStart"/>
      <w:r w:rsidRPr="00D0525D">
        <w:rPr>
          <w:lang w:val="en-IN"/>
        </w:rPr>
        <w:t>store_</w:t>
      </w:r>
      <w:proofErr w:type="gramStart"/>
      <w:r w:rsidRPr="00D0525D">
        <w:rPr>
          <w:lang w:val="en-IN"/>
        </w:rPr>
        <w:t>summary.explain</w:t>
      </w:r>
      <w:proofErr w:type="spellEnd"/>
      <w:proofErr w:type="gramEnd"/>
      <w:r w:rsidRPr="00D0525D">
        <w:rPr>
          <w:lang w:val="en-IN"/>
        </w:rPr>
        <w:t>()</w:t>
      </w:r>
    </w:p>
    <w:p w14:paraId="420192C9" w14:textId="685A13AA" w:rsidR="00D0525D" w:rsidRPr="00D0525D" w:rsidRDefault="0004087C" w:rsidP="00D0525D">
      <w:pPr>
        <w:spacing w:line="240" w:lineRule="auto"/>
        <w:ind w:right="50"/>
        <w:rPr>
          <w:b/>
          <w:bCs/>
          <w:lang w:val="en-IN"/>
        </w:rPr>
      </w:pPr>
      <w:r>
        <w:rPr>
          <w:b/>
          <w:bCs/>
          <w:lang w:val="en-IN"/>
        </w:rPr>
        <w:t>Output:</w:t>
      </w:r>
    </w:p>
    <w:p w14:paraId="42BC9952" w14:textId="571AE136" w:rsidR="00D0525D" w:rsidRPr="00D0525D" w:rsidRDefault="00244870" w:rsidP="00D0525D">
      <w:pPr>
        <w:spacing w:line="240" w:lineRule="auto"/>
        <w:ind w:right="50"/>
        <w:rPr>
          <w:b/>
          <w:bCs/>
          <w:lang w:val="en-IN"/>
        </w:rPr>
      </w:pPr>
      <w:r w:rsidRPr="00244870">
        <w:rPr>
          <w:i/>
          <w:iCs/>
          <w:noProof/>
          <w:lang w:val="en-IN"/>
        </w:rPr>
        <w:drawing>
          <wp:inline distT="0" distB="0" distL="0" distR="0" wp14:anchorId="3D3EAADC" wp14:editId="4DDAD7D0">
            <wp:extent cx="5972810" cy="1683385"/>
            <wp:effectExtent l="0" t="0" r="8890" b="0"/>
            <wp:docPr id="107795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59228" name=""/>
                    <pic:cNvPicPr/>
                  </pic:nvPicPr>
                  <pic:blipFill>
                    <a:blip r:embed="rId48"/>
                    <a:stretch>
                      <a:fillRect/>
                    </a:stretch>
                  </pic:blipFill>
                  <pic:spPr>
                    <a:xfrm>
                      <a:off x="0" y="0"/>
                      <a:ext cx="5972810" cy="1683385"/>
                    </a:xfrm>
                    <a:prstGeom prst="rect">
                      <a:avLst/>
                    </a:prstGeom>
                  </pic:spPr>
                </pic:pic>
              </a:graphicData>
            </a:graphic>
          </wp:inline>
        </w:drawing>
      </w:r>
      <w:r w:rsidR="00D0525D" w:rsidRPr="00D0525D">
        <w:rPr>
          <w:b/>
          <w:bCs/>
          <w:lang w:val="en-IN"/>
        </w:rPr>
        <w:t>Code 4: Performing a Narrow Transformation</w:t>
      </w:r>
    </w:p>
    <w:p w14:paraId="78B587D4" w14:textId="0995C0C2" w:rsidR="00D0525D" w:rsidRPr="00D0525D" w:rsidRDefault="00D0525D" w:rsidP="00D0525D">
      <w:pPr>
        <w:spacing w:line="240" w:lineRule="auto"/>
        <w:ind w:right="50"/>
        <w:rPr>
          <w:lang w:val="en-IN"/>
        </w:rPr>
      </w:pPr>
      <w:r w:rsidRPr="00D0525D">
        <w:rPr>
          <w:lang w:val="en-IN"/>
        </w:rPr>
        <w:t># Filtering records</w:t>
      </w:r>
    </w:p>
    <w:p w14:paraId="6728D250" w14:textId="77777777" w:rsidR="00D0525D" w:rsidRPr="00D0525D" w:rsidRDefault="00D0525D" w:rsidP="00D0525D">
      <w:pPr>
        <w:spacing w:line="240" w:lineRule="auto"/>
        <w:ind w:right="50"/>
        <w:rPr>
          <w:lang w:val="en-IN"/>
        </w:rPr>
      </w:pPr>
      <w:proofErr w:type="spellStart"/>
      <w:r w:rsidRPr="00D0525D">
        <w:rPr>
          <w:lang w:val="en-IN"/>
        </w:rPr>
        <w:t>filtered_df</w:t>
      </w:r>
      <w:proofErr w:type="spellEnd"/>
      <w:r w:rsidRPr="00D0525D">
        <w:rPr>
          <w:lang w:val="en-IN"/>
        </w:rPr>
        <w:t xml:space="preserve"> = </w:t>
      </w:r>
      <w:proofErr w:type="spellStart"/>
      <w:r w:rsidRPr="00D0525D">
        <w:rPr>
          <w:lang w:val="en-IN"/>
        </w:rPr>
        <w:t>df_</w:t>
      </w:r>
      <w:proofErr w:type="gramStart"/>
      <w:r w:rsidRPr="00D0525D">
        <w:rPr>
          <w:lang w:val="en-IN"/>
        </w:rPr>
        <w:t>clean.filter</w:t>
      </w:r>
      <w:proofErr w:type="spellEnd"/>
      <w:proofErr w:type="gramEnd"/>
      <w:r w:rsidRPr="00D0525D">
        <w:rPr>
          <w:lang w:val="en-IN"/>
        </w:rPr>
        <w:t>(</w:t>
      </w:r>
    </w:p>
    <w:p w14:paraId="24194279" w14:textId="77777777" w:rsidR="00D0525D" w:rsidRPr="00D0525D" w:rsidRDefault="00D0525D" w:rsidP="00D0525D">
      <w:pPr>
        <w:spacing w:line="240" w:lineRule="auto"/>
        <w:ind w:right="50"/>
        <w:rPr>
          <w:lang w:val="en-IN"/>
        </w:rPr>
      </w:pPr>
      <w:r w:rsidRPr="00D0525D">
        <w:rPr>
          <w:lang w:val="en-IN"/>
        </w:rPr>
        <w:t xml:space="preserve">    col("region") == "West"</w:t>
      </w:r>
    </w:p>
    <w:p w14:paraId="456C3C43" w14:textId="51109037" w:rsidR="00D0525D" w:rsidRPr="00D0525D" w:rsidRDefault="00D0525D" w:rsidP="00D0525D">
      <w:pPr>
        <w:spacing w:line="240" w:lineRule="auto"/>
        <w:ind w:right="50"/>
        <w:rPr>
          <w:lang w:val="en-IN"/>
        </w:rPr>
      </w:pPr>
      <w:r w:rsidRPr="00D0525D">
        <w:rPr>
          <w:lang w:val="en-IN"/>
        </w:rPr>
        <w:t>)</w:t>
      </w:r>
    </w:p>
    <w:p w14:paraId="6450B306" w14:textId="77777777" w:rsidR="00D0525D" w:rsidRPr="00D0525D" w:rsidRDefault="00D0525D" w:rsidP="00D0525D">
      <w:pPr>
        <w:spacing w:line="240" w:lineRule="auto"/>
        <w:ind w:right="50"/>
        <w:rPr>
          <w:lang w:val="en-IN"/>
        </w:rPr>
      </w:pPr>
      <w:r w:rsidRPr="00D0525D">
        <w:rPr>
          <w:lang w:val="en-IN"/>
        </w:rPr>
        <w:t>display(</w:t>
      </w:r>
      <w:proofErr w:type="spellStart"/>
      <w:r w:rsidRPr="00D0525D">
        <w:rPr>
          <w:lang w:val="en-IN"/>
        </w:rPr>
        <w:t>filtered_df</w:t>
      </w:r>
      <w:proofErr w:type="spellEnd"/>
      <w:r w:rsidRPr="00D0525D">
        <w:rPr>
          <w:lang w:val="en-IN"/>
        </w:rPr>
        <w:t>)</w:t>
      </w:r>
    </w:p>
    <w:p w14:paraId="06F0E179" w14:textId="44BA2A66" w:rsidR="00D0525D" w:rsidRPr="00D0525D" w:rsidRDefault="0004087C" w:rsidP="00D0525D">
      <w:pPr>
        <w:spacing w:line="240" w:lineRule="auto"/>
        <w:ind w:right="50"/>
        <w:rPr>
          <w:b/>
          <w:bCs/>
          <w:lang w:val="en-IN"/>
        </w:rPr>
      </w:pPr>
      <w:r>
        <w:rPr>
          <w:b/>
          <w:bCs/>
          <w:lang w:val="en-IN"/>
        </w:rPr>
        <w:t>Output:</w:t>
      </w:r>
    </w:p>
    <w:p w14:paraId="30A28434" w14:textId="2925C20F" w:rsidR="00D0525D" w:rsidRPr="00D0525D" w:rsidRDefault="00244870" w:rsidP="00D0525D">
      <w:pPr>
        <w:spacing w:line="240" w:lineRule="auto"/>
        <w:ind w:right="50"/>
        <w:rPr>
          <w:b/>
          <w:bCs/>
          <w:lang w:val="en-IN"/>
        </w:rPr>
      </w:pPr>
      <w:r w:rsidRPr="00244870">
        <w:rPr>
          <w:i/>
          <w:iCs/>
          <w:noProof/>
          <w:lang w:val="en-IN"/>
        </w:rPr>
        <w:drawing>
          <wp:inline distT="0" distB="0" distL="0" distR="0" wp14:anchorId="2892873A" wp14:editId="6F3494B9">
            <wp:extent cx="5972810" cy="1961515"/>
            <wp:effectExtent l="0" t="0" r="8890" b="635"/>
            <wp:docPr id="155024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46041" name=""/>
                    <pic:cNvPicPr/>
                  </pic:nvPicPr>
                  <pic:blipFill>
                    <a:blip r:embed="rId49"/>
                    <a:stretch>
                      <a:fillRect/>
                    </a:stretch>
                  </pic:blipFill>
                  <pic:spPr>
                    <a:xfrm>
                      <a:off x="0" y="0"/>
                      <a:ext cx="5972810" cy="1961515"/>
                    </a:xfrm>
                    <a:prstGeom prst="rect">
                      <a:avLst/>
                    </a:prstGeom>
                  </pic:spPr>
                </pic:pic>
              </a:graphicData>
            </a:graphic>
          </wp:inline>
        </w:drawing>
      </w:r>
      <w:r w:rsidR="00D0525D" w:rsidRPr="00D0525D">
        <w:rPr>
          <w:b/>
          <w:bCs/>
          <w:lang w:val="en-IN"/>
        </w:rPr>
        <w:t>What I Learned</w:t>
      </w:r>
    </w:p>
    <w:p w14:paraId="65B69E46" w14:textId="77777777" w:rsidR="00D0525D" w:rsidRPr="00D0525D" w:rsidRDefault="00D0525D" w:rsidP="00D0525D">
      <w:pPr>
        <w:spacing w:line="240" w:lineRule="auto"/>
        <w:ind w:right="50"/>
        <w:rPr>
          <w:lang w:val="en-IN"/>
        </w:rPr>
      </w:pPr>
      <w:r w:rsidRPr="00D0525D">
        <w:rPr>
          <w:lang w:val="en-IN"/>
        </w:rPr>
        <w:t xml:space="preserve">I learned that operations such as </w:t>
      </w:r>
      <w:proofErr w:type="spellStart"/>
      <w:proofErr w:type="gramStart"/>
      <w:r w:rsidRPr="00D0525D">
        <w:rPr>
          <w:lang w:val="en-IN"/>
        </w:rPr>
        <w:t>groupBy</w:t>
      </w:r>
      <w:proofErr w:type="spellEnd"/>
      <w:r w:rsidRPr="00D0525D">
        <w:rPr>
          <w:lang w:val="en-IN"/>
        </w:rPr>
        <w:t>(</w:t>
      </w:r>
      <w:proofErr w:type="gramEnd"/>
      <w:r w:rsidRPr="00D0525D">
        <w:rPr>
          <w:lang w:val="en-IN"/>
        </w:rPr>
        <w:t>) are wide transformations because Spark redistributes data across partitions through a shuffle operation before performing the aggregation. I also learned that filtering is a narrow transformation since each partition processes its own data without exchanging data with other partitions. Understanding these transformations helps in writing more efficient Spark applications.</w:t>
      </w:r>
    </w:p>
    <w:p w14:paraId="5314443A" w14:textId="77777777" w:rsidR="00D0525D" w:rsidRDefault="00D0525D" w:rsidP="00DA45EB">
      <w:pPr>
        <w:spacing w:line="240" w:lineRule="auto"/>
        <w:ind w:right="50"/>
        <w:rPr>
          <w:lang w:val="en-IN"/>
        </w:rPr>
      </w:pPr>
    </w:p>
    <w:p w14:paraId="101B2BCA" w14:textId="77777777" w:rsidR="00244870" w:rsidRDefault="00244870" w:rsidP="00DA45EB">
      <w:pPr>
        <w:spacing w:line="240" w:lineRule="auto"/>
        <w:ind w:right="50"/>
        <w:rPr>
          <w:lang w:val="en-IN"/>
        </w:rPr>
      </w:pPr>
    </w:p>
    <w:p w14:paraId="276519CA" w14:textId="77777777" w:rsidR="00244870" w:rsidRDefault="00244870" w:rsidP="00DA45EB">
      <w:pPr>
        <w:spacing w:line="240" w:lineRule="auto"/>
        <w:ind w:right="50"/>
        <w:rPr>
          <w:lang w:val="en-IN"/>
        </w:rPr>
      </w:pPr>
    </w:p>
    <w:p w14:paraId="15EDA5E3" w14:textId="77777777" w:rsidR="00244870" w:rsidRDefault="00244870" w:rsidP="00DA45EB">
      <w:pPr>
        <w:spacing w:line="240" w:lineRule="auto"/>
        <w:ind w:right="50"/>
        <w:rPr>
          <w:lang w:val="en-IN"/>
        </w:rPr>
      </w:pPr>
    </w:p>
    <w:p w14:paraId="3089EDEA" w14:textId="77777777" w:rsidR="00244870" w:rsidRDefault="00244870" w:rsidP="00DA45EB">
      <w:pPr>
        <w:spacing w:line="240" w:lineRule="auto"/>
        <w:ind w:right="50"/>
        <w:rPr>
          <w:lang w:val="en-IN"/>
        </w:rPr>
      </w:pPr>
    </w:p>
    <w:p w14:paraId="574B5EE8" w14:textId="77777777" w:rsidR="00244870" w:rsidRDefault="00244870" w:rsidP="00DA45EB">
      <w:pPr>
        <w:spacing w:line="240" w:lineRule="auto"/>
        <w:ind w:right="50"/>
        <w:rPr>
          <w:lang w:val="en-IN"/>
        </w:rPr>
      </w:pPr>
    </w:p>
    <w:p w14:paraId="3A0671AF" w14:textId="77777777" w:rsidR="00244870" w:rsidRPr="00244870" w:rsidRDefault="00244870" w:rsidP="00244870">
      <w:pPr>
        <w:spacing w:line="240" w:lineRule="auto"/>
        <w:ind w:right="50"/>
        <w:rPr>
          <w:b/>
          <w:bCs/>
          <w:sz w:val="40"/>
          <w:szCs w:val="40"/>
          <w:lang w:val="en-IN"/>
        </w:rPr>
      </w:pPr>
      <w:r w:rsidRPr="00244870">
        <w:rPr>
          <w:b/>
          <w:bCs/>
          <w:sz w:val="40"/>
          <w:szCs w:val="40"/>
          <w:lang w:val="en-IN"/>
        </w:rPr>
        <w:lastRenderedPageBreak/>
        <w:t>Step 8: Modify Schema (Casting, Renaming Columns)</w:t>
      </w:r>
    </w:p>
    <w:p w14:paraId="24441B3F" w14:textId="77777777" w:rsidR="00244870" w:rsidRPr="00244870" w:rsidRDefault="00244870" w:rsidP="00244870">
      <w:pPr>
        <w:spacing w:line="240" w:lineRule="auto"/>
        <w:ind w:right="50"/>
        <w:rPr>
          <w:b/>
          <w:bCs/>
          <w:sz w:val="32"/>
          <w:szCs w:val="32"/>
          <w:lang w:val="en-IN"/>
        </w:rPr>
      </w:pPr>
      <w:r w:rsidRPr="00244870">
        <w:rPr>
          <w:b/>
          <w:bCs/>
          <w:sz w:val="32"/>
          <w:szCs w:val="32"/>
          <w:lang w:val="en-IN"/>
        </w:rPr>
        <w:t>Objective</w:t>
      </w:r>
    </w:p>
    <w:p w14:paraId="63D5FD1A" w14:textId="77777777" w:rsidR="00244870" w:rsidRPr="00244870" w:rsidRDefault="00244870" w:rsidP="00244870">
      <w:pPr>
        <w:spacing w:line="240" w:lineRule="auto"/>
        <w:ind w:right="50"/>
        <w:rPr>
          <w:lang w:val="en-IN"/>
        </w:rPr>
      </w:pPr>
      <w:r w:rsidRPr="00244870">
        <w:rPr>
          <w:lang w:val="en-IN"/>
        </w:rPr>
        <w:t xml:space="preserve">To modify the </w:t>
      </w:r>
      <w:proofErr w:type="spellStart"/>
      <w:r w:rsidRPr="00244870">
        <w:rPr>
          <w:lang w:val="en-IN"/>
        </w:rPr>
        <w:t>DataFrame</w:t>
      </w:r>
      <w:proofErr w:type="spellEnd"/>
      <w:r w:rsidRPr="00244870">
        <w:rPr>
          <w:lang w:val="en-IN"/>
        </w:rPr>
        <w:t xml:space="preserve"> schema by changing the data type of a column and renaming the column for better readability.</w:t>
      </w:r>
    </w:p>
    <w:p w14:paraId="235BB7A6" w14:textId="77777777" w:rsidR="00244870" w:rsidRPr="00244870" w:rsidRDefault="00244870" w:rsidP="00244870">
      <w:pPr>
        <w:spacing w:line="240" w:lineRule="auto"/>
        <w:ind w:right="50"/>
        <w:rPr>
          <w:b/>
          <w:bCs/>
          <w:lang w:val="en-IN"/>
        </w:rPr>
      </w:pPr>
      <w:r w:rsidRPr="00244870">
        <w:rPr>
          <w:b/>
          <w:bCs/>
          <w:lang w:val="en-IN"/>
        </w:rPr>
        <w:t>Code 1: Displaying the Current Schema</w:t>
      </w:r>
    </w:p>
    <w:p w14:paraId="66B7C697" w14:textId="77777777" w:rsidR="00244870" w:rsidRPr="00244870" w:rsidRDefault="00244870" w:rsidP="00244870">
      <w:pPr>
        <w:spacing w:line="240" w:lineRule="auto"/>
        <w:ind w:right="50"/>
        <w:rPr>
          <w:lang w:val="en-IN"/>
        </w:rPr>
      </w:pPr>
      <w:proofErr w:type="spellStart"/>
      <w:r w:rsidRPr="00244870">
        <w:rPr>
          <w:lang w:val="en-IN"/>
        </w:rPr>
        <w:t>df_</w:t>
      </w:r>
      <w:proofErr w:type="gramStart"/>
      <w:r w:rsidRPr="00244870">
        <w:rPr>
          <w:lang w:val="en-IN"/>
        </w:rPr>
        <w:t>clean.printSchema</w:t>
      </w:r>
      <w:proofErr w:type="spellEnd"/>
      <w:proofErr w:type="gramEnd"/>
      <w:r w:rsidRPr="00244870">
        <w:rPr>
          <w:lang w:val="en-IN"/>
        </w:rPr>
        <w:t>()</w:t>
      </w:r>
    </w:p>
    <w:p w14:paraId="334A87F1" w14:textId="60528355" w:rsidR="00244870" w:rsidRPr="00244870" w:rsidRDefault="0004087C" w:rsidP="00244870">
      <w:pPr>
        <w:spacing w:line="240" w:lineRule="auto"/>
        <w:ind w:right="50"/>
        <w:rPr>
          <w:b/>
          <w:bCs/>
          <w:lang w:val="en-IN"/>
        </w:rPr>
      </w:pPr>
      <w:r>
        <w:rPr>
          <w:b/>
          <w:bCs/>
          <w:lang w:val="en-IN"/>
        </w:rPr>
        <w:t>Output:</w:t>
      </w:r>
    </w:p>
    <w:p w14:paraId="234608D5" w14:textId="77777777" w:rsidR="00244870" w:rsidRDefault="00244870" w:rsidP="00244870">
      <w:pPr>
        <w:spacing w:line="240" w:lineRule="auto"/>
        <w:ind w:right="50"/>
        <w:rPr>
          <w:b/>
          <w:bCs/>
          <w:lang w:val="en-IN"/>
        </w:rPr>
      </w:pPr>
      <w:r w:rsidRPr="00244870">
        <w:rPr>
          <w:i/>
          <w:iCs/>
          <w:noProof/>
          <w:lang w:val="en-IN"/>
        </w:rPr>
        <w:drawing>
          <wp:inline distT="0" distB="0" distL="0" distR="0" wp14:anchorId="1D416EA0" wp14:editId="63642106">
            <wp:extent cx="2854037" cy="2033101"/>
            <wp:effectExtent l="0" t="0" r="3810" b="5715"/>
            <wp:docPr id="123563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36873" name=""/>
                    <pic:cNvPicPr/>
                  </pic:nvPicPr>
                  <pic:blipFill>
                    <a:blip r:embed="rId50"/>
                    <a:stretch>
                      <a:fillRect/>
                    </a:stretch>
                  </pic:blipFill>
                  <pic:spPr>
                    <a:xfrm>
                      <a:off x="0" y="0"/>
                      <a:ext cx="2863422" cy="2039787"/>
                    </a:xfrm>
                    <a:prstGeom prst="rect">
                      <a:avLst/>
                    </a:prstGeom>
                  </pic:spPr>
                </pic:pic>
              </a:graphicData>
            </a:graphic>
          </wp:inline>
        </w:drawing>
      </w:r>
    </w:p>
    <w:p w14:paraId="420CA70A" w14:textId="44CDB92F" w:rsidR="00244870" w:rsidRPr="00244870" w:rsidRDefault="00244870" w:rsidP="00244870">
      <w:pPr>
        <w:spacing w:line="240" w:lineRule="auto"/>
        <w:ind w:right="50"/>
        <w:rPr>
          <w:b/>
          <w:bCs/>
          <w:lang w:val="en-IN"/>
        </w:rPr>
      </w:pPr>
      <w:r w:rsidRPr="00244870">
        <w:rPr>
          <w:b/>
          <w:bCs/>
          <w:lang w:val="en-IN"/>
        </w:rPr>
        <w:t>Code 2: Casting the Timestamp Column</w:t>
      </w:r>
    </w:p>
    <w:p w14:paraId="5B7236E3" w14:textId="67C1409A" w:rsidR="00244870" w:rsidRPr="00244870" w:rsidRDefault="00244870" w:rsidP="00244870">
      <w:pPr>
        <w:spacing w:line="240" w:lineRule="auto"/>
        <w:ind w:right="50"/>
        <w:rPr>
          <w:lang w:val="en-IN"/>
        </w:rPr>
      </w:pPr>
      <w:r w:rsidRPr="00244870">
        <w:rPr>
          <w:lang w:val="en-IN"/>
        </w:rPr>
        <w:t xml:space="preserve"># Casting </w:t>
      </w:r>
      <w:proofErr w:type="spellStart"/>
      <w:r w:rsidRPr="00244870">
        <w:rPr>
          <w:lang w:val="en-IN"/>
        </w:rPr>
        <w:t>raw_timestamp</w:t>
      </w:r>
      <w:proofErr w:type="spellEnd"/>
      <w:r w:rsidRPr="00244870">
        <w:rPr>
          <w:lang w:val="en-IN"/>
        </w:rPr>
        <w:t xml:space="preserve"> to TimestampType</w:t>
      </w:r>
    </w:p>
    <w:p w14:paraId="5C6EE209" w14:textId="7BD8314D" w:rsidR="00244870" w:rsidRPr="00244870" w:rsidRDefault="00244870" w:rsidP="00244870">
      <w:pPr>
        <w:spacing w:line="240" w:lineRule="auto"/>
        <w:ind w:right="50"/>
        <w:rPr>
          <w:lang w:val="en-IN"/>
        </w:rPr>
      </w:pPr>
      <w:r w:rsidRPr="00244870">
        <w:rPr>
          <w:lang w:val="en-IN"/>
        </w:rPr>
        <w:t xml:space="preserve">from </w:t>
      </w:r>
      <w:proofErr w:type="spellStart"/>
      <w:proofErr w:type="gramStart"/>
      <w:r w:rsidRPr="00244870">
        <w:rPr>
          <w:lang w:val="en-IN"/>
        </w:rPr>
        <w:t>pyspark.sql.functions</w:t>
      </w:r>
      <w:proofErr w:type="spellEnd"/>
      <w:proofErr w:type="gramEnd"/>
      <w:r w:rsidRPr="00244870">
        <w:rPr>
          <w:lang w:val="en-IN"/>
        </w:rPr>
        <w:t xml:space="preserve"> import col</w:t>
      </w:r>
    </w:p>
    <w:p w14:paraId="24E25EF2" w14:textId="77777777" w:rsidR="00244870" w:rsidRPr="00244870" w:rsidRDefault="00244870" w:rsidP="00244870">
      <w:pPr>
        <w:spacing w:line="240" w:lineRule="auto"/>
        <w:ind w:right="50"/>
        <w:rPr>
          <w:lang w:val="en-IN"/>
        </w:rPr>
      </w:pPr>
      <w:proofErr w:type="spellStart"/>
      <w:r w:rsidRPr="00244870">
        <w:rPr>
          <w:lang w:val="en-IN"/>
        </w:rPr>
        <w:t>df_clean</w:t>
      </w:r>
      <w:proofErr w:type="spellEnd"/>
      <w:r w:rsidRPr="00244870">
        <w:rPr>
          <w:lang w:val="en-IN"/>
        </w:rPr>
        <w:t xml:space="preserve"> = </w:t>
      </w:r>
      <w:proofErr w:type="spellStart"/>
      <w:r w:rsidRPr="00244870">
        <w:rPr>
          <w:lang w:val="en-IN"/>
        </w:rPr>
        <w:t>df_</w:t>
      </w:r>
      <w:proofErr w:type="gramStart"/>
      <w:r w:rsidRPr="00244870">
        <w:rPr>
          <w:lang w:val="en-IN"/>
        </w:rPr>
        <w:t>clean.withColumn</w:t>
      </w:r>
      <w:proofErr w:type="spellEnd"/>
      <w:proofErr w:type="gramEnd"/>
      <w:r w:rsidRPr="00244870">
        <w:rPr>
          <w:lang w:val="en-IN"/>
        </w:rPr>
        <w:t>(</w:t>
      </w:r>
    </w:p>
    <w:p w14:paraId="1B611E11" w14:textId="77777777" w:rsidR="00244870" w:rsidRPr="00244870" w:rsidRDefault="00244870" w:rsidP="00244870">
      <w:pPr>
        <w:spacing w:line="240" w:lineRule="auto"/>
        <w:ind w:right="50"/>
        <w:rPr>
          <w:lang w:val="en-IN"/>
        </w:rPr>
      </w:pPr>
      <w:r w:rsidRPr="00244870">
        <w:rPr>
          <w:lang w:val="en-IN"/>
        </w:rPr>
        <w:t xml:space="preserve">    "</w:t>
      </w:r>
      <w:proofErr w:type="spellStart"/>
      <w:proofErr w:type="gramStart"/>
      <w:r w:rsidRPr="00244870">
        <w:rPr>
          <w:lang w:val="en-IN"/>
        </w:rPr>
        <w:t>raw</w:t>
      </w:r>
      <w:proofErr w:type="gramEnd"/>
      <w:r w:rsidRPr="00244870">
        <w:rPr>
          <w:lang w:val="en-IN"/>
        </w:rPr>
        <w:t>_timestamp</w:t>
      </w:r>
      <w:proofErr w:type="spellEnd"/>
      <w:r w:rsidRPr="00244870">
        <w:rPr>
          <w:lang w:val="en-IN"/>
        </w:rPr>
        <w:t>",</w:t>
      </w:r>
    </w:p>
    <w:p w14:paraId="77CB35D5" w14:textId="77777777" w:rsidR="00244870" w:rsidRPr="00244870" w:rsidRDefault="00244870" w:rsidP="00244870">
      <w:pPr>
        <w:spacing w:line="240" w:lineRule="auto"/>
        <w:ind w:right="50"/>
        <w:rPr>
          <w:lang w:val="en-IN"/>
        </w:rPr>
      </w:pPr>
      <w:r w:rsidRPr="00244870">
        <w:rPr>
          <w:lang w:val="en-IN"/>
        </w:rPr>
        <w:t xml:space="preserve">    col("</w:t>
      </w:r>
      <w:proofErr w:type="spellStart"/>
      <w:r w:rsidRPr="00244870">
        <w:rPr>
          <w:lang w:val="en-IN"/>
        </w:rPr>
        <w:t>raw_timestamp</w:t>
      </w:r>
      <w:proofErr w:type="spellEnd"/>
      <w:r w:rsidRPr="00244870">
        <w:rPr>
          <w:lang w:val="en-IN"/>
        </w:rPr>
        <w:t>"</w:t>
      </w:r>
      <w:proofErr w:type="gramStart"/>
      <w:r w:rsidRPr="00244870">
        <w:rPr>
          <w:lang w:val="en-IN"/>
        </w:rPr>
        <w:t>).cast</w:t>
      </w:r>
      <w:proofErr w:type="gramEnd"/>
      <w:r w:rsidRPr="00244870">
        <w:rPr>
          <w:lang w:val="en-IN"/>
        </w:rPr>
        <w:t>("timestamp")</w:t>
      </w:r>
    </w:p>
    <w:p w14:paraId="49DD2D68" w14:textId="77777777" w:rsidR="00244870" w:rsidRPr="00244870" w:rsidRDefault="00244870" w:rsidP="00244870">
      <w:pPr>
        <w:spacing w:line="240" w:lineRule="auto"/>
        <w:ind w:right="50"/>
        <w:rPr>
          <w:lang w:val="en-IN"/>
        </w:rPr>
      </w:pPr>
      <w:r w:rsidRPr="00244870">
        <w:rPr>
          <w:lang w:val="en-IN"/>
        </w:rPr>
        <w:t>)</w:t>
      </w:r>
    </w:p>
    <w:p w14:paraId="4523C087" w14:textId="0CA16AB2" w:rsidR="00244870" w:rsidRPr="00244870" w:rsidRDefault="0004087C" w:rsidP="00244870">
      <w:pPr>
        <w:spacing w:line="240" w:lineRule="auto"/>
        <w:ind w:right="50"/>
        <w:rPr>
          <w:b/>
          <w:bCs/>
          <w:lang w:val="en-IN"/>
        </w:rPr>
      </w:pPr>
      <w:r>
        <w:rPr>
          <w:b/>
          <w:bCs/>
          <w:lang w:val="en-IN"/>
        </w:rPr>
        <w:t>Output:</w:t>
      </w:r>
    </w:p>
    <w:p w14:paraId="753BDAF2" w14:textId="09AAAA2D" w:rsidR="00244870" w:rsidRDefault="00244870" w:rsidP="00244870">
      <w:pPr>
        <w:spacing w:line="240" w:lineRule="auto"/>
        <w:ind w:right="50"/>
        <w:rPr>
          <w:b/>
          <w:bCs/>
          <w:lang w:val="en-IN"/>
        </w:rPr>
      </w:pPr>
      <w:r w:rsidRPr="00244870">
        <w:rPr>
          <w:i/>
          <w:iCs/>
          <w:noProof/>
          <w:lang w:val="en-IN"/>
        </w:rPr>
        <w:drawing>
          <wp:inline distT="0" distB="0" distL="0" distR="0" wp14:anchorId="3D87CF9E" wp14:editId="4BE7761A">
            <wp:extent cx="2438400" cy="1336605"/>
            <wp:effectExtent l="0" t="0" r="0" b="0"/>
            <wp:docPr id="90615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54166" name=""/>
                    <pic:cNvPicPr/>
                  </pic:nvPicPr>
                  <pic:blipFill>
                    <a:blip r:embed="rId51"/>
                    <a:stretch>
                      <a:fillRect/>
                    </a:stretch>
                  </pic:blipFill>
                  <pic:spPr>
                    <a:xfrm>
                      <a:off x="0" y="0"/>
                      <a:ext cx="2450517" cy="1343247"/>
                    </a:xfrm>
                    <a:prstGeom prst="rect">
                      <a:avLst/>
                    </a:prstGeom>
                  </pic:spPr>
                </pic:pic>
              </a:graphicData>
            </a:graphic>
          </wp:inline>
        </w:drawing>
      </w:r>
    </w:p>
    <w:p w14:paraId="4DF6C886" w14:textId="425C97E4" w:rsidR="00244870" w:rsidRPr="00244870" w:rsidRDefault="00244870" w:rsidP="00244870">
      <w:pPr>
        <w:spacing w:line="240" w:lineRule="auto"/>
        <w:ind w:right="50"/>
        <w:rPr>
          <w:b/>
          <w:bCs/>
          <w:lang w:val="en-IN"/>
        </w:rPr>
      </w:pPr>
      <w:r w:rsidRPr="00244870">
        <w:rPr>
          <w:b/>
          <w:bCs/>
          <w:lang w:val="en-IN"/>
        </w:rPr>
        <w:t>Code 3: Renaming the Column</w:t>
      </w:r>
    </w:p>
    <w:p w14:paraId="77C835A7" w14:textId="2FE8639D" w:rsidR="00244870" w:rsidRPr="00244870" w:rsidRDefault="00244870" w:rsidP="00244870">
      <w:pPr>
        <w:spacing w:line="240" w:lineRule="auto"/>
        <w:ind w:right="50"/>
        <w:rPr>
          <w:lang w:val="en-IN"/>
        </w:rPr>
      </w:pPr>
      <w:r w:rsidRPr="00244870">
        <w:rPr>
          <w:lang w:val="en-IN"/>
        </w:rPr>
        <w:t xml:space="preserve"># Renaming </w:t>
      </w:r>
      <w:proofErr w:type="spellStart"/>
      <w:r w:rsidRPr="00244870">
        <w:rPr>
          <w:lang w:val="en-IN"/>
        </w:rPr>
        <w:t>raw_timestamp</w:t>
      </w:r>
      <w:proofErr w:type="spellEnd"/>
      <w:r w:rsidRPr="00244870">
        <w:rPr>
          <w:lang w:val="en-IN"/>
        </w:rPr>
        <w:t xml:space="preserve"> column</w:t>
      </w:r>
    </w:p>
    <w:p w14:paraId="56BF3A4F" w14:textId="77777777" w:rsidR="00244870" w:rsidRPr="00244870" w:rsidRDefault="00244870" w:rsidP="00244870">
      <w:pPr>
        <w:spacing w:line="240" w:lineRule="auto"/>
        <w:ind w:right="50"/>
        <w:rPr>
          <w:lang w:val="en-IN"/>
        </w:rPr>
      </w:pPr>
      <w:proofErr w:type="spellStart"/>
      <w:r w:rsidRPr="00244870">
        <w:rPr>
          <w:lang w:val="en-IN"/>
        </w:rPr>
        <w:t>df_clean</w:t>
      </w:r>
      <w:proofErr w:type="spellEnd"/>
      <w:r w:rsidRPr="00244870">
        <w:rPr>
          <w:lang w:val="en-IN"/>
        </w:rPr>
        <w:t xml:space="preserve"> = </w:t>
      </w:r>
      <w:proofErr w:type="spellStart"/>
      <w:r w:rsidRPr="00244870">
        <w:rPr>
          <w:lang w:val="en-IN"/>
        </w:rPr>
        <w:t>df_</w:t>
      </w:r>
      <w:proofErr w:type="gramStart"/>
      <w:r w:rsidRPr="00244870">
        <w:rPr>
          <w:lang w:val="en-IN"/>
        </w:rPr>
        <w:t>clean.withColumnRenamed</w:t>
      </w:r>
      <w:proofErr w:type="spellEnd"/>
      <w:proofErr w:type="gramEnd"/>
      <w:r w:rsidRPr="00244870">
        <w:rPr>
          <w:lang w:val="en-IN"/>
        </w:rPr>
        <w:t>(</w:t>
      </w:r>
    </w:p>
    <w:p w14:paraId="012CBF3F" w14:textId="77777777" w:rsidR="00244870" w:rsidRPr="00244870" w:rsidRDefault="00244870" w:rsidP="00244870">
      <w:pPr>
        <w:spacing w:line="240" w:lineRule="auto"/>
        <w:ind w:right="50"/>
        <w:rPr>
          <w:lang w:val="en-IN"/>
        </w:rPr>
      </w:pPr>
      <w:r w:rsidRPr="00244870">
        <w:rPr>
          <w:lang w:val="en-IN"/>
        </w:rPr>
        <w:t xml:space="preserve">    "</w:t>
      </w:r>
      <w:proofErr w:type="spellStart"/>
      <w:proofErr w:type="gramStart"/>
      <w:r w:rsidRPr="00244870">
        <w:rPr>
          <w:lang w:val="en-IN"/>
        </w:rPr>
        <w:t>raw</w:t>
      </w:r>
      <w:proofErr w:type="gramEnd"/>
      <w:r w:rsidRPr="00244870">
        <w:rPr>
          <w:lang w:val="en-IN"/>
        </w:rPr>
        <w:t>_timestamp</w:t>
      </w:r>
      <w:proofErr w:type="spellEnd"/>
      <w:r w:rsidRPr="00244870">
        <w:rPr>
          <w:lang w:val="en-IN"/>
        </w:rPr>
        <w:t>",</w:t>
      </w:r>
    </w:p>
    <w:p w14:paraId="2CB17F7F" w14:textId="77777777" w:rsidR="00244870" w:rsidRPr="00244870" w:rsidRDefault="00244870" w:rsidP="00244870">
      <w:pPr>
        <w:spacing w:line="240" w:lineRule="auto"/>
        <w:ind w:right="50"/>
        <w:rPr>
          <w:lang w:val="en-IN"/>
        </w:rPr>
      </w:pPr>
      <w:r w:rsidRPr="00244870">
        <w:rPr>
          <w:lang w:val="en-IN"/>
        </w:rPr>
        <w:t xml:space="preserve">    "</w:t>
      </w:r>
      <w:proofErr w:type="spellStart"/>
      <w:proofErr w:type="gramStart"/>
      <w:r w:rsidRPr="00244870">
        <w:rPr>
          <w:lang w:val="en-IN"/>
        </w:rPr>
        <w:t>event</w:t>
      </w:r>
      <w:proofErr w:type="gramEnd"/>
      <w:r w:rsidRPr="00244870">
        <w:rPr>
          <w:lang w:val="en-IN"/>
        </w:rPr>
        <w:t>_time</w:t>
      </w:r>
      <w:proofErr w:type="spellEnd"/>
      <w:r w:rsidRPr="00244870">
        <w:rPr>
          <w:lang w:val="en-IN"/>
        </w:rPr>
        <w:t>"</w:t>
      </w:r>
    </w:p>
    <w:p w14:paraId="3074FA0A" w14:textId="77777777" w:rsidR="00244870" w:rsidRPr="00244870" w:rsidRDefault="00244870" w:rsidP="00244870">
      <w:pPr>
        <w:spacing w:line="240" w:lineRule="auto"/>
        <w:ind w:right="50"/>
        <w:rPr>
          <w:lang w:val="en-IN"/>
        </w:rPr>
      </w:pPr>
      <w:r w:rsidRPr="00244870">
        <w:rPr>
          <w:lang w:val="en-IN"/>
        </w:rPr>
        <w:t>)</w:t>
      </w:r>
    </w:p>
    <w:p w14:paraId="12A91AE1" w14:textId="7B4DFFE1" w:rsidR="00244870" w:rsidRPr="00244870" w:rsidRDefault="0004087C" w:rsidP="00244870">
      <w:pPr>
        <w:spacing w:line="240" w:lineRule="auto"/>
        <w:ind w:right="50"/>
        <w:rPr>
          <w:b/>
          <w:bCs/>
          <w:lang w:val="en-IN"/>
        </w:rPr>
      </w:pPr>
      <w:r>
        <w:rPr>
          <w:b/>
          <w:bCs/>
          <w:lang w:val="en-IN"/>
        </w:rPr>
        <w:lastRenderedPageBreak/>
        <w:t>Output:</w:t>
      </w:r>
    </w:p>
    <w:p w14:paraId="0F458124" w14:textId="77777777" w:rsidR="00244870" w:rsidRDefault="00244870" w:rsidP="00244870">
      <w:pPr>
        <w:spacing w:line="240" w:lineRule="auto"/>
        <w:ind w:right="50"/>
        <w:rPr>
          <w:b/>
          <w:bCs/>
          <w:lang w:val="en-IN"/>
        </w:rPr>
      </w:pPr>
      <w:r w:rsidRPr="00244870">
        <w:rPr>
          <w:i/>
          <w:iCs/>
          <w:noProof/>
          <w:lang w:val="en-IN"/>
        </w:rPr>
        <w:drawing>
          <wp:inline distT="0" distB="0" distL="0" distR="0" wp14:anchorId="246245AD" wp14:editId="6917D177">
            <wp:extent cx="2857748" cy="1455546"/>
            <wp:effectExtent l="0" t="0" r="0" b="0"/>
            <wp:docPr id="148768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88523" name=""/>
                    <pic:cNvPicPr/>
                  </pic:nvPicPr>
                  <pic:blipFill>
                    <a:blip r:embed="rId52"/>
                    <a:stretch>
                      <a:fillRect/>
                    </a:stretch>
                  </pic:blipFill>
                  <pic:spPr>
                    <a:xfrm>
                      <a:off x="0" y="0"/>
                      <a:ext cx="2857748" cy="1455546"/>
                    </a:xfrm>
                    <a:prstGeom prst="rect">
                      <a:avLst/>
                    </a:prstGeom>
                  </pic:spPr>
                </pic:pic>
              </a:graphicData>
            </a:graphic>
          </wp:inline>
        </w:drawing>
      </w:r>
    </w:p>
    <w:p w14:paraId="441A6519" w14:textId="51CBB758" w:rsidR="00244870" w:rsidRPr="00244870" w:rsidRDefault="00244870" w:rsidP="00244870">
      <w:pPr>
        <w:spacing w:line="240" w:lineRule="auto"/>
        <w:ind w:right="50"/>
        <w:rPr>
          <w:b/>
          <w:bCs/>
          <w:lang w:val="en-IN"/>
        </w:rPr>
      </w:pPr>
      <w:r w:rsidRPr="00244870">
        <w:rPr>
          <w:b/>
          <w:bCs/>
          <w:lang w:val="en-IN"/>
        </w:rPr>
        <w:t>Code 4: Displaying the Updated Schema</w:t>
      </w:r>
    </w:p>
    <w:p w14:paraId="37CC6132" w14:textId="77777777" w:rsidR="00244870" w:rsidRPr="00244870" w:rsidRDefault="00244870" w:rsidP="00244870">
      <w:pPr>
        <w:spacing w:line="240" w:lineRule="auto"/>
        <w:ind w:right="50"/>
        <w:rPr>
          <w:lang w:val="en-IN"/>
        </w:rPr>
      </w:pPr>
      <w:proofErr w:type="spellStart"/>
      <w:r w:rsidRPr="00244870">
        <w:rPr>
          <w:lang w:val="en-IN"/>
        </w:rPr>
        <w:t>df_</w:t>
      </w:r>
      <w:proofErr w:type="gramStart"/>
      <w:r w:rsidRPr="00244870">
        <w:rPr>
          <w:lang w:val="en-IN"/>
        </w:rPr>
        <w:t>clean.printSchema</w:t>
      </w:r>
      <w:proofErr w:type="spellEnd"/>
      <w:proofErr w:type="gramEnd"/>
      <w:r w:rsidRPr="00244870">
        <w:rPr>
          <w:lang w:val="en-IN"/>
        </w:rPr>
        <w:t>()</w:t>
      </w:r>
    </w:p>
    <w:p w14:paraId="36B97CF4" w14:textId="0E471E95" w:rsidR="00244870" w:rsidRPr="00244870" w:rsidRDefault="0004087C" w:rsidP="00244870">
      <w:pPr>
        <w:spacing w:line="240" w:lineRule="auto"/>
        <w:ind w:right="50"/>
        <w:rPr>
          <w:b/>
          <w:bCs/>
          <w:lang w:val="en-IN"/>
        </w:rPr>
      </w:pPr>
      <w:r>
        <w:rPr>
          <w:b/>
          <w:bCs/>
          <w:lang w:val="en-IN"/>
        </w:rPr>
        <w:t>Output:</w:t>
      </w:r>
    </w:p>
    <w:p w14:paraId="06C42209" w14:textId="77777777" w:rsidR="00244870" w:rsidRDefault="00244870" w:rsidP="00244870">
      <w:pPr>
        <w:spacing w:line="240" w:lineRule="auto"/>
        <w:ind w:right="50"/>
        <w:rPr>
          <w:b/>
          <w:bCs/>
          <w:lang w:val="en-IN"/>
        </w:rPr>
      </w:pPr>
      <w:r w:rsidRPr="00244870">
        <w:rPr>
          <w:i/>
          <w:iCs/>
          <w:noProof/>
          <w:lang w:val="en-IN"/>
        </w:rPr>
        <w:drawing>
          <wp:inline distT="0" distB="0" distL="0" distR="0" wp14:anchorId="4A9996EB" wp14:editId="013FA132">
            <wp:extent cx="2766300" cy="2270957"/>
            <wp:effectExtent l="0" t="0" r="0" b="0"/>
            <wp:docPr id="82411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12010" name=""/>
                    <pic:cNvPicPr/>
                  </pic:nvPicPr>
                  <pic:blipFill>
                    <a:blip r:embed="rId53"/>
                    <a:stretch>
                      <a:fillRect/>
                    </a:stretch>
                  </pic:blipFill>
                  <pic:spPr>
                    <a:xfrm>
                      <a:off x="0" y="0"/>
                      <a:ext cx="2766300" cy="2270957"/>
                    </a:xfrm>
                    <a:prstGeom prst="rect">
                      <a:avLst/>
                    </a:prstGeom>
                  </pic:spPr>
                </pic:pic>
              </a:graphicData>
            </a:graphic>
          </wp:inline>
        </w:drawing>
      </w:r>
    </w:p>
    <w:p w14:paraId="3B0080C2" w14:textId="0117BD41" w:rsidR="00244870" w:rsidRPr="00244870" w:rsidRDefault="00244870" w:rsidP="00244870">
      <w:pPr>
        <w:spacing w:line="240" w:lineRule="auto"/>
        <w:ind w:right="50"/>
        <w:rPr>
          <w:b/>
          <w:bCs/>
          <w:lang w:val="en-IN"/>
        </w:rPr>
      </w:pPr>
      <w:r w:rsidRPr="00244870">
        <w:rPr>
          <w:b/>
          <w:bCs/>
          <w:lang w:val="en-IN"/>
        </w:rPr>
        <w:t>Code 5: Displaying the Updated Dataset</w:t>
      </w:r>
    </w:p>
    <w:p w14:paraId="61BC4E11" w14:textId="68DBC1ED" w:rsidR="00244870" w:rsidRPr="00244870" w:rsidRDefault="00244870" w:rsidP="00244870">
      <w:pPr>
        <w:spacing w:line="240" w:lineRule="auto"/>
        <w:ind w:right="50"/>
        <w:rPr>
          <w:lang w:val="en-IN"/>
        </w:rPr>
      </w:pPr>
      <w:r w:rsidRPr="00244870">
        <w:rPr>
          <w:lang w:val="en-IN"/>
        </w:rPr>
        <w:t># Displaying updated dataset</w:t>
      </w:r>
    </w:p>
    <w:p w14:paraId="100BBDF7" w14:textId="77777777" w:rsidR="00244870" w:rsidRPr="00244870" w:rsidRDefault="00244870" w:rsidP="00244870">
      <w:pPr>
        <w:spacing w:line="240" w:lineRule="auto"/>
        <w:ind w:right="50"/>
        <w:rPr>
          <w:lang w:val="en-IN"/>
        </w:rPr>
      </w:pPr>
      <w:r w:rsidRPr="00244870">
        <w:rPr>
          <w:lang w:val="en-IN"/>
        </w:rPr>
        <w:t>display(</w:t>
      </w:r>
      <w:proofErr w:type="spellStart"/>
      <w:r w:rsidRPr="00244870">
        <w:rPr>
          <w:lang w:val="en-IN"/>
        </w:rPr>
        <w:t>df_clean</w:t>
      </w:r>
      <w:proofErr w:type="spellEnd"/>
      <w:r w:rsidRPr="00244870">
        <w:rPr>
          <w:lang w:val="en-IN"/>
        </w:rPr>
        <w:t>)</w:t>
      </w:r>
    </w:p>
    <w:p w14:paraId="2D8373C4" w14:textId="450C0C26" w:rsidR="00244870" w:rsidRPr="00244870" w:rsidRDefault="0004087C" w:rsidP="00244870">
      <w:pPr>
        <w:spacing w:line="240" w:lineRule="auto"/>
        <w:ind w:right="50"/>
        <w:rPr>
          <w:b/>
          <w:bCs/>
          <w:lang w:val="en-IN"/>
        </w:rPr>
      </w:pPr>
      <w:r>
        <w:rPr>
          <w:b/>
          <w:bCs/>
          <w:lang w:val="en-IN"/>
        </w:rPr>
        <w:t>Output:</w:t>
      </w:r>
    </w:p>
    <w:p w14:paraId="4E572CF3" w14:textId="486572C0" w:rsidR="00244870" w:rsidRPr="00244870" w:rsidRDefault="00244870" w:rsidP="00244870">
      <w:pPr>
        <w:spacing w:line="240" w:lineRule="auto"/>
        <w:ind w:right="50"/>
        <w:rPr>
          <w:b/>
          <w:bCs/>
          <w:lang w:val="en-IN"/>
        </w:rPr>
      </w:pPr>
      <w:r w:rsidRPr="00244870">
        <w:rPr>
          <w:i/>
          <w:iCs/>
          <w:noProof/>
          <w:lang w:val="en-IN"/>
        </w:rPr>
        <w:drawing>
          <wp:inline distT="0" distB="0" distL="0" distR="0" wp14:anchorId="76F01859" wp14:editId="4485F076">
            <wp:extent cx="5972810" cy="2063115"/>
            <wp:effectExtent l="0" t="0" r="8890" b="0"/>
            <wp:docPr id="188222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21450" name=""/>
                    <pic:cNvPicPr/>
                  </pic:nvPicPr>
                  <pic:blipFill>
                    <a:blip r:embed="rId54"/>
                    <a:stretch>
                      <a:fillRect/>
                    </a:stretch>
                  </pic:blipFill>
                  <pic:spPr>
                    <a:xfrm>
                      <a:off x="0" y="0"/>
                      <a:ext cx="5972810" cy="2063115"/>
                    </a:xfrm>
                    <a:prstGeom prst="rect">
                      <a:avLst/>
                    </a:prstGeom>
                  </pic:spPr>
                </pic:pic>
              </a:graphicData>
            </a:graphic>
          </wp:inline>
        </w:drawing>
      </w:r>
      <w:r w:rsidRPr="00244870">
        <w:rPr>
          <w:b/>
          <w:bCs/>
          <w:lang w:val="en-IN"/>
        </w:rPr>
        <w:t>What I Learned</w:t>
      </w:r>
    </w:p>
    <w:p w14:paraId="01644990" w14:textId="77777777" w:rsidR="00244870" w:rsidRPr="00244870" w:rsidRDefault="00244870" w:rsidP="00244870">
      <w:pPr>
        <w:spacing w:line="240" w:lineRule="auto"/>
        <w:ind w:right="50"/>
        <w:rPr>
          <w:lang w:val="en-IN"/>
        </w:rPr>
      </w:pPr>
      <w:r w:rsidRPr="00244870">
        <w:rPr>
          <w:lang w:val="en-IN"/>
        </w:rPr>
        <w:t xml:space="preserve">I learned how to modify the schema of a Spark </w:t>
      </w:r>
      <w:proofErr w:type="spellStart"/>
      <w:r w:rsidRPr="00244870">
        <w:rPr>
          <w:lang w:val="en-IN"/>
        </w:rPr>
        <w:t>DataFrame</w:t>
      </w:r>
      <w:proofErr w:type="spellEnd"/>
      <w:r w:rsidRPr="00244870">
        <w:rPr>
          <w:lang w:val="en-IN"/>
        </w:rPr>
        <w:t xml:space="preserve"> by changing the data type of a column and renaming columns using Spark transformation functions. I also learned that schema modification improves data consistency and makes the dataset easier to understand and </w:t>
      </w:r>
      <w:proofErr w:type="spellStart"/>
      <w:r w:rsidRPr="00244870">
        <w:rPr>
          <w:lang w:val="en-IN"/>
        </w:rPr>
        <w:t>analyze</w:t>
      </w:r>
      <w:proofErr w:type="spellEnd"/>
      <w:r w:rsidRPr="00244870">
        <w:rPr>
          <w:lang w:val="en-IN"/>
        </w:rPr>
        <w:t>.</w:t>
      </w:r>
    </w:p>
    <w:p w14:paraId="5D872961" w14:textId="77777777" w:rsidR="00244870" w:rsidRDefault="00244870" w:rsidP="00DA45EB">
      <w:pPr>
        <w:spacing w:line="240" w:lineRule="auto"/>
        <w:ind w:right="50"/>
        <w:rPr>
          <w:lang w:val="en-IN"/>
        </w:rPr>
      </w:pPr>
    </w:p>
    <w:p w14:paraId="55D319DC" w14:textId="77777777" w:rsidR="00244870" w:rsidRPr="00244870" w:rsidRDefault="00244870" w:rsidP="00244870">
      <w:pPr>
        <w:spacing w:line="240" w:lineRule="auto"/>
        <w:ind w:right="50"/>
        <w:rPr>
          <w:b/>
          <w:bCs/>
          <w:sz w:val="40"/>
          <w:szCs w:val="40"/>
          <w:lang w:val="en-IN"/>
        </w:rPr>
      </w:pPr>
      <w:r w:rsidRPr="00244870">
        <w:rPr>
          <w:b/>
          <w:bCs/>
          <w:sz w:val="40"/>
          <w:szCs w:val="40"/>
          <w:lang w:val="en-IN"/>
        </w:rPr>
        <w:lastRenderedPageBreak/>
        <w:t>Step 9: Handle Inconsistent Data (Nulls, Empty Values, Schema Issues)</w:t>
      </w:r>
    </w:p>
    <w:p w14:paraId="1E93DF6C" w14:textId="77777777" w:rsidR="00244870" w:rsidRPr="00244870" w:rsidRDefault="00244870" w:rsidP="00244870">
      <w:pPr>
        <w:spacing w:line="240" w:lineRule="auto"/>
        <w:ind w:right="50"/>
        <w:rPr>
          <w:b/>
          <w:bCs/>
          <w:sz w:val="32"/>
          <w:szCs w:val="32"/>
          <w:lang w:val="en-IN"/>
        </w:rPr>
      </w:pPr>
      <w:r w:rsidRPr="00244870">
        <w:rPr>
          <w:b/>
          <w:bCs/>
          <w:sz w:val="32"/>
          <w:szCs w:val="32"/>
          <w:lang w:val="en-IN"/>
        </w:rPr>
        <w:t>Objective</w:t>
      </w:r>
    </w:p>
    <w:p w14:paraId="29EEE530" w14:textId="77777777" w:rsidR="00244870" w:rsidRPr="00244870" w:rsidRDefault="00244870" w:rsidP="00244870">
      <w:pPr>
        <w:spacing w:line="240" w:lineRule="auto"/>
        <w:ind w:right="50"/>
        <w:rPr>
          <w:lang w:val="en-IN"/>
        </w:rPr>
      </w:pPr>
      <w:r w:rsidRPr="00244870">
        <w:rPr>
          <w:lang w:val="en-IN"/>
        </w:rPr>
        <w:t>To identify and handle inconsistent data by removing records with null email values and empty usernames, ensuring the dataset is clean and reliable for further analysis.</w:t>
      </w:r>
    </w:p>
    <w:p w14:paraId="4CDB29B2" w14:textId="77777777" w:rsidR="00244870" w:rsidRPr="00244870" w:rsidRDefault="00244870" w:rsidP="00244870">
      <w:pPr>
        <w:spacing w:line="240" w:lineRule="auto"/>
        <w:ind w:right="50"/>
        <w:rPr>
          <w:b/>
          <w:bCs/>
          <w:lang w:val="en-IN"/>
        </w:rPr>
      </w:pPr>
      <w:r w:rsidRPr="00244870">
        <w:rPr>
          <w:b/>
          <w:bCs/>
          <w:lang w:val="en-IN"/>
        </w:rPr>
        <w:t>Code 1: Checking Remaining Null Values</w:t>
      </w:r>
    </w:p>
    <w:p w14:paraId="1139B6BD" w14:textId="5D8E4EDE" w:rsidR="00244870" w:rsidRPr="00244870" w:rsidRDefault="00244870" w:rsidP="00244870">
      <w:pPr>
        <w:spacing w:line="240" w:lineRule="auto"/>
        <w:ind w:right="50"/>
        <w:rPr>
          <w:lang w:val="en-IN"/>
        </w:rPr>
      </w:pPr>
      <w:r w:rsidRPr="00244870">
        <w:rPr>
          <w:lang w:val="en-IN"/>
        </w:rPr>
        <w:t># Checking remaining null values</w:t>
      </w:r>
    </w:p>
    <w:p w14:paraId="6E242EB3" w14:textId="77777777" w:rsidR="00244870" w:rsidRPr="00244870" w:rsidRDefault="00244870" w:rsidP="00244870">
      <w:pPr>
        <w:spacing w:line="240" w:lineRule="auto"/>
        <w:ind w:right="50"/>
        <w:rPr>
          <w:lang w:val="en-IN"/>
        </w:rPr>
      </w:pPr>
      <w:proofErr w:type="spellStart"/>
      <w:r w:rsidRPr="00244870">
        <w:rPr>
          <w:lang w:val="en-IN"/>
        </w:rPr>
        <w:t>df_</w:t>
      </w:r>
      <w:proofErr w:type="gramStart"/>
      <w:r w:rsidRPr="00244870">
        <w:rPr>
          <w:lang w:val="en-IN"/>
        </w:rPr>
        <w:t>clean.select</w:t>
      </w:r>
      <w:proofErr w:type="spellEnd"/>
      <w:proofErr w:type="gramEnd"/>
      <w:r w:rsidRPr="00244870">
        <w:rPr>
          <w:lang w:val="en-IN"/>
        </w:rPr>
        <w:t>(</w:t>
      </w:r>
    </w:p>
    <w:p w14:paraId="7D207226" w14:textId="77777777" w:rsidR="00244870" w:rsidRPr="00244870" w:rsidRDefault="00244870" w:rsidP="00244870">
      <w:pPr>
        <w:spacing w:line="240" w:lineRule="auto"/>
        <w:ind w:right="50"/>
        <w:rPr>
          <w:lang w:val="en-IN"/>
        </w:rPr>
      </w:pPr>
      <w:r w:rsidRPr="00244870">
        <w:rPr>
          <w:lang w:val="en-IN"/>
        </w:rPr>
        <w:t xml:space="preserve">    count(when(col("email"</w:t>
      </w:r>
      <w:proofErr w:type="gramStart"/>
      <w:r w:rsidRPr="00244870">
        <w:rPr>
          <w:lang w:val="en-IN"/>
        </w:rPr>
        <w:t>).</w:t>
      </w:r>
      <w:proofErr w:type="spellStart"/>
      <w:r w:rsidRPr="00244870">
        <w:rPr>
          <w:lang w:val="en-IN"/>
        </w:rPr>
        <w:t>isNull</w:t>
      </w:r>
      <w:proofErr w:type="spellEnd"/>
      <w:proofErr w:type="gramEnd"/>
      <w:r w:rsidRPr="00244870">
        <w:rPr>
          <w:lang w:val="en-IN"/>
        </w:rPr>
        <w:t>(), True)</w:t>
      </w:r>
      <w:proofErr w:type="gramStart"/>
      <w:r w:rsidRPr="00244870">
        <w:rPr>
          <w:lang w:val="en-IN"/>
        </w:rPr>
        <w:t>).alias</w:t>
      </w:r>
      <w:proofErr w:type="gramEnd"/>
      <w:r w:rsidRPr="00244870">
        <w:rPr>
          <w:lang w:val="en-IN"/>
        </w:rPr>
        <w:t>("</w:t>
      </w:r>
      <w:proofErr w:type="spellStart"/>
      <w:r w:rsidRPr="00244870">
        <w:rPr>
          <w:lang w:val="en-IN"/>
        </w:rPr>
        <w:t>email_nulls</w:t>
      </w:r>
      <w:proofErr w:type="spellEnd"/>
      <w:r w:rsidRPr="00244870">
        <w:rPr>
          <w:lang w:val="en-IN"/>
        </w:rPr>
        <w:t>"),</w:t>
      </w:r>
    </w:p>
    <w:p w14:paraId="60C81603" w14:textId="77777777" w:rsidR="00244870" w:rsidRPr="00244870" w:rsidRDefault="00244870" w:rsidP="00244870">
      <w:pPr>
        <w:spacing w:line="240" w:lineRule="auto"/>
        <w:ind w:right="50"/>
        <w:rPr>
          <w:lang w:val="en-IN"/>
        </w:rPr>
      </w:pPr>
      <w:r w:rsidRPr="00244870">
        <w:rPr>
          <w:lang w:val="en-IN"/>
        </w:rPr>
        <w:t xml:space="preserve">    count(when(col("username"</w:t>
      </w:r>
      <w:proofErr w:type="gramStart"/>
      <w:r w:rsidRPr="00244870">
        <w:rPr>
          <w:lang w:val="en-IN"/>
        </w:rPr>
        <w:t>).</w:t>
      </w:r>
      <w:proofErr w:type="spellStart"/>
      <w:r w:rsidRPr="00244870">
        <w:rPr>
          <w:lang w:val="en-IN"/>
        </w:rPr>
        <w:t>isNull</w:t>
      </w:r>
      <w:proofErr w:type="spellEnd"/>
      <w:proofErr w:type="gramEnd"/>
      <w:r w:rsidRPr="00244870">
        <w:rPr>
          <w:lang w:val="en-IN"/>
        </w:rPr>
        <w:t>(), True)</w:t>
      </w:r>
      <w:proofErr w:type="gramStart"/>
      <w:r w:rsidRPr="00244870">
        <w:rPr>
          <w:lang w:val="en-IN"/>
        </w:rPr>
        <w:t>).alias</w:t>
      </w:r>
      <w:proofErr w:type="gramEnd"/>
      <w:r w:rsidRPr="00244870">
        <w:rPr>
          <w:lang w:val="en-IN"/>
        </w:rPr>
        <w:t>("</w:t>
      </w:r>
      <w:proofErr w:type="spellStart"/>
      <w:r w:rsidRPr="00244870">
        <w:rPr>
          <w:lang w:val="en-IN"/>
        </w:rPr>
        <w:t>username_nulls</w:t>
      </w:r>
      <w:proofErr w:type="spellEnd"/>
      <w:r w:rsidRPr="00244870">
        <w:rPr>
          <w:lang w:val="en-IN"/>
        </w:rPr>
        <w:t>")</w:t>
      </w:r>
    </w:p>
    <w:p w14:paraId="770154D1" w14:textId="77777777" w:rsidR="00244870" w:rsidRPr="00244870" w:rsidRDefault="00244870" w:rsidP="00244870">
      <w:pPr>
        <w:spacing w:line="240" w:lineRule="auto"/>
        <w:ind w:right="50"/>
        <w:rPr>
          <w:lang w:val="en-IN"/>
        </w:rPr>
      </w:pPr>
      <w:proofErr w:type="gramStart"/>
      <w:r w:rsidRPr="00244870">
        <w:rPr>
          <w:lang w:val="en-IN"/>
        </w:rPr>
        <w:t>).show</w:t>
      </w:r>
      <w:proofErr w:type="gramEnd"/>
      <w:r w:rsidRPr="00244870">
        <w:rPr>
          <w:lang w:val="en-IN"/>
        </w:rPr>
        <w:t>()</w:t>
      </w:r>
    </w:p>
    <w:p w14:paraId="091FCD11" w14:textId="42EC1E8F" w:rsidR="00244870" w:rsidRPr="00244870" w:rsidRDefault="0004087C" w:rsidP="00244870">
      <w:pPr>
        <w:spacing w:line="240" w:lineRule="auto"/>
        <w:ind w:right="50"/>
        <w:rPr>
          <w:b/>
          <w:bCs/>
          <w:lang w:val="en-IN"/>
        </w:rPr>
      </w:pPr>
      <w:r>
        <w:rPr>
          <w:b/>
          <w:bCs/>
          <w:lang w:val="en-IN"/>
        </w:rPr>
        <w:t>Output:</w:t>
      </w:r>
    </w:p>
    <w:p w14:paraId="665938E6" w14:textId="77777777" w:rsidR="00495630" w:rsidRDefault="00495630" w:rsidP="00244870">
      <w:pPr>
        <w:spacing w:line="240" w:lineRule="auto"/>
        <w:ind w:right="50"/>
        <w:rPr>
          <w:b/>
          <w:bCs/>
          <w:lang w:val="en-IN"/>
        </w:rPr>
      </w:pPr>
      <w:r w:rsidRPr="00495630">
        <w:rPr>
          <w:i/>
          <w:iCs/>
          <w:noProof/>
          <w:lang w:val="en-IN"/>
        </w:rPr>
        <w:drawing>
          <wp:inline distT="0" distB="0" distL="0" distR="0" wp14:anchorId="455D6306" wp14:editId="2AACC4A8">
            <wp:extent cx="1607959" cy="693480"/>
            <wp:effectExtent l="0" t="0" r="0" b="0"/>
            <wp:docPr id="196058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81762" name=""/>
                    <pic:cNvPicPr/>
                  </pic:nvPicPr>
                  <pic:blipFill>
                    <a:blip r:embed="rId55"/>
                    <a:stretch>
                      <a:fillRect/>
                    </a:stretch>
                  </pic:blipFill>
                  <pic:spPr>
                    <a:xfrm>
                      <a:off x="0" y="0"/>
                      <a:ext cx="1607959" cy="693480"/>
                    </a:xfrm>
                    <a:prstGeom prst="rect">
                      <a:avLst/>
                    </a:prstGeom>
                  </pic:spPr>
                </pic:pic>
              </a:graphicData>
            </a:graphic>
          </wp:inline>
        </w:drawing>
      </w:r>
    </w:p>
    <w:p w14:paraId="4946BCC1" w14:textId="410134F4" w:rsidR="00244870" w:rsidRPr="00244870" w:rsidRDefault="00244870" w:rsidP="00244870">
      <w:pPr>
        <w:spacing w:line="240" w:lineRule="auto"/>
        <w:ind w:right="50"/>
        <w:rPr>
          <w:b/>
          <w:bCs/>
          <w:lang w:val="en-IN"/>
        </w:rPr>
      </w:pPr>
      <w:r w:rsidRPr="00244870">
        <w:rPr>
          <w:b/>
          <w:bCs/>
          <w:lang w:val="en-IN"/>
        </w:rPr>
        <w:t>Code 2: Checking Empty Usernames</w:t>
      </w:r>
    </w:p>
    <w:p w14:paraId="716F7C9D" w14:textId="77777777" w:rsidR="00244870" w:rsidRPr="00244870" w:rsidRDefault="00244870" w:rsidP="00244870">
      <w:pPr>
        <w:spacing w:line="240" w:lineRule="auto"/>
        <w:ind w:right="50"/>
        <w:rPr>
          <w:lang w:val="en-IN"/>
        </w:rPr>
      </w:pPr>
      <w:proofErr w:type="spellStart"/>
      <w:r w:rsidRPr="00244870">
        <w:rPr>
          <w:lang w:val="en-IN"/>
        </w:rPr>
        <w:t>empty_username_count</w:t>
      </w:r>
      <w:proofErr w:type="spellEnd"/>
      <w:r w:rsidRPr="00244870">
        <w:rPr>
          <w:lang w:val="en-IN"/>
        </w:rPr>
        <w:t xml:space="preserve"> = </w:t>
      </w:r>
      <w:proofErr w:type="spellStart"/>
      <w:r w:rsidRPr="00244870">
        <w:rPr>
          <w:lang w:val="en-IN"/>
        </w:rPr>
        <w:t>df_</w:t>
      </w:r>
      <w:proofErr w:type="gramStart"/>
      <w:r w:rsidRPr="00244870">
        <w:rPr>
          <w:lang w:val="en-IN"/>
        </w:rPr>
        <w:t>clean.filter</w:t>
      </w:r>
      <w:proofErr w:type="spellEnd"/>
      <w:proofErr w:type="gramEnd"/>
      <w:r w:rsidRPr="00244870">
        <w:rPr>
          <w:lang w:val="en-IN"/>
        </w:rPr>
        <w:t>(</w:t>
      </w:r>
    </w:p>
    <w:p w14:paraId="5D0C7497" w14:textId="77777777" w:rsidR="00244870" w:rsidRPr="00244870" w:rsidRDefault="00244870" w:rsidP="00244870">
      <w:pPr>
        <w:spacing w:line="240" w:lineRule="auto"/>
        <w:ind w:right="50"/>
        <w:rPr>
          <w:lang w:val="en-IN"/>
        </w:rPr>
      </w:pPr>
      <w:r w:rsidRPr="00244870">
        <w:rPr>
          <w:lang w:val="en-IN"/>
        </w:rPr>
        <w:t xml:space="preserve">    trim(col("username")) == ""</w:t>
      </w:r>
    </w:p>
    <w:p w14:paraId="0A71C33B" w14:textId="0E687A40" w:rsidR="00244870" w:rsidRPr="00244870" w:rsidRDefault="00244870" w:rsidP="00244870">
      <w:pPr>
        <w:spacing w:line="240" w:lineRule="auto"/>
        <w:ind w:right="50"/>
        <w:rPr>
          <w:lang w:val="en-IN"/>
        </w:rPr>
      </w:pPr>
      <w:proofErr w:type="gramStart"/>
      <w:r w:rsidRPr="00244870">
        <w:rPr>
          <w:lang w:val="en-IN"/>
        </w:rPr>
        <w:t>).count</w:t>
      </w:r>
      <w:proofErr w:type="gramEnd"/>
      <w:r w:rsidRPr="00244870">
        <w:rPr>
          <w:lang w:val="en-IN"/>
        </w:rPr>
        <w:t>()</w:t>
      </w:r>
    </w:p>
    <w:p w14:paraId="495B74A4" w14:textId="77777777" w:rsidR="00244870" w:rsidRPr="00244870" w:rsidRDefault="00244870" w:rsidP="00244870">
      <w:pPr>
        <w:spacing w:line="240" w:lineRule="auto"/>
        <w:ind w:right="50"/>
        <w:rPr>
          <w:lang w:val="en-IN"/>
        </w:rPr>
      </w:pPr>
      <w:proofErr w:type="gramStart"/>
      <w:r w:rsidRPr="00244870">
        <w:rPr>
          <w:lang w:val="en-IN"/>
        </w:rPr>
        <w:t>print(</w:t>
      </w:r>
      <w:proofErr w:type="gramEnd"/>
      <w:r w:rsidRPr="00244870">
        <w:rPr>
          <w:lang w:val="en-IN"/>
        </w:rPr>
        <w:t xml:space="preserve">"Empty Usernames:", </w:t>
      </w:r>
      <w:proofErr w:type="spellStart"/>
      <w:r w:rsidRPr="00244870">
        <w:rPr>
          <w:lang w:val="en-IN"/>
        </w:rPr>
        <w:t>empty_username_count</w:t>
      </w:r>
      <w:proofErr w:type="spellEnd"/>
      <w:r w:rsidRPr="00244870">
        <w:rPr>
          <w:lang w:val="en-IN"/>
        </w:rPr>
        <w:t>)</w:t>
      </w:r>
    </w:p>
    <w:p w14:paraId="549698FC" w14:textId="4CBDEF89" w:rsidR="00244870" w:rsidRPr="00244870" w:rsidRDefault="0004087C" w:rsidP="00244870">
      <w:pPr>
        <w:spacing w:line="240" w:lineRule="auto"/>
        <w:ind w:right="50"/>
        <w:rPr>
          <w:b/>
          <w:bCs/>
          <w:lang w:val="en-IN"/>
        </w:rPr>
      </w:pPr>
      <w:r>
        <w:rPr>
          <w:b/>
          <w:bCs/>
          <w:lang w:val="en-IN"/>
        </w:rPr>
        <w:t>Output:</w:t>
      </w:r>
    </w:p>
    <w:p w14:paraId="7096E092" w14:textId="77777777" w:rsidR="00495630" w:rsidRDefault="00495630" w:rsidP="00244870">
      <w:pPr>
        <w:spacing w:line="240" w:lineRule="auto"/>
        <w:ind w:right="50"/>
        <w:rPr>
          <w:b/>
          <w:bCs/>
          <w:lang w:val="en-IN"/>
        </w:rPr>
      </w:pPr>
      <w:r w:rsidRPr="00495630">
        <w:rPr>
          <w:i/>
          <w:iCs/>
          <w:noProof/>
          <w:lang w:val="en-IN"/>
        </w:rPr>
        <w:drawing>
          <wp:inline distT="0" distB="0" distL="0" distR="0" wp14:anchorId="6BAD6201" wp14:editId="6B7496C1">
            <wp:extent cx="2110406" cy="339436"/>
            <wp:effectExtent l="0" t="0" r="4445" b="3810"/>
            <wp:docPr id="199750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02146" name=""/>
                    <pic:cNvPicPr/>
                  </pic:nvPicPr>
                  <pic:blipFill>
                    <a:blip r:embed="rId56"/>
                    <a:stretch>
                      <a:fillRect/>
                    </a:stretch>
                  </pic:blipFill>
                  <pic:spPr>
                    <a:xfrm>
                      <a:off x="0" y="0"/>
                      <a:ext cx="2122555" cy="341390"/>
                    </a:xfrm>
                    <a:prstGeom prst="rect">
                      <a:avLst/>
                    </a:prstGeom>
                  </pic:spPr>
                </pic:pic>
              </a:graphicData>
            </a:graphic>
          </wp:inline>
        </w:drawing>
      </w:r>
    </w:p>
    <w:p w14:paraId="01057FD9" w14:textId="09071AAC" w:rsidR="00244870" w:rsidRPr="00244870" w:rsidRDefault="00244870" w:rsidP="00244870">
      <w:pPr>
        <w:spacing w:line="240" w:lineRule="auto"/>
        <w:ind w:right="50"/>
        <w:rPr>
          <w:b/>
          <w:bCs/>
          <w:lang w:val="en-IN"/>
        </w:rPr>
      </w:pPr>
      <w:r w:rsidRPr="00244870">
        <w:rPr>
          <w:b/>
          <w:bCs/>
          <w:lang w:val="en-IN"/>
        </w:rPr>
        <w:t>Code 3: Removing Null Email Records</w:t>
      </w:r>
    </w:p>
    <w:p w14:paraId="519D9A14" w14:textId="77777777" w:rsidR="00244870" w:rsidRPr="00244870" w:rsidRDefault="00244870" w:rsidP="00244870">
      <w:pPr>
        <w:spacing w:line="240" w:lineRule="auto"/>
        <w:ind w:right="50"/>
        <w:rPr>
          <w:lang w:val="en-IN"/>
        </w:rPr>
      </w:pPr>
      <w:proofErr w:type="spellStart"/>
      <w:r w:rsidRPr="00244870">
        <w:rPr>
          <w:lang w:val="en-IN"/>
        </w:rPr>
        <w:t>df_clean</w:t>
      </w:r>
      <w:proofErr w:type="spellEnd"/>
      <w:r w:rsidRPr="00244870">
        <w:rPr>
          <w:lang w:val="en-IN"/>
        </w:rPr>
        <w:t xml:space="preserve"> = </w:t>
      </w:r>
      <w:proofErr w:type="spellStart"/>
      <w:r w:rsidRPr="00244870">
        <w:rPr>
          <w:lang w:val="en-IN"/>
        </w:rPr>
        <w:t>df_</w:t>
      </w:r>
      <w:proofErr w:type="gramStart"/>
      <w:r w:rsidRPr="00244870">
        <w:rPr>
          <w:lang w:val="en-IN"/>
        </w:rPr>
        <w:t>clean.filter</w:t>
      </w:r>
      <w:proofErr w:type="spellEnd"/>
      <w:proofErr w:type="gramEnd"/>
      <w:r w:rsidRPr="00244870">
        <w:rPr>
          <w:lang w:val="en-IN"/>
        </w:rPr>
        <w:t>(</w:t>
      </w:r>
    </w:p>
    <w:p w14:paraId="262CC783" w14:textId="77777777" w:rsidR="00244870" w:rsidRPr="00244870" w:rsidRDefault="00244870" w:rsidP="00244870">
      <w:pPr>
        <w:spacing w:line="240" w:lineRule="auto"/>
        <w:ind w:right="50"/>
        <w:rPr>
          <w:lang w:val="en-IN"/>
        </w:rPr>
      </w:pPr>
      <w:r w:rsidRPr="00244870">
        <w:rPr>
          <w:lang w:val="en-IN"/>
        </w:rPr>
        <w:t xml:space="preserve">    col("email"</w:t>
      </w:r>
      <w:proofErr w:type="gramStart"/>
      <w:r w:rsidRPr="00244870">
        <w:rPr>
          <w:lang w:val="en-IN"/>
        </w:rPr>
        <w:t>).</w:t>
      </w:r>
      <w:proofErr w:type="spellStart"/>
      <w:r w:rsidRPr="00244870">
        <w:rPr>
          <w:lang w:val="en-IN"/>
        </w:rPr>
        <w:t>isNotNull</w:t>
      </w:r>
      <w:proofErr w:type="spellEnd"/>
      <w:proofErr w:type="gramEnd"/>
      <w:r w:rsidRPr="00244870">
        <w:rPr>
          <w:lang w:val="en-IN"/>
        </w:rPr>
        <w:t>()</w:t>
      </w:r>
    </w:p>
    <w:p w14:paraId="1EEEA2B1" w14:textId="77777777" w:rsidR="00244870" w:rsidRPr="00244870" w:rsidRDefault="00244870" w:rsidP="00244870">
      <w:pPr>
        <w:spacing w:line="240" w:lineRule="auto"/>
        <w:ind w:right="50"/>
        <w:rPr>
          <w:lang w:val="en-IN"/>
        </w:rPr>
      </w:pPr>
      <w:r w:rsidRPr="00244870">
        <w:rPr>
          <w:lang w:val="en-IN"/>
        </w:rPr>
        <w:t>)</w:t>
      </w:r>
    </w:p>
    <w:p w14:paraId="43E41952" w14:textId="3979F119" w:rsidR="00244870" w:rsidRPr="00244870" w:rsidRDefault="0004087C" w:rsidP="00244870">
      <w:pPr>
        <w:spacing w:line="240" w:lineRule="auto"/>
        <w:ind w:right="50"/>
        <w:rPr>
          <w:b/>
          <w:bCs/>
          <w:lang w:val="en-IN"/>
        </w:rPr>
      </w:pPr>
      <w:r>
        <w:rPr>
          <w:b/>
          <w:bCs/>
          <w:lang w:val="en-IN"/>
        </w:rPr>
        <w:t>Output:</w:t>
      </w:r>
    </w:p>
    <w:p w14:paraId="59670580" w14:textId="77777777" w:rsidR="00495630" w:rsidRDefault="00495630" w:rsidP="00244870">
      <w:pPr>
        <w:spacing w:line="240" w:lineRule="auto"/>
        <w:ind w:right="50"/>
        <w:rPr>
          <w:b/>
          <w:bCs/>
          <w:lang w:val="en-IN"/>
        </w:rPr>
      </w:pPr>
      <w:r w:rsidRPr="00495630">
        <w:rPr>
          <w:i/>
          <w:iCs/>
          <w:noProof/>
          <w:lang w:val="en-IN"/>
        </w:rPr>
        <w:drawing>
          <wp:inline distT="0" distB="0" distL="0" distR="0" wp14:anchorId="4118433B" wp14:editId="5AD7FEE8">
            <wp:extent cx="5303980" cy="1295512"/>
            <wp:effectExtent l="0" t="0" r="0" b="0"/>
            <wp:docPr id="51690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05445" name=""/>
                    <pic:cNvPicPr/>
                  </pic:nvPicPr>
                  <pic:blipFill>
                    <a:blip r:embed="rId57"/>
                    <a:stretch>
                      <a:fillRect/>
                    </a:stretch>
                  </pic:blipFill>
                  <pic:spPr>
                    <a:xfrm>
                      <a:off x="0" y="0"/>
                      <a:ext cx="5303980" cy="1295512"/>
                    </a:xfrm>
                    <a:prstGeom prst="rect">
                      <a:avLst/>
                    </a:prstGeom>
                  </pic:spPr>
                </pic:pic>
              </a:graphicData>
            </a:graphic>
          </wp:inline>
        </w:drawing>
      </w:r>
    </w:p>
    <w:p w14:paraId="353E10B9" w14:textId="77777777" w:rsidR="00495630" w:rsidRDefault="00495630" w:rsidP="00244870">
      <w:pPr>
        <w:spacing w:line="240" w:lineRule="auto"/>
        <w:ind w:right="50"/>
        <w:rPr>
          <w:b/>
          <w:bCs/>
          <w:lang w:val="en-IN"/>
        </w:rPr>
      </w:pPr>
    </w:p>
    <w:p w14:paraId="0B559B08" w14:textId="604AEB9F" w:rsidR="00244870" w:rsidRPr="00244870" w:rsidRDefault="00244870" w:rsidP="00244870">
      <w:pPr>
        <w:spacing w:line="240" w:lineRule="auto"/>
        <w:ind w:right="50"/>
        <w:rPr>
          <w:b/>
          <w:bCs/>
          <w:lang w:val="en-IN"/>
        </w:rPr>
      </w:pPr>
      <w:r w:rsidRPr="00244870">
        <w:rPr>
          <w:b/>
          <w:bCs/>
          <w:lang w:val="en-IN"/>
        </w:rPr>
        <w:lastRenderedPageBreak/>
        <w:t>Code 4: Removing Empty Username Records</w:t>
      </w:r>
    </w:p>
    <w:p w14:paraId="405BC678" w14:textId="3BE10004" w:rsidR="00244870" w:rsidRPr="00244870" w:rsidRDefault="00244870" w:rsidP="00244870">
      <w:pPr>
        <w:spacing w:line="240" w:lineRule="auto"/>
        <w:ind w:right="50"/>
        <w:rPr>
          <w:lang w:val="en-IN"/>
        </w:rPr>
      </w:pPr>
      <w:r w:rsidRPr="00244870">
        <w:rPr>
          <w:lang w:val="en-IN"/>
        </w:rPr>
        <w:t># Removing empty username records</w:t>
      </w:r>
    </w:p>
    <w:p w14:paraId="1BD9BF64" w14:textId="77777777" w:rsidR="00244870" w:rsidRPr="00244870" w:rsidRDefault="00244870" w:rsidP="00244870">
      <w:pPr>
        <w:spacing w:line="240" w:lineRule="auto"/>
        <w:ind w:right="50"/>
        <w:rPr>
          <w:lang w:val="en-IN"/>
        </w:rPr>
      </w:pPr>
      <w:proofErr w:type="spellStart"/>
      <w:r w:rsidRPr="00244870">
        <w:rPr>
          <w:lang w:val="en-IN"/>
        </w:rPr>
        <w:t>df_clean</w:t>
      </w:r>
      <w:proofErr w:type="spellEnd"/>
      <w:r w:rsidRPr="00244870">
        <w:rPr>
          <w:lang w:val="en-IN"/>
        </w:rPr>
        <w:t xml:space="preserve"> = </w:t>
      </w:r>
      <w:proofErr w:type="spellStart"/>
      <w:r w:rsidRPr="00244870">
        <w:rPr>
          <w:lang w:val="en-IN"/>
        </w:rPr>
        <w:t>df_</w:t>
      </w:r>
      <w:proofErr w:type="gramStart"/>
      <w:r w:rsidRPr="00244870">
        <w:rPr>
          <w:lang w:val="en-IN"/>
        </w:rPr>
        <w:t>clean.filter</w:t>
      </w:r>
      <w:proofErr w:type="spellEnd"/>
      <w:proofErr w:type="gramEnd"/>
      <w:r w:rsidRPr="00244870">
        <w:rPr>
          <w:lang w:val="en-IN"/>
        </w:rPr>
        <w:t>(</w:t>
      </w:r>
    </w:p>
    <w:p w14:paraId="0B9011FC" w14:textId="77777777" w:rsidR="00244870" w:rsidRPr="00244870" w:rsidRDefault="00244870" w:rsidP="00244870">
      <w:pPr>
        <w:spacing w:line="240" w:lineRule="auto"/>
        <w:ind w:right="50"/>
        <w:rPr>
          <w:lang w:val="en-IN"/>
        </w:rPr>
      </w:pPr>
      <w:r w:rsidRPr="00244870">
        <w:rPr>
          <w:lang w:val="en-IN"/>
        </w:rPr>
        <w:t xml:space="preserve">    trim(col("username")</w:t>
      </w:r>
      <w:proofErr w:type="gramStart"/>
      <w:r w:rsidRPr="00244870">
        <w:rPr>
          <w:lang w:val="en-IN"/>
        </w:rPr>
        <w:t>) !</w:t>
      </w:r>
      <w:proofErr w:type="gramEnd"/>
      <w:r w:rsidRPr="00244870">
        <w:rPr>
          <w:lang w:val="en-IN"/>
        </w:rPr>
        <w:t>= ""</w:t>
      </w:r>
    </w:p>
    <w:p w14:paraId="310E9BEE" w14:textId="77777777" w:rsidR="00244870" w:rsidRPr="00244870" w:rsidRDefault="00244870" w:rsidP="00244870">
      <w:pPr>
        <w:spacing w:line="240" w:lineRule="auto"/>
        <w:ind w:right="50"/>
        <w:rPr>
          <w:lang w:val="en-IN"/>
        </w:rPr>
      </w:pPr>
      <w:r w:rsidRPr="00244870">
        <w:rPr>
          <w:lang w:val="en-IN"/>
        </w:rPr>
        <w:t>)</w:t>
      </w:r>
    </w:p>
    <w:p w14:paraId="1880D9D2" w14:textId="5DBD5D0B" w:rsidR="00244870" w:rsidRPr="00244870" w:rsidRDefault="0004087C" w:rsidP="00244870">
      <w:pPr>
        <w:spacing w:line="240" w:lineRule="auto"/>
        <w:ind w:right="50"/>
        <w:rPr>
          <w:b/>
          <w:bCs/>
          <w:lang w:val="en-IN"/>
        </w:rPr>
      </w:pPr>
      <w:r>
        <w:rPr>
          <w:b/>
          <w:bCs/>
          <w:lang w:val="en-IN"/>
        </w:rPr>
        <w:t>Output:</w:t>
      </w:r>
    </w:p>
    <w:p w14:paraId="6FD96626" w14:textId="77777777" w:rsidR="00495630" w:rsidRDefault="00495630" w:rsidP="00244870">
      <w:pPr>
        <w:spacing w:line="240" w:lineRule="auto"/>
        <w:ind w:right="50"/>
        <w:rPr>
          <w:b/>
          <w:bCs/>
          <w:lang w:val="en-IN"/>
        </w:rPr>
      </w:pPr>
      <w:r w:rsidRPr="00495630">
        <w:rPr>
          <w:i/>
          <w:iCs/>
          <w:noProof/>
          <w:lang w:val="en-IN"/>
        </w:rPr>
        <w:drawing>
          <wp:inline distT="0" distB="0" distL="0" distR="0" wp14:anchorId="0832003C" wp14:editId="013FB9F8">
            <wp:extent cx="5029636" cy="1341236"/>
            <wp:effectExtent l="0" t="0" r="0" b="0"/>
            <wp:docPr id="104730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03245" name=""/>
                    <pic:cNvPicPr/>
                  </pic:nvPicPr>
                  <pic:blipFill>
                    <a:blip r:embed="rId58"/>
                    <a:stretch>
                      <a:fillRect/>
                    </a:stretch>
                  </pic:blipFill>
                  <pic:spPr>
                    <a:xfrm>
                      <a:off x="0" y="0"/>
                      <a:ext cx="5029636" cy="1341236"/>
                    </a:xfrm>
                    <a:prstGeom prst="rect">
                      <a:avLst/>
                    </a:prstGeom>
                  </pic:spPr>
                </pic:pic>
              </a:graphicData>
            </a:graphic>
          </wp:inline>
        </w:drawing>
      </w:r>
    </w:p>
    <w:p w14:paraId="5A27791E" w14:textId="4D5F38FC" w:rsidR="00495630" w:rsidRPr="00244870" w:rsidRDefault="00495630" w:rsidP="00495630">
      <w:pPr>
        <w:spacing w:line="240" w:lineRule="auto"/>
        <w:ind w:right="50"/>
        <w:rPr>
          <w:b/>
          <w:bCs/>
          <w:lang w:val="en-IN"/>
        </w:rPr>
      </w:pPr>
      <w:r w:rsidRPr="00244870">
        <w:rPr>
          <w:b/>
          <w:bCs/>
          <w:lang w:val="en-IN"/>
        </w:rPr>
        <w:t xml:space="preserve">Code 5: </w:t>
      </w:r>
      <w:r w:rsidRPr="00495630">
        <w:rPr>
          <w:b/>
          <w:bCs/>
          <w:lang w:val="en-IN"/>
        </w:rPr>
        <w:t>Checking remaining null values</w:t>
      </w:r>
    </w:p>
    <w:p w14:paraId="598C2252" w14:textId="77777777" w:rsidR="00495630" w:rsidRPr="00495630" w:rsidRDefault="00495630" w:rsidP="00495630">
      <w:pPr>
        <w:spacing w:line="240" w:lineRule="auto"/>
        <w:ind w:right="50"/>
        <w:rPr>
          <w:lang w:val="en-IN"/>
        </w:rPr>
      </w:pPr>
      <w:proofErr w:type="spellStart"/>
      <w:r w:rsidRPr="00495630">
        <w:rPr>
          <w:lang w:val="en-IN"/>
        </w:rPr>
        <w:t>df_</w:t>
      </w:r>
      <w:proofErr w:type="gramStart"/>
      <w:r w:rsidRPr="00495630">
        <w:rPr>
          <w:lang w:val="en-IN"/>
        </w:rPr>
        <w:t>clean.select</w:t>
      </w:r>
      <w:proofErr w:type="spellEnd"/>
      <w:proofErr w:type="gramEnd"/>
      <w:r w:rsidRPr="00495630">
        <w:rPr>
          <w:lang w:val="en-IN"/>
        </w:rPr>
        <w:t>(</w:t>
      </w:r>
    </w:p>
    <w:p w14:paraId="700D857E" w14:textId="77777777" w:rsidR="00495630" w:rsidRPr="00495630" w:rsidRDefault="00495630" w:rsidP="00495630">
      <w:pPr>
        <w:spacing w:line="240" w:lineRule="auto"/>
        <w:ind w:right="50"/>
        <w:rPr>
          <w:lang w:val="en-IN"/>
        </w:rPr>
      </w:pPr>
      <w:r w:rsidRPr="00495630">
        <w:rPr>
          <w:lang w:val="en-IN"/>
        </w:rPr>
        <w:t>    count(when(col("email"</w:t>
      </w:r>
      <w:proofErr w:type="gramStart"/>
      <w:r w:rsidRPr="00495630">
        <w:rPr>
          <w:lang w:val="en-IN"/>
        </w:rPr>
        <w:t>).</w:t>
      </w:r>
      <w:proofErr w:type="spellStart"/>
      <w:r w:rsidRPr="00495630">
        <w:rPr>
          <w:lang w:val="en-IN"/>
        </w:rPr>
        <w:t>isNull</w:t>
      </w:r>
      <w:proofErr w:type="spellEnd"/>
      <w:proofErr w:type="gramEnd"/>
      <w:r w:rsidRPr="00495630">
        <w:rPr>
          <w:lang w:val="en-IN"/>
        </w:rPr>
        <w:t>(), True)</w:t>
      </w:r>
      <w:proofErr w:type="gramStart"/>
      <w:r w:rsidRPr="00495630">
        <w:rPr>
          <w:lang w:val="en-IN"/>
        </w:rPr>
        <w:t>).alias</w:t>
      </w:r>
      <w:proofErr w:type="gramEnd"/>
      <w:r w:rsidRPr="00495630">
        <w:rPr>
          <w:lang w:val="en-IN"/>
        </w:rPr>
        <w:t>("</w:t>
      </w:r>
      <w:proofErr w:type="spellStart"/>
      <w:r w:rsidRPr="00495630">
        <w:rPr>
          <w:lang w:val="en-IN"/>
        </w:rPr>
        <w:t>email_nulls</w:t>
      </w:r>
      <w:proofErr w:type="spellEnd"/>
      <w:r w:rsidRPr="00495630">
        <w:rPr>
          <w:lang w:val="en-IN"/>
        </w:rPr>
        <w:t>"),</w:t>
      </w:r>
    </w:p>
    <w:p w14:paraId="51C72D95" w14:textId="77777777" w:rsidR="00495630" w:rsidRPr="00495630" w:rsidRDefault="00495630" w:rsidP="00495630">
      <w:pPr>
        <w:spacing w:line="240" w:lineRule="auto"/>
        <w:ind w:right="50"/>
        <w:rPr>
          <w:lang w:val="en-IN"/>
        </w:rPr>
      </w:pPr>
      <w:r w:rsidRPr="00495630">
        <w:rPr>
          <w:lang w:val="en-IN"/>
        </w:rPr>
        <w:t>    count(when(col("username"</w:t>
      </w:r>
      <w:proofErr w:type="gramStart"/>
      <w:r w:rsidRPr="00495630">
        <w:rPr>
          <w:lang w:val="en-IN"/>
        </w:rPr>
        <w:t>).</w:t>
      </w:r>
      <w:proofErr w:type="spellStart"/>
      <w:r w:rsidRPr="00495630">
        <w:rPr>
          <w:lang w:val="en-IN"/>
        </w:rPr>
        <w:t>isNull</w:t>
      </w:r>
      <w:proofErr w:type="spellEnd"/>
      <w:proofErr w:type="gramEnd"/>
      <w:r w:rsidRPr="00495630">
        <w:rPr>
          <w:lang w:val="en-IN"/>
        </w:rPr>
        <w:t>(), True)</w:t>
      </w:r>
      <w:proofErr w:type="gramStart"/>
      <w:r w:rsidRPr="00495630">
        <w:rPr>
          <w:lang w:val="en-IN"/>
        </w:rPr>
        <w:t>).alias</w:t>
      </w:r>
      <w:proofErr w:type="gramEnd"/>
      <w:r w:rsidRPr="00495630">
        <w:rPr>
          <w:lang w:val="en-IN"/>
        </w:rPr>
        <w:t>("</w:t>
      </w:r>
      <w:proofErr w:type="spellStart"/>
      <w:r w:rsidRPr="00495630">
        <w:rPr>
          <w:lang w:val="en-IN"/>
        </w:rPr>
        <w:t>username_nulls</w:t>
      </w:r>
      <w:proofErr w:type="spellEnd"/>
      <w:r w:rsidRPr="00495630">
        <w:rPr>
          <w:lang w:val="en-IN"/>
        </w:rPr>
        <w:t>")</w:t>
      </w:r>
    </w:p>
    <w:p w14:paraId="612C7BE0" w14:textId="77777777" w:rsidR="00495630" w:rsidRPr="00495630" w:rsidRDefault="00495630" w:rsidP="00495630">
      <w:pPr>
        <w:spacing w:line="240" w:lineRule="auto"/>
        <w:ind w:right="50"/>
        <w:rPr>
          <w:lang w:val="en-IN"/>
        </w:rPr>
      </w:pPr>
      <w:proofErr w:type="gramStart"/>
      <w:r w:rsidRPr="00495630">
        <w:rPr>
          <w:lang w:val="en-IN"/>
        </w:rPr>
        <w:t>).show</w:t>
      </w:r>
      <w:proofErr w:type="gramEnd"/>
      <w:r w:rsidRPr="00495630">
        <w:rPr>
          <w:lang w:val="en-IN"/>
        </w:rPr>
        <w:t>()</w:t>
      </w:r>
    </w:p>
    <w:p w14:paraId="737DB426" w14:textId="61C17E7B" w:rsidR="00495630" w:rsidRPr="00244870" w:rsidRDefault="0004087C" w:rsidP="00495630">
      <w:pPr>
        <w:spacing w:line="240" w:lineRule="auto"/>
        <w:ind w:right="50"/>
        <w:rPr>
          <w:b/>
          <w:bCs/>
          <w:lang w:val="en-IN"/>
        </w:rPr>
      </w:pPr>
      <w:r>
        <w:rPr>
          <w:b/>
          <w:bCs/>
          <w:lang w:val="en-IN"/>
        </w:rPr>
        <w:t>Output:</w:t>
      </w:r>
    </w:p>
    <w:p w14:paraId="07629999" w14:textId="77777777" w:rsidR="00495630" w:rsidRDefault="00495630" w:rsidP="00244870">
      <w:pPr>
        <w:spacing w:line="240" w:lineRule="auto"/>
        <w:ind w:right="50"/>
        <w:rPr>
          <w:b/>
          <w:bCs/>
          <w:lang w:val="en-IN"/>
        </w:rPr>
      </w:pPr>
      <w:r w:rsidRPr="00495630">
        <w:rPr>
          <w:i/>
          <w:iCs/>
          <w:noProof/>
          <w:lang w:val="en-IN"/>
        </w:rPr>
        <w:drawing>
          <wp:inline distT="0" distB="0" distL="0" distR="0" wp14:anchorId="67E097B9" wp14:editId="2E297145">
            <wp:extent cx="1470787" cy="685859"/>
            <wp:effectExtent l="0" t="0" r="0" b="0"/>
            <wp:docPr id="107010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06160" name=""/>
                    <pic:cNvPicPr/>
                  </pic:nvPicPr>
                  <pic:blipFill>
                    <a:blip r:embed="rId59"/>
                    <a:stretch>
                      <a:fillRect/>
                    </a:stretch>
                  </pic:blipFill>
                  <pic:spPr>
                    <a:xfrm>
                      <a:off x="0" y="0"/>
                      <a:ext cx="1470787" cy="685859"/>
                    </a:xfrm>
                    <a:prstGeom prst="rect">
                      <a:avLst/>
                    </a:prstGeom>
                  </pic:spPr>
                </pic:pic>
              </a:graphicData>
            </a:graphic>
          </wp:inline>
        </w:drawing>
      </w:r>
    </w:p>
    <w:p w14:paraId="505B49D1" w14:textId="06EB2E79" w:rsidR="00244870" w:rsidRPr="00244870" w:rsidRDefault="00244870" w:rsidP="00244870">
      <w:pPr>
        <w:spacing w:line="240" w:lineRule="auto"/>
        <w:ind w:right="50"/>
        <w:rPr>
          <w:b/>
          <w:bCs/>
          <w:lang w:val="en-IN"/>
        </w:rPr>
      </w:pPr>
      <w:r w:rsidRPr="00244870">
        <w:rPr>
          <w:b/>
          <w:bCs/>
          <w:lang w:val="en-IN"/>
        </w:rPr>
        <w:t xml:space="preserve">Code </w:t>
      </w:r>
      <w:r w:rsidR="00495630">
        <w:rPr>
          <w:b/>
          <w:bCs/>
          <w:lang w:val="en-IN"/>
        </w:rPr>
        <w:t>6</w:t>
      </w:r>
      <w:r w:rsidRPr="00244870">
        <w:rPr>
          <w:b/>
          <w:bCs/>
          <w:lang w:val="en-IN"/>
        </w:rPr>
        <w:t>: Displaying the Cleaned Dataset</w:t>
      </w:r>
    </w:p>
    <w:p w14:paraId="7F4DFCA9" w14:textId="41CA6834" w:rsidR="00244870" w:rsidRPr="00244870" w:rsidRDefault="00244870" w:rsidP="00244870">
      <w:pPr>
        <w:spacing w:line="240" w:lineRule="auto"/>
        <w:ind w:right="50"/>
        <w:rPr>
          <w:lang w:val="en-IN"/>
        </w:rPr>
      </w:pPr>
      <w:r w:rsidRPr="00244870">
        <w:rPr>
          <w:lang w:val="en-IN"/>
        </w:rPr>
        <w:t># Displaying cleaned dataset</w:t>
      </w:r>
    </w:p>
    <w:p w14:paraId="6DE2DC26" w14:textId="77777777" w:rsidR="00244870" w:rsidRPr="00244870" w:rsidRDefault="00244870" w:rsidP="00244870">
      <w:pPr>
        <w:spacing w:line="240" w:lineRule="auto"/>
        <w:ind w:right="50"/>
        <w:rPr>
          <w:lang w:val="en-IN"/>
        </w:rPr>
      </w:pPr>
      <w:r w:rsidRPr="00244870">
        <w:rPr>
          <w:lang w:val="en-IN"/>
        </w:rPr>
        <w:t>display(</w:t>
      </w:r>
      <w:proofErr w:type="spellStart"/>
      <w:r w:rsidRPr="00244870">
        <w:rPr>
          <w:lang w:val="en-IN"/>
        </w:rPr>
        <w:t>df_clean</w:t>
      </w:r>
      <w:proofErr w:type="spellEnd"/>
      <w:r w:rsidRPr="00244870">
        <w:rPr>
          <w:lang w:val="en-IN"/>
        </w:rPr>
        <w:t>)</w:t>
      </w:r>
    </w:p>
    <w:p w14:paraId="33248847" w14:textId="388A2C0F" w:rsidR="00244870" w:rsidRPr="00244870" w:rsidRDefault="0004087C" w:rsidP="00244870">
      <w:pPr>
        <w:spacing w:line="240" w:lineRule="auto"/>
        <w:ind w:right="50"/>
        <w:rPr>
          <w:b/>
          <w:bCs/>
          <w:lang w:val="en-IN"/>
        </w:rPr>
      </w:pPr>
      <w:r>
        <w:rPr>
          <w:b/>
          <w:bCs/>
          <w:lang w:val="en-IN"/>
        </w:rPr>
        <w:t>Output:</w:t>
      </w:r>
    </w:p>
    <w:p w14:paraId="3B42E872" w14:textId="77777777" w:rsidR="00495630" w:rsidRDefault="00495630" w:rsidP="00244870">
      <w:pPr>
        <w:spacing w:line="240" w:lineRule="auto"/>
        <w:ind w:right="50"/>
        <w:rPr>
          <w:b/>
          <w:bCs/>
          <w:lang w:val="en-IN"/>
        </w:rPr>
      </w:pPr>
      <w:r w:rsidRPr="00495630">
        <w:rPr>
          <w:i/>
          <w:iCs/>
          <w:noProof/>
          <w:lang w:val="en-IN"/>
        </w:rPr>
        <w:drawing>
          <wp:inline distT="0" distB="0" distL="0" distR="0" wp14:anchorId="136DA887" wp14:editId="0B679B94">
            <wp:extent cx="5972810" cy="2054860"/>
            <wp:effectExtent l="0" t="0" r="8890" b="2540"/>
            <wp:docPr id="204271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17439" name=""/>
                    <pic:cNvPicPr/>
                  </pic:nvPicPr>
                  <pic:blipFill>
                    <a:blip r:embed="rId60"/>
                    <a:stretch>
                      <a:fillRect/>
                    </a:stretch>
                  </pic:blipFill>
                  <pic:spPr>
                    <a:xfrm>
                      <a:off x="0" y="0"/>
                      <a:ext cx="5972810" cy="2054860"/>
                    </a:xfrm>
                    <a:prstGeom prst="rect">
                      <a:avLst/>
                    </a:prstGeom>
                  </pic:spPr>
                </pic:pic>
              </a:graphicData>
            </a:graphic>
          </wp:inline>
        </w:drawing>
      </w:r>
    </w:p>
    <w:p w14:paraId="6A85B2B0" w14:textId="77777777" w:rsidR="00495630" w:rsidRDefault="00495630" w:rsidP="00244870">
      <w:pPr>
        <w:spacing w:line="240" w:lineRule="auto"/>
        <w:ind w:right="50"/>
        <w:rPr>
          <w:b/>
          <w:bCs/>
          <w:lang w:val="en-IN"/>
        </w:rPr>
      </w:pPr>
    </w:p>
    <w:p w14:paraId="75D7BAB0" w14:textId="77777777" w:rsidR="00495630" w:rsidRDefault="00495630" w:rsidP="00244870">
      <w:pPr>
        <w:spacing w:line="240" w:lineRule="auto"/>
        <w:ind w:right="50"/>
        <w:rPr>
          <w:b/>
          <w:bCs/>
          <w:lang w:val="en-IN"/>
        </w:rPr>
      </w:pPr>
    </w:p>
    <w:p w14:paraId="07F90207" w14:textId="26250905" w:rsidR="00244870" w:rsidRPr="00244870" w:rsidRDefault="00244870" w:rsidP="00244870">
      <w:pPr>
        <w:spacing w:line="240" w:lineRule="auto"/>
        <w:ind w:right="50"/>
        <w:rPr>
          <w:b/>
          <w:bCs/>
          <w:lang w:val="en-IN"/>
        </w:rPr>
      </w:pPr>
      <w:r w:rsidRPr="00244870">
        <w:rPr>
          <w:b/>
          <w:bCs/>
          <w:lang w:val="en-IN"/>
        </w:rPr>
        <w:lastRenderedPageBreak/>
        <w:t xml:space="preserve">Code </w:t>
      </w:r>
      <w:r w:rsidR="00495630">
        <w:rPr>
          <w:b/>
          <w:bCs/>
          <w:lang w:val="en-IN"/>
        </w:rPr>
        <w:t>7</w:t>
      </w:r>
      <w:r w:rsidRPr="00244870">
        <w:rPr>
          <w:b/>
          <w:bCs/>
          <w:lang w:val="en-IN"/>
        </w:rPr>
        <w:t>: Displaying the Updated Schema</w:t>
      </w:r>
    </w:p>
    <w:p w14:paraId="0F247387" w14:textId="0D0C6910" w:rsidR="00244870" w:rsidRPr="00244870" w:rsidRDefault="00244870" w:rsidP="00244870">
      <w:pPr>
        <w:spacing w:line="240" w:lineRule="auto"/>
        <w:ind w:right="50"/>
        <w:rPr>
          <w:lang w:val="en-IN"/>
        </w:rPr>
      </w:pPr>
      <w:r w:rsidRPr="00244870">
        <w:rPr>
          <w:lang w:val="en-IN"/>
        </w:rPr>
        <w:t># Displaying updated schema</w:t>
      </w:r>
    </w:p>
    <w:p w14:paraId="0470C183" w14:textId="77777777" w:rsidR="00244870" w:rsidRPr="00244870" w:rsidRDefault="00244870" w:rsidP="00244870">
      <w:pPr>
        <w:spacing w:line="240" w:lineRule="auto"/>
        <w:ind w:right="50"/>
        <w:rPr>
          <w:lang w:val="en-IN"/>
        </w:rPr>
      </w:pPr>
      <w:proofErr w:type="spellStart"/>
      <w:r w:rsidRPr="00244870">
        <w:rPr>
          <w:lang w:val="en-IN"/>
        </w:rPr>
        <w:t>df_</w:t>
      </w:r>
      <w:proofErr w:type="gramStart"/>
      <w:r w:rsidRPr="00244870">
        <w:rPr>
          <w:lang w:val="en-IN"/>
        </w:rPr>
        <w:t>clean.printSchema</w:t>
      </w:r>
      <w:proofErr w:type="spellEnd"/>
      <w:proofErr w:type="gramEnd"/>
      <w:r w:rsidRPr="00244870">
        <w:rPr>
          <w:lang w:val="en-IN"/>
        </w:rPr>
        <w:t>()</w:t>
      </w:r>
    </w:p>
    <w:p w14:paraId="74BC6C4B" w14:textId="651DADC4" w:rsidR="00244870" w:rsidRPr="00244870" w:rsidRDefault="0004087C" w:rsidP="00244870">
      <w:pPr>
        <w:spacing w:line="240" w:lineRule="auto"/>
        <w:ind w:right="50"/>
        <w:rPr>
          <w:b/>
          <w:bCs/>
          <w:lang w:val="en-IN"/>
        </w:rPr>
      </w:pPr>
      <w:r>
        <w:rPr>
          <w:b/>
          <w:bCs/>
          <w:lang w:val="en-IN"/>
        </w:rPr>
        <w:t>Output:</w:t>
      </w:r>
    </w:p>
    <w:p w14:paraId="7A35B8EB" w14:textId="77777777" w:rsidR="00495630" w:rsidRDefault="00495630" w:rsidP="00244870">
      <w:pPr>
        <w:spacing w:line="240" w:lineRule="auto"/>
        <w:ind w:right="50"/>
        <w:rPr>
          <w:b/>
          <w:bCs/>
          <w:lang w:val="en-IN"/>
        </w:rPr>
      </w:pPr>
      <w:r w:rsidRPr="00495630">
        <w:rPr>
          <w:i/>
          <w:iCs/>
          <w:noProof/>
          <w:lang w:val="en-IN"/>
        </w:rPr>
        <w:drawing>
          <wp:inline distT="0" distB="0" distL="0" distR="0" wp14:anchorId="3E483140" wp14:editId="72963120">
            <wp:extent cx="2644369" cy="2301439"/>
            <wp:effectExtent l="0" t="0" r="3810" b="3810"/>
            <wp:docPr id="45432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25108" name=""/>
                    <pic:cNvPicPr/>
                  </pic:nvPicPr>
                  <pic:blipFill>
                    <a:blip r:embed="rId61"/>
                    <a:stretch>
                      <a:fillRect/>
                    </a:stretch>
                  </pic:blipFill>
                  <pic:spPr>
                    <a:xfrm>
                      <a:off x="0" y="0"/>
                      <a:ext cx="2644369" cy="2301439"/>
                    </a:xfrm>
                    <a:prstGeom prst="rect">
                      <a:avLst/>
                    </a:prstGeom>
                  </pic:spPr>
                </pic:pic>
              </a:graphicData>
            </a:graphic>
          </wp:inline>
        </w:drawing>
      </w:r>
    </w:p>
    <w:p w14:paraId="6281CFB7" w14:textId="06E78068" w:rsidR="00244870" w:rsidRPr="00244870" w:rsidRDefault="00244870" w:rsidP="00244870">
      <w:pPr>
        <w:spacing w:line="240" w:lineRule="auto"/>
        <w:ind w:right="50"/>
        <w:rPr>
          <w:b/>
          <w:bCs/>
          <w:lang w:val="en-IN"/>
        </w:rPr>
      </w:pPr>
      <w:r w:rsidRPr="00244870">
        <w:rPr>
          <w:b/>
          <w:bCs/>
          <w:lang w:val="en-IN"/>
        </w:rPr>
        <w:t>What I Learned</w:t>
      </w:r>
    </w:p>
    <w:p w14:paraId="290A7E44" w14:textId="77777777" w:rsidR="00244870" w:rsidRPr="00244870" w:rsidRDefault="00244870" w:rsidP="00244870">
      <w:pPr>
        <w:spacing w:line="240" w:lineRule="auto"/>
        <w:ind w:right="50"/>
        <w:rPr>
          <w:lang w:val="en-IN"/>
        </w:rPr>
      </w:pPr>
      <w:r w:rsidRPr="00244870">
        <w:rPr>
          <w:lang w:val="en-IN"/>
        </w:rPr>
        <w:t xml:space="preserve">I learned how to identify and remove inconsistent records from a Spark </w:t>
      </w:r>
      <w:proofErr w:type="spellStart"/>
      <w:r w:rsidRPr="00244870">
        <w:rPr>
          <w:lang w:val="en-IN"/>
        </w:rPr>
        <w:t>DataFrame</w:t>
      </w:r>
      <w:proofErr w:type="spellEnd"/>
      <w:r w:rsidRPr="00244870">
        <w:rPr>
          <w:lang w:val="en-IN"/>
        </w:rPr>
        <w:t>. By removing records with null email values and empty usernames, I ensured that the dataset became more reliable for further processing and analysis. I also learned that validating data quality is an important step before performing analytics or building data pipelines.</w:t>
      </w:r>
    </w:p>
    <w:p w14:paraId="2EB0328B" w14:textId="77777777" w:rsidR="00495630" w:rsidRDefault="00495630" w:rsidP="00DA45EB">
      <w:pPr>
        <w:spacing w:line="240" w:lineRule="auto"/>
        <w:ind w:right="50"/>
        <w:rPr>
          <w:lang w:val="en-IN"/>
        </w:rPr>
      </w:pPr>
    </w:p>
    <w:p w14:paraId="349F141A" w14:textId="37DC04EE" w:rsidR="00495630" w:rsidRPr="00495630" w:rsidRDefault="00495630" w:rsidP="00495630">
      <w:pPr>
        <w:spacing w:line="240" w:lineRule="auto"/>
        <w:ind w:right="50"/>
        <w:rPr>
          <w:b/>
          <w:bCs/>
          <w:sz w:val="40"/>
          <w:szCs w:val="40"/>
          <w:lang w:val="en-IN"/>
        </w:rPr>
      </w:pPr>
      <w:r w:rsidRPr="00495630">
        <w:rPr>
          <w:b/>
          <w:bCs/>
          <w:sz w:val="40"/>
          <w:szCs w:val="40"/>
          <w:lang w:val="en-IN"/>
        </w:rPr>
        <w:t>Step 10: Build a Complete Data Processing Pipeline</w:t>
      </w:r>
    </w:p>
    <w:p w14:paraId="55D304A2" w14:textId="77777777" w:rsidR="00495630" w:rsidRPr="00495630" w:rsidRDefault="00495630" w:rsidP="00495630">
      <w:pPr>
        <w:spacing w:line="240" w:lineRule="auto"/>
        <w:ind w:right="50"/>
        <w:rPr>
          <w:b/>
          <w:bCs/>
          <w:sz w:val="32"/>
          <w:szCs w:val="32"/>
          <w:lang w:val="en-IN"/>
        </w:rPr>
      </w:pPr>
      <w:r w:rsidRPr="00495630">
        <w:rPr>
          <w:b/>
          <w:bCs/>
          <w:sz w:val="32"/>
          <w:szCs w:val="32"/>
          <w:lang w:val="en-IN"/>
        </w:rPr>
        <w:t>Objective</w:t>
      </w:r>
    </w:p>
    <w:p w14:paraId="1B6596DE" w14:textId="77777777" w:rsidR="00495630" w:rsidRPr="00495630" w:rsidRDefault="00495630" w:rsidP="00495630">
      <w:pPr>
        <w:spacing w:line="240" w:lineRule="auto"/>
        <w:ind w:right="50"/>
        <w:rPr>
          <w:lang w:val="en-IN"/>
        </w:rPr>
      </w:pPr>
      <w:r w:rsidRPr="00495630">
        <w:rPr>
          <w:lang w:val="en-IN"/>
        </w:rPr>
        <w:t>To build a complete Spark data processing pipeline by combining data cleaning, transformation, and aggregation operations into a single workflow.</w:t>
      </w:r>
    </w:p>
    <w:p w14:paraId="74DB80EF" w14:textId="150A84E6" w:rsidR="00495630" w:rsidRPr="00495630" w:rsidRDefault="00495630" w:rsidP="00495630">
      <w:pPr>
        <w:spacing w:line="240" w:lineRule="auto"/>
        <w:ind w:right="50"/>
        <w:rPr>
          <w:b/>
          <w:bCs/>
          <w:lang w:val="en-IN"/>
        </w:rPr>
      </w:pPr>
      <w:r w:rsidRPr="00495630">
        <w:rPr>
          <w:b/>
          <w:bCs/>
          <w:lang w:val="en-IN"/>
        </w:rPr>
        <w:t>Code 1: Building the Data Processing Pipeline</w:t>
      </w:r>
    </w:p>
    <w:p w14:paraId="23EE4FE8" w14:textId="77777777" w:rsidR="00495630" w:rsidRPr="00495630" w:rsidRDefault="00495630" w:rsidP="00495630">
      <w:pPr>
        <w:spacing w:line="240" w:lineRule="auto"/>
        <w:ind w:right="50"/>
        <w:rPr>
          <w:lang w:val="en-IN"/>
        </w:rPr>
      </w:pPr>
      <w:proofErr w:type="spellStart"/>
      <w:r w:rsidRPr="00495630">
        <w:rPr>
          <w:lang w:val="en-IN"/>
        </w:rPr>
        <w:t>pipeline_df</w:t>
      </w:r>
      <w:proofErr w:type="spellEnd"/>
      <w:r w:rsidRPr="00495630">
        <w:rPr>
          <w:lang w:val="en-IN"/>
        </w:rPr>
        <w:t xml:space="preserve"> = (</w:t>
      </w:r>
    </w:p>
    <w:p w14:paraId="087C2D29" w14:textId="77777777" w:rsidR="00495630" w:rsidRPr="00495630" w:rsidRDefault="00495630" w:rsidP="00495630">
      <w:pPr>
        <w:spacing w:line="240" w:lineRule="auto"/>
        <w:ind w:right="50"/>
        <w:rPr>
          <w:lang w:val="en-IN"/>
        </w:rPr>
      </w:pPr>
      <w:r w:rsidRPr="00495630">
        <w:rPr>
          <w:lang w:val="en-IN"/>
        </w:rPr>
        <w:t xml:space="preserve">    </w:t>
      </w:r>
      <w:proofErr w:type="spellStart"/>
      <w:r w:rsidRPr="00495630">
        <w:rPr>
          <w:lang w:val="en-IN"/>
        </w:rPr>
        <w:t>df</w:t>
      </w:r>
      <w:proofErr w:type="spellEnd"/>
    </w:p>
    <w:p w14:paraId="1EDD2203" w14:textId="77777777" w:rsidR="00495630" w:rsidRPr="00495630" w:rsidRDefault="00495630" w:rsidP="00495630">
      <w:pPr>
        <w:spacing w:line="240" w:lineRule="auto"/>
        <w:ind w:right="50"/>
        <w:rPr>
          <w:lang w:val="en-IN"/>
        </w:rPr>
      </w:pPr>
      <w:r w:rsidRPr="00495630">
        <w:rPr>
          <w:lang w:val="en-IN"/>
        </w:rPr>
        <w:t xml:space="preserve">    </w:t>
      </w:r>
      <w:proofErr w:type="gramStart"/>
      <w:r w:rsidRPr="00495630">
        <w:rPr>
          <w:lang w:val="en-IN"/>
        </w:rPr>
        <w:t>.</w:t>
      </w:r>
      <w:proofErr w:type="spellStart"/>
      <w:r w:rsidRPr="00495630">
        <w:rPr>
          <w:lang w:val="en-IN"/>
        </w:rPr>
        <w:t>dropDuplicates</w:t>
      </w:r>
      <w:proofErr w:type="spellEnd"/>
      <w:proofErr w:type="gramEnd"/>
      <w:r w:rsidRPr="00495630">
        <w:rPr>
          <w:lang w:val="en-IN"/>
        </w:rPr>
        <w:t>(["</w:t>
      </w:r>
      <w:proofErr w:type="spellStart"/>
      <w:r w:rsidRPr="00495630">
        <w:rPr>
          <w:lang w:val="en-IN"/>
        </w:rPr>
        <w:t>user_id</w:t>
      </w:r>
      <w:proofErr w:type="spellEnd"/>
      <w:r w:rsidRPr="00495630">
        <w:rPr>
          <w:lang w:val="en-IN"/>
        </w:rPr>
        <w:t>", "</w:t>
      </w:r>
      <w:proofErr w:type="spellStart"/>
      <w:r w:rsidRPr="00495630">
        <w:rPr>
          <w:lang w:val="en-IN"/>
        </w:rPr>
        <w:t>transaction_date</w:t>
      </w:r>
      <w:proofErr w:type="spellEnd"/>
      <w:r w:rsidRPr="00495630">
        <w:rPr>
          <w:lang w:val="en-IN"/>
        </w:rPr>
        <w:t>"])</w:t>
      </w:r>
    </w:p>
    <w:p w14:paraId="246E95B3" w14:textId="77777777" w:rsidR="00495630" w:rsidRPr="00495630" w:rsidRDefault="00495630" w:rsidP="00495630">
      <w:pPr>
        <w:spacing w:line="240" w:lineRule="auto"/>
        <w:ind w:right="50"/>
        <w:rPr>
          <w:lang w:val="en-IN"/>
        </w:rPr>
      </w:pPr>
      <w:r w:rsidRPr="00495630">
        <w:rPr>
          <w:lang w:val="en-IN"/>
        </w:rPr>
        <w:t xml:space="preserve">    </w:t>
      </w:r>
      <w:proofErr w:type="gramStart"/>
      <w:r w:rsidRPr="00495630">
        <w:rPr>
          <w:lang w:val="en-IN"/>
        </w:rPr>
        <w:t>.</w:t>
      </w:r>
      <w:proofErr w:type="spellStart"/>
      <w:r w:rsidRPr="00495630">
        <w:rPr>
          <w:lang w:val="en-IN"/>
        </w:rPr>
        <w:t>fillna</w:t>
      </w:r>
      <w:proofErr w:type="spellEnd"/>
      <w:proofErr w:type="gramEnd"/>
      <w:r w:rsidRPr="00495630">
        <w:rPr>
          <w:lang w:val="en-IN"/>
        </w:rPr>
        <w:t>({</w:t>
      </w:r>
    </w:p>
    <w:p w14:paraId="4171A7E1" w14:textId="77777777" w:rsidR="00495630" w:rsidRPr="00495630" w:rsidRDefault="00495630" w:rsidP="00495630">
      <w:pPr>
        <w:spacing w:line="240" w:lineRule="auto"/>
        <w:ind w:right="50"/>
        <w:rPr>
          <w:lang w:val="en-IN"/>
        </w:rPr>
      </w:pPr>
      <w:r w:rsidRPr="00495630">
        <w:rPr>
          <w:lang w:val="en-IN"/>
        </w:rPr>
        <w:t xml:space="preserve">        "price": 0,</w:t>
      </w:r>
    </w:p>
    <w:p w14:paraId="404230E4" w14:textId="77777777" w:rsidR="00495630" w:rsidRPr="00495630" w:rsidRDefault="00495630" w:rsidP="00495630">
      <w:pPr>
        <w:spacing w:line="240" w:lineRule="auto"/>
        <w:ind w:right="50"/>
        <w:rPr>
          <w:lang w:val="en-IN"/>
        </w:rPr>
      </w:pPr>
      <w:r w:rsidRPr="00495630">
        <w:rPr>
          <w:lang w:val="en-IN"/>
        </w:rPr>
        <w:t xml:space="preserve">        "status": "Unknown"</w:t>
      </w:r>
    </w:p>
    <w:p w14:paraId="465A5F9D" w14:textId="77777777" w:rsidR="00495630" w:rsidRPr="00495630" w:rsidRDefault="00495630" w:rsidP="00495630">
      <w:pPr>
        <w:spacing w:line="240" w:lineRule="auto"/>
        <w:ind w:right="50"/>
        <w:rPr>
          <w:lang w:val="en-IN"/>
        </w:rPr>
      </w:pPr>
      <w:r w:rsidRPr="00495630">
        <w:rPr>
          <w:lang w:val="en-IN"/>
        </w:rPr>
        <w:t xml:space="preserve">    })</w:t>
      </w:r>
    </w:p>
    <w:p w14:paraId="1412DA23" w14:textId="77777777" w:rsidR="00495630" w:rsidRPr="00495630" w:rsidRDefault="00495630" w:rsidP="00495630">
      <w:pPr>
        <w:spacing w:line="240" w:lineRule="auto"/>
        <w:ind w:right="50"/>
        <w:rPr>
          <w:lang w:val="en-IN"/>
        </w:rPr>
      </w:pPr>
      <w:r w:rsidRPr="00495630">
        <w:rPr>
          <w:lang w:val="en-IN"/>
        </w:rPr>
        <w:t xml:space="preserve">    </w:t>
      </w:r>
      <w:proofErr w:type="gramStart"/>
      <w:r w:rsidRPr="00495630">
        <w:rPr>
          <w:lang w:val="en-IN"/>
        </w:rPr>
        <w:t>.filter</w:t>
      </w:r>
      <w:proofErr w:type="gramEnd"/>
      <w:r w:rsidRPr="00495630">
        <w:rPr>
          <w:lang w:val="en-IN"/>
        </w:rPr>
        <w:t>(col("email"</w:t>
      </w:r>
      <w:proofErr w:type="gramStart"/>
      <w:r w:rsidRPr="00495630">
        <w:rPr>
          <w:lang w:val="en-IN"/>
        </w:rPr>
        <w:t>).</w:t>
      </w:r>
      <w:proofErr w:type="spellStart"/>
      <w:r w:rsidRPr="00495630">
        <w:rPr>
          <w:lang w:val="en-IN"/>
        </w:rPr>
        <w:t>isNotNull</w:t>
      </w:r>
      <w:proofErr w:type="spellEnd"/>
      <w:proofErr w:type="gramEnd"/>
      <w:r w:rsidRPr="00495630">
        <w:rPr>
          <w:lang w:val="en-IN"/>
        </w:rPr>
        <w:t>())</w:t>
      </w:r>
    </w:p>
    <w:p w14:paraId="32472ADC" w14:textId="77777777" w:rsidR="00495630" w:rsidRPr="00495630" w:rsidRDefault="00495630" w:rsidP="00495630">
      <w:pPr>
        <w:spacing w:line="240" w:lineRule="auto"/>
        <w:ind w:right="50"/>
        <w:rPr>
          <w:lang w:val="en-IN"/>
        </w:rPr>
      </w:pPr>
      <w:r w:rsidRPr="00495630">
        <w:rPr>
          <w:lang w:val="en-IN"/>
        </w:rPr>
        <w:t xml:space="preserve">    </w:t>
      </w:r>
      <w:proofErr w:type="gramStart"/>
      <w:r w:rsidRPr="00495630">
        <w:rPr>
          <w:lang w:val="en-IN"/>
        </w:rPr>
        <w:t>.filter</w:t>
      </w:r>
      <w:proofErr w:type="gramEnd"/>
      <w:r w:rsidRPr="00495630">
        <w:rPr>
          <w:lang w:val="en-IN"/>
        </w:rPr>
        <w:t>(trim(col("username")</w:t>
      </w:r>
      <w:proofErr w:type="gramStart"/>
      <w:r w:rsidRPr="00495630">
        <w:rPr>
          <w:lang w:val="en-IN"/>
        </w:rPr>
        <w:t>) !</w:t>
      </w:r>
      <w:proofErr w:type="gramEnd"/>
      <w:r w:rsidRPr="00495630">
        <w:rPr>
          <w:lang w:val="en-IN"/>
        </w:rPr>
        <w:t>= "")</w:t>
      </w:r>
    </w:p>
    <w:p w14:paraId="6F4411F6" w14:textId="77777777" w:rsidR="00495630" w:rsidRPr="00495630" w:rsidRDefault="00495630" w:rsidP="00495630">
      <w:pPr>
        <w:spacing w:line="240" w:lineRule="auto"/>
        <w:ind w:right="50"/>
        <w:rPr>
          <w:lang w:val="en-IN"/>
        </w:rPr>
      </w:pPr>
      <w:r w:rsidRPr="00495630">
        <w:rPr>
          <w:lang w:val="en-IN"/>
        </w:rPr>
        <w:t xml:space="preserve">    </w:t>
      </w:r>
      <w:proofErr w:type="gramStart"/>
      <w:r w:rsidRPr="00495630">
        <w:rPr>
          <w:lang w:val="en-IN"/>
        </w:rPr>
        <w:t>.</w:t>
      </w:r>
      <w:proofErr w:type="spellStart"/>
      <w:r w:rsidRPr="00495630">
        <w:rPr>
          <w:lang w:val="en-IN"/>
        </w:rPr>
        <w:t>withColumn</w:t>
      </w:r>
      <w:proofErr w:type="spellEnd"/>
      <w:proofErr w:type="gramEnd"/>
      <w:r w:rsidRPr="00495630">
        <w:rPr>
          <w:lang w:val="en-IN"/>
        </w:rPr>
        <w:t>(</w:t>
      </w:r>
    </w:p>
    <w:p w14:paraId="2171F49E" w14:textId="77777777" w:rsidR="00495630" w:rsidRPr="00495630" w:rsidRDefault="00495630" w:rsidP="00495630">
      <w:pPr>
        <w:spacing w:line="240" w:lineRule="auto"/>
        <w:ind w:right="50"/>
        <w:rPr>
          <w:lang w:val="en-IN"/>
        </w:rPr>
      </w:pPr>
      <w:r w:rsidRPr="00495630">
        <w:rPr>
          <w:lang w:val="en-IN"/>
        </w:rPr>
        <w:t xml:space="preserve">        "</w:t>
      </w:r>
      <w:proofErr w:type="spellStart"/>
      <w:proofErr w:type="gramStart"/>
      <w:r w:rsidRPr="00495630">
        <w:rPr>
          <w:lang w:val="en-IN"/>
        </w:rPr>
        <w:t>raw</w:t>
      </w:r>
      <w:proofErr w:type="gramEnd"/>
      <w:r w:rsidRPr="00495630">
        <w:rPr>
          <w:lang w:val="en-IN"/>
        </w:rPr>
        <w:t>_timestamp</w:t>
      </w:r>
      <w:proofErr w:type="spellEnd"/>
      <w:r w:rsidRPr="00495630">
        <w:rPr>
          <w:lang w:val="en-IN"/>
        </w:rPr>
        <w:t>",</w:t>
      </w:r>
    </w:p>
    <w:p w14:paraId="2BC21AC1" w14:textId="77777777" w:rsidR="00495630" w:rsidRPr="00495630" w:rsidRDefault="00495630" w:rsidP="00495630">
      <w:pPr>
        <w:spacing w:line="240" w:lineRule="auto"/>
        <w:ind w:right="50"/>
        <w:rPr>
          <w:lang w:val="en-IN"/>
        </w:rPr>
      </w:pPr>
      <w:r w:rsidRPr="00495630">
        <w:rPr>
          <w:lang w:val="en-IN"/>
        </w:rPr>
        <w:lastRenderedPageBreak/>
        <w:t xml:space="preserve">        col("</w:t>
      </w:r>
      <w:proofErr w:type="spellStart"/>
      <w:r w:rsidRPr="00495630">
        <w:rPr>
          <w:lang w:val="en-IN"/>
        </w:rPr>
        <w:t>raw_timestamp</w:t>
      </w:r>
      <w:proofErr w:type="spellEnd"/>
      <w:r w:rsidRPr="00495630">
        <w:rPr>
          <w:lang w:val="en-IN"/>
        </w:rPr>
        <w:t>"</w:t>
      </w:r>
      <w:proofErr w:type="gramStart"/>
      <w:r w:rsidRPr="00495630">
        <w:rPr>
          <w:lang w:val="en-IN"/>
        </w:rPr>
        <w:t>).cast</w:t>
      </w:r>
      <w:proofErr w:type="gramEnd"/>
      <w:r w:rsidRPr="00495630">
        <w:rPr>
          <w:lang w:val="en-IN"/>
        </w:rPr>
        <w:t>("timestamp")</w:t>
      </w:r>
    </w:p>
    <w:p w14:paraId="50893148" w14:textId="77777777" w:rsidR="00495630" w:rsidRPr="00495630" w:rsidRDefault="00495630" w:rsidP="00495630">
      <w:pPr>
        <w:spacing w:line="240" w:lineRule="auto"/>
        <w:ind w:right="50"/>
        <w:rPr>
          <w:lang w:val="en-IN"/>
        </w:rPr>
      </w:pPr>
      <w:r w:rsidRPr="00495630">
        <w:rPr>
          <w:lang w:val="en-IN"/>
        </w:rPr>
        <w:t xml:space="preserve">    )</w:t>
      </w:r>
    </w:p>
    <w:p w14:paraId="3A3488D3" w14:textId="77777777" w:rsidR="00495630" w:rsidRPr="00495630" w:rsidRDefault="00495630" w:rsidP="00495630">
      <w:pPr>
        <w:spacing w:line="240" w:lineRule="auto"/>
        <w:ind w:right="50"/>
        <w:rPr>
          <w:lang w:val="en-IN"/>
        </w:rPr>
      </w:pPr>
      <w:r w:rsidRPr="00495630">
        <w:rPr>
          <w:lang w:val="en-IN"/>
        </w:rPr>
        <w:t xml:space="preserve">    </w:t>
      </w:r>
      <w:proofErr w:type="gramStart"/>
      <w:r w:rsidRPr="00495630">
        <w:rPr>
          <w:lang w:val="en-IN"/>
        </w:rPr>
        <w:t>.</w:t>
      </w:r>
      <w:proofErr w:type="spellStart"/>
      <w:r w:rsidRPr="00495630">
        <w:rPr>
          <w:lang w:val="en-IN"/>
        </w:rPr>
        <w:t>withColumnRenamed</w:t>
      </w:r>
      <w:proofErr w:type="spellEnd"/>
      <w:proofErr w:type="gramEnd"/>
      <w:r w:rsidRPr="00495630">
        <w:rPr>
          <w:lang w:val="en-IN"/>
        </w:rPr>
        <w:t>(</w:t>
      </w:r>
    </w:p>
    <w:p w14:paraId="0C71CF30" w14:textId="77777777" w:rsidR="00495630" w:rsidRPr="00495630" w:rsidRDefault="00495630" w:rsidP="00495630">
      <w:pPr>
        <w:spacing w:line="240" w:lineRule="auto"/>
        <w:ind w:right="50"/>
        <w:rPr>
          <w:lang w:val="en-IN"/>
        </w:rPr>
      </w:pPr>
      <w:r w:rsidRPr="00495630">
        <w:rPr>
          <w:lang w:val="en-IN"/>
        </w:rPr>
        <w:t xml:space="preserve">        "</w:t>
      </w:r>
      <w:proofErr w:type="spellStart"/>
      <w:proofErr w:type="gramStart"/>
      <w:r w:rsidRPr="00495630">
        <w:rPr>
          <w:lang w:val="en-IN"/>
        </w:rPr>
        <w:t>raw</w:t>
      </w:r>
      <w:proofErr w:type="gramEnd"/>
      <w:r w:rsidRPr="00495630">
        <w:rPr>
          <w:lang w:val="en-IN"/>
        </w:rPr>
        <w:t>_timestamp</w:t>
      </w:r>
      <w:proofErr w:type="spellEnd"/>
      <w:r w:rsidRPr="00495630">
        <w:rPr>
          <w:lang w:val="en-IN"/>
        </w:rPr>
        <w:t>",</w:t>
      </w:r>
    </w:p>
    <w:p w14:paraId="05261153" w14:textId="77777777" w:rsidR="00495630" w:rsidRPr="00495630" w:rsidRDefault="00495630" w:rsidP="00495630">
      <w:pPr>
        <w:spacing w:line="240" w:lineRule="auto"/>
        <w:ind w:right="50"/>
        <w:rPr>
          <w:lang w:val="en-IN"/>
        </w:rPr>
      </w:pPr>
      <w:r w:rsidRPr="00495630">
        <w:rPr>
          <w:lang w:val="en-IN"/>
        </w:rPr>
        <w:t xml:space="preserve">        "</w:t>
      </w:r>
      <w:proofErr w:type="spellStart"/>
      <w:proofErr w:type="gramStart"/>
      <w:r w:rsidRPr="00495630">
        <w:rPr>
          <w:lang w:val="en-IN"/>
        </w:rPr>
        <w:t>event</w:t>
      </w:r>
      <w:proofErr w:type="gramEnd"/>
      <w:r w:rsidRPr="00495630">
        <w:rPr>
          <w:lang w:val="en-IN"/>
        </w:rPr>
        <w:t>_time</w:t>
      </w:r>
      <w:proofErr w:type="spellEnd"/>
      <w:r w:rsidRPr="00495630">
        <w:rPr>
          <w:lang w:val="en-IN"/>
        </w:rPr>
        <w:t>"</w:t>
      </w:r>
    </w:p>
    <w:p w14:paraId="20734910" w14:textId="77777777" w:rsidR="00495630" w:rsidRPr="00495630" w:rsidRDefault="00495630" w:rsidP="00495630">
      <w:pPr>
        <w:spacing w:line="240" w:lineRule="auto"/>
        <w:ind w:right="50"/>
        <w:rPr>
          <w:lang w:val="en-IN"/>
        </w:rPr>
      </w:pPr>
      <w:r w:rsidRPr="00495630">
        <w:rPr>
          <w:lang w:val="en-IN"/>
        </w:rPr>
        <w:t xml:space="preserve">    )</w:t>
      </w:r>
    </w:p>
    <w:p w14:paraId="01C6AF3A" w14:textId="77777777" w:rsidR="00495630" w:rsidRPr="00495630" w:rsidRDefault="00495630" w:rsidP="00495630">
      <w:pPr>
        <w:spacing w:line="240" w:lineRule="auto"/>
        <w:ind w:right="50"/>
        <w:rPr>
          <w:lang w:val="en-IN"/>
        </w:rPr>
      </w:pPr>
      <w:r w:rsidRPr="00495630">
        <w:rPr>
          <w:lang w:val="en-IN"/>
        </w:rPr>
        <w:t xml:space="preserve">    </w:t>
      </w:r>
      <w:proofErr w:type="gramStart"/>
      <w:r w:rsidRPr="00495630">
        <w:rPr>
          <w:lang w:val="en-IN"/>
        </w:rPr>
        <w:t>.</w:t>
      </w:r>
      <w:proofErr w:type="spellStart"/>
      <w:r w:rsidRPr="00495630">
        <w:rPr>
          <w:lang w:val="en-IN"/>
        </w:rPr>
        <w:t>groupBy</w:t>
      </w:r>
      <w:proofErr w:type="spellEnd"/>
      <w:proofErr w:type="gramEnd"/>
      <w:r w:rsidRPr="00495630">
        <w:rPr>
          <w:lang w:val="en-IN"/>
        </w:rPr>
        <w:t>("</w:t>
      </w:r>
      <w:proofErr w:type="spellStart"/>
      <w:r w:rsidRPr="00495630">
        <w:rPr>
          <w:lang w:val="en-IN"/>
        </w:rPr>
        <w:t>store_id</w:t>
      </w:r>
      <w:proofErr w:type="spellEnd"/>
      <w:r w:rsidRPr="00495630">
        <w:rPr>
          <w:lang w:val="en-IN"/>
        </w:rPr>
        <w:t>")</w:t>
      </w:r>
    </w:p>
    <w:p w14:paraId="3E3CF154" w14:textId="77777777" w:rsidR="00495630" w:rsidRPr="00495630" w:rsidRDefault="00495630" w:rsidP="00495630">
      <w:pPr>
        <w:spacing w:line="240" w:lineRule="auto"/>
        <w:ind w:right="50"/>
        <w:rPr>
          <w:lang w:val="en-IN"/>
        </w:rPr>
      </w:pPr>
      <w:r w:rsidRPr="00495630">
        <w:rPr>
          <w:lang w:val="en-IN"/>
        </w:rPr>
        <w:t xml:space="preserve">    </w:t>
      </w:r>
      <w:proofErr w:type="gramStart"/>
      <w:r w:rsidRPr="00495630">
        <w:rPr>
          <w:lang w:val="en-IN"/>
        </w:rPr>
        <w:t>.</w:t>
      </w:r>
      <w:proofErr w:type="spellStart"/>
      <w:r w:rsidRPr="00495630">
        <w:rPr>
          <w:lang w:val="en-IN"/>
        </w:rPr>
        <w:t>agg</w:t>
      </w:r>
      <w:proofErr w:type="spellEnd"/>
      <w:proofErr w:type="gramEnd"/>
      <w:r w:rsidRPr="00495630">
        <w:rPr>
          <w:lang w:val="en-IN"/>
        </w:rPr>
        <w:t>(</w:t>
      </w:r>
    </w:p>
    <w:p w14:paraId="4302F245" w14:textId="77777777" w:rsidR="00495630" w:rsidRPr="00495630" w:rsidRDefault="00495630" w:rsidP="00495630">
      <w:pPr>
        <w:spacing w:line="240" w:lineRule="auto"/>
        <w:ind w:right="50"/>
        <w:rPr>
          <w:lang w:val="en-IN"/>
        </w:rPr>
      </w:pPr>
      <w:r w:rsidRPr="00495630">
        <w:rPr>
          <w:lang w:val="en-IN"/>
        </w:rPr>
        <w:t xml:space="preserve">        </w:t>
      </w:r>
      <w:proofErr w:type="gramStart"/>
      <w:r w:rsidRPr="00495630">
        <w:rPr>
          <w:lang w:val="en-IN"/>
        </w:rPr>
        <w:t>count(</w:t>
      </w:r>
      <w:proofErr w:type="gramEnd"/>
      <w:r w:rsidRPr="00495630">
        <w:rPr>
          <w:lang w:val="en-IN"/>
        </w:rPr>
        <w:t>"*"</w:t>
      </w:r>
      <w:proofErr w:type="gramStart"/>
      <w:r w:rsidRPr="00495630">
        <w:rPr>
          <w:lang w:val="en-IN"/>
        </w:rPr>
        <w:t>).alias</w:t>
      </w:r>
      <w:proofErr w:type="gramEnd"/>
      <w:r w:rsidRPr="00495630">
        <w:rPr>
          <w:lang w:val="en-IN"/>
        </w:rPr>
        <w:t>("Total Transactions"),</w:t>
      </w:r>
    </w:p>
    <w:p w14:paraId="631507DF" w14:textId="77777777" w:rsidR="00495630" w:rsidRPr="00495630" w:rsidRDefault="00495630" w:rsidP="00495630">
      <w:pPr>
        <w:spacing w:line="240" w:lineRule="auto"/>
        <w:ind w:right="50"/>
        <w:rPr>
          <w:lang w:val="en-IN"/>
        </w:rPr>
      </w:pPr>
      <w:r w:rsidRPr="00495630">
        <w:rPr>
          <w:lang w:val="en-IN"/>
        </w:rPr>
        <w:t xml:space="preserve">        sum("revenue"</w:t>
      </w:r>
      <w:proofErr w:type="gramStart"/>
      <w:r w:rsidRPr="00495630">
        <w:rPr>
          <w:lang w:val="en-IN"/>
        </w:rPr>
        <w:t>).alias</w:t>
      </w:r>
      <w:proofErr w:type="gramEnd"/>
      <w:r w:rsidRPr="00495630">
        <w:rPr>
          <w:lang w:val="en-IN"/>
        </w:rPr>
        <w:t>("Total Revenue"),</w:t>
      </w:r>
    </w:p>
    <w:p w14:paraId="38DBE8CD" w14:textId="77777777" w:rsidR="00495630" w:rsidRPr="00495630" w:rsidRDefault="00495630" w:rsidP="00495630">
      <w:pPr>
        <w:spacing w:line="240" w:lineRule="auto"/>
        <w:ind w:right="50"/>
        <w:rPr>
          <w:lang w:val="en-IN"/>
        </w:rPr>
      </w:pPr>
      <w:r w:rsidRPr="00495630">
        <w:rPr>
          <w:lang w:val="en-IN"/>
        </w:rPr>
        <w:t xml:space="preserve">        </w:t>
      </w:r>
      <w:proofErr w:type="spellStart"/>
      <w:r w:rsidRPr="00495630">
        <w:rPr>
          <w:lang w:val="en-IN"/>
        </w:rPr>
        <w:t>avg</w:t>
      </w:r>
      <w:proofErr w:type="spellEnd"/>
      <w:r w:rsidRPr="00495630">
        <w:rPr>
          <w:lang w:val="en-IN"/>
        </w:rPr>
        <w:t>("</w:t>
      </w:r>
      <w:proofErr w:type="spellStart"/>
      <w:r w:rsidRPr="00495630">
        <w:rPr>
          <w:lang w:val="en-IN"/>
        </w:rPr>
        <w:t>sale_amount</w:t>
      </w:r>
      <w:proofErr w:type="spellEnd"/>
      <w:r w:rsidRPr="00495630">
        <w:rPr>
          <w:lang w:val="en-IN"/>
        </w:rPr>
        <w:t>"</w:t>
      </w:r>
      <w:proofErr w:type="gramStart"/>
      <w:r w:rsidRPr="00495630">
        <w:rPr>
          <w:lang w:val="en-IN"/>
        </w:rPr>
        <w:t>).alias</w:t>
      </w:r>
      <w:proofErr w:type="gramEnd"/>
      <w:r w:rsidRPr="00495630">
        <w:rPr>
          <w:lang w:val="en-IN"/>
        </w:rPr>
        <w:t>("Average Sales")</w:t>
      </w:r>
    </w:p>
    <w:p w14:paraId="677EE4CD" w14:textId="77777777" w:rsidR="00495630" w:rsidRPr="00495630" w:rsidRDefault="00495630" w:rsidP="00495630">
      <w:pPr>
        <w:spacing w:line="240" w:lineRule="auto"/>
        <w:ind w:right="50"/>
        <w:rPr>
          <w:lang w:val="en-IN"/>
        </w:rPr>
      </w:pPr>
      <w:r w:rsidRPr="00495630">
        <w:rPr>
          <w:lang w:val="en-IN"/>
        </w:rPr>
        <w:t xml:space="preserve">    )</w:t>
      </w:r>
    </w:p>
    <w:p w14:paraId="0A1C6EA2" w14:textId="77777777" w:rsidR="00495630" w:rsidRPr="00495630" w:rsidRDefault="00495630" w:rsidP="00495630">
      <w:pPr>
        <w:spacing w:line="240" w:lineRule="auto"/>
        <w:ind w:right="50"/>
        <w:rPr>
          <w:lang w:val="en-IN"/>
        </w:rPr>
      </w:pPr>
      <w:r w:rsidRPr="00495630">
        <w:rPr>
          <w:lang w:val="en-IN"/>
        </w:rPr>
        <w:t xml:space="preserve">    </w:t>
      </w:r>
      <w:proofErr w:type="gramStart"/>
      <w:r w:rsidRPr="00495630">
        <w:rPr>
          <w:lang w:val="en-IN"/>
        </w:rPr>
        <w:t>.</w:t>
      </w:r>
      <w:proofErr w:type="spellStart"/>
      <w:r w:rsidRPr="00495630">
        <w:rPr>
          <w:lang w:val="en-IN"/>
        </w:rPr>
        <w:t>orderBy</w:t>
      </w:r>
      <w:proofErr w:type="spellEnd"/>
      <w:proofErr w:type="gramEnd"/>
      <w:r w:rsidRPr="00495630">
        <w:rPr>
          <w:lang w:val="en-IN"/>
        </w:rPr>
        <w:t>("</w:t>
      </w:r>
      <w:proofErr w:type="spellStart"/>
      <w:r w:rsidRPr="00495630">
        <w:rPr>
          <w:lang w:val="en-IN"/>
        </w:rPr>
        <w:t>store_id</w:t>
      </w:r>
      <w:proofErr w:type="spellEnd"/>
      <w:r w:rsidRPr="00495630">
        <w:rPr>
          <w:lang w:val="en-IN"/>
        </w:rPr>
        <w:t>")</w:t>
      </w:r>
    </w:p>
    <w:p w14:paraId="7FCCEE60" w14:textId="77777777" w:rsidR="00495630" w:rsidRPr="00495630" w:rsidRDefault="00495630" w:rsidP="00495630">
      <w:pPr>
        <w:spacing w:line="240" w:lineRule="auto"/>
        <w:ind w:right="50"/>
        <w:rPr>
          <w:lang w:val="en-IN"/>
        </w:rPr>
      </w:pPr>
      <w:r w:rsidRPr="00495630">
        <w:rPr>
          <w:lang w:val="en-IN"/>
        </w:rPr>
        <w:t>)</w:t>
      </w:r>
    </w:p>
    <w:p w14:paraId="73E1DB8C" w14:textId="1E42BD46" w:rsidR="00495630" w:rsidRPr="00495630" w:rsidRDefault="0004087C" w:rsidP="00495630">
      <w:pPr>
        <w:spacing w:line="240" w:lineRule="auto"/>
        <w:ind w:right="50"/>
        <w:rPr>
          <w:b/>
          <w:bCs/>
          <w:lang w:val="en-IN"/>
        </w:rPr>
      </w:pPr>
      <w:r>
        <w:rPr>
          <w:b/>
          <w:bCs/>
          <w:lang w:val="en-IN"/>
        </w:rPr>
        <w:t>Output:</w:t>
      </w:r>
    </w:p>
    <w:p w14:paraId="3255676F" w14:textId="77777777" w:rsidR="00495630" w:rsidRDefault="00495630" w:rsidP="00495630">
      <w:pPr>
        <w:spacing w:line="240" w:lineRule="auto"/>
        <w:ind w:right="50"/>
        <w:rPr>
          <w:b/>
          <w:bCs/>
          <w:lang w:val="en-IN"/>
        </w:rPr>
      </w:pPr>
      <w:r w:rsidRPr="00495630">
        <w:rPr>
          <w:i/>
          <w:iCs/>
          <w:noProof/>
          <w:lang w:val="en-IN"/>
        </w:rPr>
        <w:drawing>
          <wp:inline distT="0" distB="0" distL="0" distR="0" wp14:anchorId="3257BD59" wp14:editId="6B07BBCC">
            <wp:extent cx="2895851" cy="807790"/>
            <wp:effectExtent l="0" t="0" r="0" b="0"/>
            <wp:docPr id="26518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80746" name=""/>
                    <pic:cNvPicPr/>
                  </pic:nvPicPr>
                  <pic:blipFill>
                    <a:blip r:embed="rId62"/>
                    <a:stretch>
                      <a:fillRect/>
                    </a:stretch>
                  </pic:blipFill>
                  <pic:spPr>
                    <a:xfrm>
                      <a:off x="0" y="0"/>
                      <a:ext cx="2895851" cy="807790"/>
                    </a:xfrm>
                    <a:prstGeom prst="rect">
                      <a:avLst/>
                    </a:prstGeom>
                  </pic:spPr>
                </pic:pic>
              </a:graphicData>
            </a:graphic>
          </wp:inline>
        </w:drawing>
      </w:r>
    </w:p>
    <w:p w14:paraId="206B680C" w14:textId="22BC715B" w:rsidR="00495630" w:rsidRPr="00495630" w:rsidRDefault="00495630" w:rsidP="00495630">
      <w:pPr>
        <w:spacing w:line="240" w:lineRule="auto"/>
        <w:ind w:right="50"/>
        <w:rPr>
          <w:b/>
          <w:bCs/>
          <w:lang w:val="en-IN"/>
        </w:rPr>
      </w:pPr>
      <w:r w:rsidRPr="00495630">
        <w:rPr>
          <w:b/>
          <w:bCs/>
          <w:lang w:val="en-IN"/>
        </w:rPr>
        <w:t>Code 2: Displaying the Pipeline Result</w:t>
      </w:r>
    </w:p>
    <w:p w14:paraId="6F8FC117" w14:textId="116DC9B8" w:rsidR="00495630" w:rsidRPr="00495630" w:rsidRDefault="00495630" w:rsidP="00495630">
      <w:pPr>
        <w:spacing w:line="240" w:lineRule="auto"/>
        <w:ind w:right="50"/>
        <w:rPr>
          <w:lang w:val="en-IN"/>
        </w:rPr>
      </w:pPr>
      <w:r w:rsidRPr="00495630">
        <w:rPr>
          <w:lang w:val="en-IN"/>
        </w:rPr>
        <w:t># Displaying pipeline result</w:t>
      </w:r>
    </w:p>
    <w:p w14:paraId="78EF8CA2" w14:textId="77777777" w:rsidR="00495630" w:rsidRPr="00495630" w:rsidRDefault="00495630" w:rsidP="00495630">
      <w:pPr>
        <w:spacing w:line="240" w:lineRule="auto"/>
        <w:ind w:right="50"/>
        <w:rPr>
          <w:lang w:val="en-IN"/>
        </w:rPr>
      </w:pPr>
      <w:r w:rsidRPr="00495630">
        <w:rPr>
          <w:lang w:val="en-IN"/>
        </w:rPr>
        <w:t>display(</w:t>
      </w:r>
      <w:proofErr w:type="spellStart"/>
      <w:r w:rsidRPr="00495630">
        <w:rPr>
          <w:lang w:val="en-IN"/>
        </w:rPr>
        <w:t>pipeline_df</w:t>
      </w:r>
      <w:proofErr w:type="spellEnd"/>
      <w:r w:rsidRPr="00495630">
        <w:rPr>
          <w:lang w:val="en-IN"/>
        </w:rPr>
        <w:t>)</w:t>
      </w:r>
    </w:p>
    <w:p w14:paraId="18F317AB" w14:textId="7099D4B5" w:rsidR="00495630" w:rsidRPr="00495630" w:rsidRDefault="0004087C" w:rsidP="00495630">
      <w:pPr>
        <w:spacing w:line="240" w:lineRule="auto"/>
        <w:ind w:right="50"/>
        <w:rPr>
          <w:b/>
          <w:bCs/>
          <w:lang w:val="en-IN"/>
        </w:rPr>
      </w:pPr>
      <w:r>
        <w:rPr>
          <w:b/>
          <w:bCs/>
          <w:lang w:val="en-IN"/>
        </w:rPr>
        <w:t>Output:</w:t>
      </w:r>
    </w:p>
    <w:p w14:paraId="2335F57C" w14:textId="77777777" w:rsidR="00495630" w:rsidRDefault="00495630" w:rsidP="00495630">
      <w:pPr>
        <w:spacing w:line="240" w:lineRule="auto"/>
        <w:ind w:right="50"/>
        <w:rPr>
          <w:b/>
          <w:bCs/>
          <w:lang w:val="en-IN"/>
        </w:rPr>
      </w:pPr>
      <w:r w:rsidRPr="00495630">
        <w:rPr>
          <w:i/>
          <w:iCs/>
          <w:noProof/>
          <w:lang w:val="en-IN"/>
        </w:rPr>
        <w:drawing>
          <wp:inline distT="0" distB="0" distL="0" distR="0" wp14:anchorId="1B2BEC16" wp14:editId="7F0CDB75">
            <wp:extent cx="4701947" cy="3238781"/>
            <wp:effectExtent l="0" t="0" r="3810" b="0"/>
            <wp:docPr id="149994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49082" name=""/>
                    <pic:cNvPicPr/>
                  </pic:nvPicPr>
                  <pic:blipFill>
                    <a:blip r:embed="rId63"/>
                    <a:stretch>
                      <a:fillRect/>
                    </a:stretch>
                  </pic:blipFill>
                  <pic:spPr>
                    <a:xfrm>
                      <a:off x="0" y="0"/>
                      <a:ext cx="4701947" cy="3238781"/>
                    </a:xfrm>
                    <a:prstGeom prst="rect">
                      <a:avLst/>
                    </a:prstGeom>
                  </pic:spPr>
                </pic:pic>
              </a:graphicData>
            </a:graphic>
          </wp:inline>
        </w:drawing>
      </w:r>
    </w:p>
    <w:p w14:paraId="6142695B" w14:textId="2B4C250C" w:rsidR="00495630" w:rsidRPr="00495630" w:rsidRDefault="00495630" w:rsidP="00495630">
      <w:pPr>
        <w:spacing w:line="240" w:lineRule="auto"/>
        <w:ind w:right="50"/>
        <w:rPr>
          <w:b/>
          <w:bCs/>
          <w:lang w:val="en-IN"/>
        </w:rPr>
      </w:pPr>
      <w:r w:rsidRPr="00495630">
        <w:rPr>
          <w:b/>
          <w:bCs/>
          <w:lang w:val="en-IN"/>
        </w:rPr>
        <w:lastRenderedPageBreak/>
        <w:t>Code 3: Displaying the Pipeline Schema</w:t>
      </w:r>
    </w:p>
    <w:p w14:paraId="1E7AFF3F" w14:textId="68174B65" w:rsidR="00495630" w:rsidRPr="00495630" w:rsidRDefault="00495630" w:rsidP="00495630">
      <w:pPr>
        <w:spacing w:line="240" w:lineRule="auto"/>
        <w:ind w:right="50"/>
        <w:rPr>
          <w:lang w:val="en-IN"/>
        </w:rPr>
      </w:pPr>
      <w:r w:rsidRPr="00495630">
        <w:rPr>
          <w:lang w:val="en-IN"/>
        </w:rPr>
        <w:t># Displaying pipeline schema</w:t>
      </w:r>
    </w:p>
    <w:p w14:paraId="6F9ECE8E" w14:textId="77777777" w:rsidR="00495630" w:rsidRPr="00495630" w:rsidRDefault="00495630" w:rsidP="00495630">
      <w:pPr>
        <w:spacing w:line="240" w:lineRule="auto"/>
        <w:ind w:right="50"/>
        <w:rPr>
          <w:lang w:val="en-IN"/>
        </w:rPr>
      </w:pPr>
      <w:proofErr w:type="spellStart"/>
      <w:r w:rsidRPr="00495630">
        <w:rPr>
          <w:lang w:val="en-IN"/>
        </w:rPr>
        <w:t>pipeline_</w:t>
      </w:r>
      <w:proofErr w:type="gramStart"/>
      <w:r w:rsidRPr="00495630">
        <w:rPr>
          <w:lang w:val="en-IN"/>
        </w:rPr>
        <w:t>df.printSchema</w:t>
      </w:r>
      <w:proofErr w:type="spellEnd"/>
      <w:proofErr w:type="gramEnd"/>
      <w:r w:rsidRPr="00495630">
        <w:rPr>
          <w:lang w:val="en-IN"/>
        </w:rPr>
        <w:t>()</w:t>
      </w:r>
    </w:p>
    <w:p w14:paraId="3A67000B" w14:textId="10DBABA0" w:rsidR="00495630" w:rsidRPr="00495630" w:rsidRDefault="0004087C" w:rsidP="00495630">
      <w:pPr>
        <w:spacing w:line="240" w:lineRule="auto"/>
        <w:ind w:right="50"/>
        <w:rPr>
          <w:b/>
          <w:bCs/>
          <w:lang w:val="en-IN"/>
        </w:rPr>
      </w:pPr>
      <w:r>
        <w:rPr>
          <w:b/>
          <w:bCs/>
          <w:lang w:val="en-IN"/>
        </w:rPr>
        <w:t>Output:</w:t>
      </w:r>
    </w:p>
    <w:p w14:paraId="3093E393" w14:textId="77777777" w:rsidR="00495630" w:rsidRDefault="00495630" w:rsidP="00495630">
      <w:pPr>
        <w:spacing w:line="240" w:lineRule="auto"/>
        <w:ind w:right="50"/>
        <w:rPr>
          <w:b/>
          <w:bCs/>
          <w:lang w:val="en-IN"/>
        </w:rPr>
      </w:pPr>
      <w:r w:rsidRPr="00495630">
        <w:rPr>
          <w:i/>
          <w:iCs/>
          <w:noProof/>
          <w:lang w:val="en-IN"/>
        </w:rPr>
        <w:drawing>
          <wp:inline distT="0" distB="0" distL="0" distR="0" wp14:anchorId="3C025A03" wp14:editId="414405E6">
            <wp:extent cx="2705334" cy="769687"/>
            <wp:effectExtent l="0" t="0" r="0" b="0"/>
            <wp:docPr id="146335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51339" name=""/>
                    <pic:cNvPicPr/>
                  </pic:nvPicPr>
                  <pic:blipFill>
                    <a:blip r:embed="rId64"/>
                    <a:stretch>
                      <a:fillRect/>
                    </a:stretch>
                  </pic:blipFill>
                  <pic:spPr>
                    <a:xfrm>
                      <a:off x="0" y="0"/>
                      <a:ext cx="2705334" cy="769687"/>
                    </a:xfrm>
                    <a:prstGeom prst="rect">
                      <a:avLst/>
                    </a:prstGeom>
                  </pic:spPr>
                </pic:pic>
              </a:graphicData>
            </a:graphic>
          </wp:inline>
        </w:drawing>
      </w:r>
    </w:p>
    <w:p w14:paraId="7A529B9F" w14:textId="69A3161A" w:rsidR="00495630" w:rsidRPr="00495630" w:rsidRDefault="00495630" w:rsidP="00495630">
      <w:pPr>
        <w:spacing w:line="240" w:lineRule="auto"/>
        <w:ind w:right="50"/>
        <w:rPr>
          <w:b/>
          <w:bCs/>
          <w:lang w:val="en-IN"/>
        </w:rPr>
      </w:pPr>
      <w:r w:rsidRPr="00495630">
        <w:rPr>
          <w:b/>
          <w:bCs/>
          <w:lang w:val="en-IN"/>
        </w:rPr>
        <w:t>Code 4: Counting Final Records</w:t>
      </w:r>
    </w:p>
    <w:p w14:paraId="18EA899B" w14:textId="348E491B" w:rsidR="00495630" w:rsidRPr="00495630" w:rsidRDefault="00495630" w:rsidP="00495630">
      <w:pPr>
        <w:spacing w:line="240" w:lineRule="auto"/>
        <w:ind w:right="50"/>
        <w:rPr>
          <w:lang w:val="en-IN"/>
        </w:rPr>
      </w:pPr>
      <w:r w:rsidRPr="00495630">
        <w:rPr>
          <w:lang w:val="en-IN"/>
        </w:rPr>
        <w:t># Counting final records</w:t>
      </w:r>
    </w:p>
    <w:p w14:paraId="78ADADC3" w14:textId="77777777" w:rsidR="00495630" w:rsidRPr="00495630" w:rsidRDefault="00495630" w:rsidP="00495630">
      <w:pPr>
        <w:spacing w:line="240" w:lineRule="auto"/>
        <w:ind w:right="50"/>
        <w:rPr>
          <w:lang w:val="en-IN"/>
        </w:rPr>
      </w:pPr>
      <w:proofErr w:type="gramStart"/>
      <w:r w:rsidRPr="00495630">
        <w:rPr>
          <w:lang w:val="en-IN"/>
        </w:rPr>
        <w:t>print(</w:t>
      </w:r>
      <w:proofErr w:type="gramEnd"/>
      <w:r w:rsidRPr="00495630">
        <w:rPr>
          <w:lang w:val="en-IN"/>
        </w:rPr>
        <w:t xml:space="preserve">"Total Stores:", </w:t>
      </w:r>
      <w:proofErr w:type="spellStart"/>
      <w:r w:rsidRPr="00495630">
        <w:rPr>
          <w:lang w:val="en-IN"/>
        </w:rPr>
        <w:t>pipeline_</w:t>
      </w:r>
      <w:proofErr w:type="gramStart"/>
      <w:r w:rsidRPr="00495630">
        <w:rPr>
          <w:lang w:val="en-IN"/>
        </w:rPr>
        <w:t>df.count</w:t>
      </w:r>
      <w:proofErr w:type="spellEnd"/>
      <w:proofErr w:type="gramEnd"/>
      <w:r w:rsidRPr="00495630">
        <w:rPr>
          <w:lang w:val="en-IN"/>
        </w:rPr>
        <w:t>())</w:t>
      </w:r>
    </w:p>
    <w:p w14:paraId="39F0035B" w14:textId="67DA21BF" w:rsidR="00495630" w:rsidRPr="00495630" w:rsidRDefault="0004087C" w:rsidP="00495630">
      <w:pPr>
        <w:spacing w:line="240" w:lineRule="auto"/>
        <w:ind w:right="50"/>
        <w:rPr>
          <w:b/>
          <w:bCs/>
          <w:lang w:val="en-IN"/>
        </w:rPr>
      </w:pPr>
      <w:r>
        <w:rPr>
          <w:b/>
          <w:bCs/>
          <w:lang w:val="en-IN"/>
        </w:rPr>
        <w:t>Output:</w:t>
      </w:r>
    </w:p>
    <w:p w14:paraId="0B5DA43A" w14:textId="77777777" w:rsidR="00495630" w:rsidRDefault="00495630" w:rsidP="00495630">
      <w:pPr>
        <w:spacing w:line="240" w:lineRule="auto"/>
        <w:ind w:right="50"/>
        <w:rPr>
          <w:b/>
          <w:bCs/>
          <w:lang w:val="en-IN"/>
        </w:rPr>
      </w:pPr>
      <w:r w:rsidRPr="00495630">
        <w:rPr>
          <w:i/>
          <w:iCs/>
          <w:noProof/>
          <w:lang w:val="en-IN"/>
        </w:rPr>
        <w:drawing>
          <wp:inline distT="0" distB="0" distL="0" distR="0" wp14:anchorId="0C454042" wp14:editId="31A406CB">
            <wp:extent cx="1709308" cy="339437"/>
            <wp:effectExtent l="0" t="0" r="5715" b="3810"/>
            <wp:docPr id="114935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55622" name=""/>
                    <pic:cNvPicPr/>
                  </pic:nvPicPr>
                  <pic:blipFill>
                    <a:blip r:embed="rId65"/>
                    <a:stretch>
                      <a:fillRect/>
                    </a:stretch>
                  </pic:blipFill>
                  <pic:spPr>
                    <a:xfrm>
                      <a:off x="0" y="0"/>
                      <a:ext cx="1716093" cy="340784"/>
                    </a:xfrm>
                    <a:prstGeom prst="rect">
                      <a:avLst/>
                    </a:prstGeom>
                  </pic:spPr>
                </pic:pic>
              </a:graphicData>
            </a:graphic>
          </wp:inline>
        </w:drawing>
      </w:r>
    </w:p>
    <w:p w14:paraId="4FF3A3D0" w14:textId="51141B06" w:rsidR="00495630" w:rsidRPr="00495630" w:rsidRDefault="00495630" w:rsidP="00495630">
      <w:pPr>
        <w:spacing w:line="240" w:lineRule="auto"/>
        <w:ind w:right="50"/>
        <w:rPr>
          <w:b/>
          <w:bCs/>
          <w:lang w:val="en-IN"/>
        </w:rPr>
      </w:pPr>
      <w:r w:rsidRPr="00495630">
        <w:rPr>
          <w:b/>
          <w:bCs/>
          <w:lang w:val="en-IN"/>
        </w:rPr>
        <w:t>What I Learned</w:t>
      </w:r>
    </w:p>
    <w:p w14:paraId="50E02FF6" w14:textId="77777777" w:rsidR="00495630" w:rsidRPr="00495630" w:rsidRDefault="00495630" w:rsidP="00495630">
      <w:pPr>
        <w:spacing w:line="240" w:lineRule="auto"/>
        <w:ind w:right="50"/>
        <w:rPr>
          <w:lang w:val="en-IN"/>
        </w:rPr>
      </w:pPr>
      <w:r w:rsidRPr="00495630">
        <w:rPr>
          <w:lang w:val="en-IN"/>
        </w:rPr>
        <w:t>I learned how to combine multiple Spark transformations into a single data processing pipeline. By chaining operations such as removing duplicates, handling missing values, filtering inconsistent records, modifying the schema, and performing aggregations, I was able to process the raw dataset and generate meaningful summarized results. This demonstrated how Spark efficiently executes multiple transformations to build scalable data processing workflows.</w:t>
      </w:r>
    </w:p>
    <w:p w14:paraId="00853744" w14:textId="77777777" w:rsidR="00495630" w:rsidRDefault="00495630" w:rsidP="00DA45EB">
      <w:pPr>
        <w:spacing w:line="240" w:lineRule="auto"/>
        <w:ind w:right="50"/>
        <w:rPr>
          <w:lang w:val="en-IN"/>
        </w:rPr>
      </w:pPr>
    </w:p>
    <w:p w14:paraId="7019CCA3" w14:textId="77777777" w:rsidR="00495630" w:rsidRDefault="00495630" w:rsidP="00DA45EB">
      <w:pPr>
        <w:spacing w:line="240" w:lineRule="auto"/>
        <w:ind w:right="50"/>
        <w:rPr>
          <w:lang w:val="en-IN"/>
        </w:rPr>
      </w:pPr>
    </w:p>
    <w:p w14:paraId="400FE98E" w14:textId="77777777" w:rsidR="00495630" w:rsidRPr="00495630" w:rsidRDefault="00495630" w:rsidP="00495630">
      <w:pPr>
        <w:spacing w:line="240" w:lineRule="auto"/>
        <w:ind w:right="50"/>
        <w:rPr>
          <w:b/>
          <w:bCs/>
          <w:sz w:val="40"/>
          <w:szCs w:val="40"/>
          <w:lang w:val="en-IN"/>
        </w:rPr>
      </w:pPr>
      <w:r w:rsidRPr="00495630">
        <w:rPr>
          <w:b/>
          <w:bCs/>
          <w:sz w:val="40"/>
          <w:szCs w:val="40"/>
          <w:lang w:val="en-IN"/>
        </w:rPr>
        <w:t>Overall Observation</w:t>
      </w:r>
    </w:p>
    <w:p w14:paraId="3D7FD0EA" w14:textId="77777777" w:rsidR="00495630" w:rsidRPr="00495630" w:rsidRDefault="00495630" w:rsidP="00495630">
      <w:pPr>
        <w:spacing w:line="240" w:lineRule="auto"/>
        <w:ind w:right="50"/>
        <w:rPr>
          <w:lang w:val="en-IN"/>
        </w:rPr>
      </w:pPr>
      <w:r w:rsidRPr="00495630">
        <w:rPr>
          <w:lang w:val="en-IN"/>
        </w:rPr>
        <w:t xml:space="preserve">During this assignment, I explored the fundamental concepts of Apache Spark and implemented various data processing operations using Spark </w:t>
      </w:r>
      <w:proofErr w:type="spellStart"/>
      <w:r w:rsidRPr="00495630">
        <w:rPr>
          <w:lang w:val="en-IN"/>
        </w:rPr>
        <w:t>DataFrames</w:t>
      </w:r>
      <w:proofErr w:type="spellEnd"/>
      <w:r w:rsidRPr="00495630">
        <w:rPr>
          <w:lang w:val="en-IN"/>
        </w:rPr>
        <w:t xml:space="preserve"> in Databricks. I learned how to load and inspect datasets, understand </w:t>
      </w:r>
      <w:proofErr w:type="spellStart"/>
      <w:r w:rsidRPr="00495630">
        <w:rPr>
          <w:lang w:val="en-IN"/>
        </w:rPr>
        <w:t>DataFrame</w:t>
      </w:r>
      <w:proofErr w:type="spellEnd"/>
      <w:r w:rsidRPr="00495630">
        <w:rPr>
          <w:lang w:val="en-IN"/>
        </w:rPr>
        <w:t xml:space="preserve"> immutability, clean data by removing duplicates and handling missing values, and apply filtering conditions to extract relevant records. I also performed aggregation and grouping operations to generate meaningful summaries from the dataset. In addition, I modified the </w:t>
      </w:r>
      <w:proofErr w:type="spellStart"/>
      <w:r w:rsidRPr="00495630">
        <w:rPr>
          <w:lang w:val="en-IN"/>
        </w:rPr>
        <w:t>DataFrame</w:t>
      </w:r>
      <w:proofErr w:type="spellEnd"/>
      <w:r w:rsidRPr="00495630">
        <w:rPr>
          <w:lang w:val="en-IN"/>
        </w:rPr>
        <w:t xml:space="preserve"> schema, handled inconsistent data, and built a complete data processing pipeline by combining multiple transformations. The assignment demonstrated how Spark efficiently processes large datasets through its </w:t>
      </w:r>
      <w:proofErr w:type="spellStart"/>
      <w:r w:rsidRPr="00495630">
        <w:rPr>
          <w:lang w:val="en-IN"/>
        </w:rPr>
        <w:t>DataFrame</w:t>
      </w:r>
      <w:proofErr w:type="spellEnd"/>
      <w:r w:rsidRPr="00495630">
        <w:rPr>
          <w:lang w:val="en-IN"/>
        </w:rPr>
        <w:t xml:space="preserve"> API and optimized execution model.</w:t>
      </w:r>
    </w:p>
    <w:p w14:paraId="4AA0D588" w14:textId="77777777" w:rsidR="00495630" w:rsidRDefault="00495630" w:rsidP="00DA45EB">
      <w:pPr>
        <w:spacing w:line="240" w:lineRule="auto"/>
        <w:ind w:right="50"/>
        <w:rPr>
          <w:lang w:val="en-IN"/>
        </w:rPr>
      </w:pPr>
    </w:p>
    <w:p w14:paraId="77C038C3" w14:textId="77777777" w:rsidR="00495630" w:rsidRPr="00495630" w:rsidRDefault="00495630" w:rsidP="00495630">
      <w:pPr>
        <w:spacing w:line="240" w:lineRule="auto"/>
        <w:ind w:right="50"/>
        <w:rPr>
          <w:b/>
          <w:bCs/>
          <w:sz w:val="40"/>
          <w:szCs w:val="40"/>
          <w:lang w:val="en-IN"/>
        </w:rPr>
      </w:pPr>
      <w:r w:rsidRPr="00495630">
        <w:rPr>
          <w:b/>
          <w:bCs/>
          <w:sz w:val="40"/>
          <w:szCs w:val="40"/>
          <w:lang w:val="en-IN"/>
        </w:rPr>
        <w:t>Conclusion</w:t>
      </w:r>
    </w:p>
    <w:p w14:paraId="244E9B3C" w14:textId="77777777" w:rsidR="00495630" w:rsidRPr="00495630" w:rsidRDefault="00495630" w:rsidP="00495630">
      <w:pPr>
        <w:spacing w:line="240" w:lineRule="auto"/>
        <w:ind w:right="50"/>
        <w:rPr>
          <w:lang w:val="en-IN"/>
        </w:rPr>
      </w:pPr>
      <w:r w:rsidRPr="00495630">
        <w:rPr>
          <w:lang w:val="en-IN"/>
        </w:rPr>
        <w:t xml:space="preserve">This assignment provided practical experience with Apache Spark and </w:t>
      </w:r>
      <w:proofErr w:type="spellStart"/>
      <w:r w:rsidRPr="00495630">
        <w:rPr>
          <w:lang w:val="en-IN"/>
        </w:rPr>
        <w:t>PySpark</w:t>
      </w:r>
      <w:proofErr w:type="spellEnd"/>
      <w:r w:rsidRPr="00495630">
        <w:rPr>
          <w:lang w:val="en-IN"/>
        </w:rPr>
        <w:t xml:space="preserve"> for large-scale data processing. By performing data cleaning, filtering, aggregation, grouping, schema modification, and pipeline creation, I gained a better understanding of Spark's capabilities and workflow. I also learned how Spark </w:t>
      </w:r>
      <w:proofErr w:type="spellStart"/>
      <w:r w:rsidRPr="00495630">
        <w:rPr>
          <w:lang w:val="en-IN"/>
        </w:rPr>
        <w:t>DataFrames</w:t>
      </w:r>
      <w:proofErr w:type="spellEnd"/>
      <w:r w:rsidRPr="00495630">
        <w:rPr>
          <w:lang w:val="en-IN"/>
        </w:rPr>
        <w:t xml:space="preserve"> simplify data processing while supporting efficient execution through transformations and actions. Overall, this assignment strengthened my understanding of Spark fundamentals and demonstrated how Apache Spark can be used to build efficient and scalable data processing applications.</w:t>
      </w:r>
    </w:p>
    <w:p w14:paraId="48A62E52" w14:textId="77777777" w:rsidR="00495630" w:rsidRPr="00D53AD2" w:rsidRDefault="00495630" w:rsidP="00DA45EB">
      <w:pPr>
        <w:spacing w:line="240" w:lineRule="auto"/>
        <w:ind w:right="50"/>
        <w:rPr>
          <w:lang w:val="en-IN"/>
        </w:rPr>
      </w:pPr>
    </w:p>
    <w:sectPr w:rsidR="00495630" w:rsidRPr="00D53AD2" w:rsidSect="00653469">
      <w:pgSz w:w="12240" w:h="15840"/>
      <w:pgMar w:top="426" w:right="1417" w:bottom="142"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7823A" w14:textId="77777777" w:rsidR="004A0FDA" w:rsidRDefault="004A0FDA" w:rsidP="008E66D6">
      <w:pPr>
        <w:spacing w:after="0" w:line="240" w:lineRule="auto"/>
      </w:pPr>
      <w:r>
        <w:separator/>
      </w:r>
    </w:p>
  </w:endnote>
  <w:endnote w:type="continuationSeparator" w:id="0">
    <w:p w14:paraId="2BE565A9" w14:textId="77777777" w:rsidR="004A0FDA" w:rsidRDefault="004A0FDA" w:rsidP="008E6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8A9E5" w14:textId="77777777" w:rsidR="004A0FDA" w:rsidRDefault="004A0FDA" w:rsidP="008E66D6">
      <w:pPr>
        <w:spacing w:after="0" w:line="240" w:lineRule="auto"/>
      </w:pPr>
      <w:r>
        <w:separator/>
      </w:r>
    </w:p>
  </w:footnote>
  <w:footnote w:type="continuationSeparator" w:id="0">
    <w:p w14:paraId="7FE39C22" w14:textId="77777777" w:rsidR="004A0FDA" w:rsidRDefault="004A0FDA" w:rsidP="008E66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3538B7"/>
    <w:multiLevelType w:val="multilevel"/>
    <w:tmpl w:val="F36CF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74628B"/>
    <w:multiLevelType w:val="hybridMultilevel"/>
    <w:tmpl w:val="D548A3C6"/>
    <w:lvl w:ilvl="0" w:tplc="0B366AE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1DE34ACC"/>
    <w:multiLevelType w:val="multilevel"/>
    <w:tmpl w:val="6BECD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B62370"/>
    <w:multiLevelType w:val="multilevel"/>
    <w:tmpl w:val="561E1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0D463A"/>
    <w:multiLevelType w:val="multilevel"/>
    <w:tmpl w:val="B3D0C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DD2931"/>
    <w:multiLevelType w:val="multilevel"/>
    <w:tmpl w:val="08BA3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EB7F70"/>
    <w:multiLevelType w:val="hybridMultilevel"/>
    <w:tmpl w:val="258492C8"/>
    <w:lvl w:ilvl="0" w:tplc="D752182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9E03C22"/>
    <w:multiLevelType w:val="multilevel"/>
    <w:tmpl w:val="316C4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C2621E"/>
    <w:multiLevelType w:val="multilevel"/>
    <w:tmpl w:val="E8C8D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BC2280"/>
    <w:multiLevelType w:val="multilevel"/>
    <w:tmpl w:val="6F88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B2608E"/>
    <w:multiLevelType w:val="multilevel"/>
    <w:tmpl w:val="ED20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7C52C5"/>
    <w:multiLevelType w:val="multilevel"/>
    <w:tmpl w:val="374CA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8A4916"/>
    <w:multiLevelType w:val="multilevel"/>
    <w:tmpl w:val="2EF4A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DA4CCA"/>
    <w:multiLevelType w:val="multilevel"/>
    <w:tmpl w:val="29A87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6A513C"/>
    <w:multiLevelType w:val="multilevel"/>
    <w:tmpl w:val="478C1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5619FE"/>
    <w:multiLevelType w:val="multilevel"/>
    <w:tmpl w:val="9828B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3801CF"/>
    <w:multiLevelType w:val="multilevel"/>
    <w:tmpl w:val="1A92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F41A11"/>
    <w:multiLevelType w:val="multilevel"/>
    <w:tmpl w:val="61940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83124B"/>
    <w:multiLevelType w:val="multilevel"/>
    <w:tmpl w:val="D924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C169D0"/>
    <w:multiLevelType w:val="multilevel"/>
    <w:tmpl w:val="516E5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73F17"/>
    <w:multiLevelType w:val="multilevel"/>
    <w:tmpl w:val="1854B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6858A2"/>
    <w:multiLevelType w:val="multilevel"/>
    <w:tmpl w:val="FCE44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B5521D"/>
    <w:multiLevelType w:val="multilevel"/>
    <w:tmpl w:val="DDDA8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347668"/>
    <w:multiLevelType w:val="multilevel"/>
    <w:tmpl w:val="98986EE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375675"/>
    <w:multiLevelType w:val="multilevel"/>
    <w:tmpl w:val="176AB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C51167"/>
    <w:multiLevelType w:val="multilevel"/>
    <w:tmpl w:val="9C088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29051D"/>
    <w:multiLevelType w:val="hybridMultilevel"/>
    <w:tmpl w:val="D2F23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9D557BB"/>
    <w:multiLevelType w:val="multilevel"/>
    <w:tmpl w:val="D8AE4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B702FB"/>
    <w:multiLevelType w:val="multilevel"/>
    <w:tmpl w:val="1124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6631FF"/>
    <w:multiLevelType w:val="multilevel"/>
    <w:tmpl w:val="851E5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3E3137"/>
    <w:multiLevelType w:val="multilevel"/>
    <w:tmpl w:val="965CB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4336233">
    <w:abstractNumId w:val="8"/>
  </w:num>
  <w:num w:numId="2" w16cid:durableId="1977638658">
    <w:abstractNumId w:val="6"/>
  </w:num>
  <w:num w:numId="3" w16cid:durableId="1818497188">
    <w:abstractNumId w:val="5"/>
  </w:num>
  <w:num w:numId="4" w16cid:durableId="498547466">
    <w:abstractNumId w:val="4"/>
  </w:num>
  <w:num w:numId="5" w16cid:durableId="1637296020">
    <w:abstractNumId w:val="7"/>
  </w:num>
  <w:num w:numId="6" w16cid:durableId="1887180910">
    <w:abstractNumId w:val="3"/>
  </w:num>
  <w:num w:numId="7" w16cid:durableId="1926646272">
    <w:abstractNumId w:val="2"/>
  </w:num>
  <w:num w:numId="8" w16cid:durableId="1875538332">
    <w:abstractNumId w:val="1"/>
  </w:num>
  <w:num w:numId="9" w16cid:durableId="150341586">
    <w:abstractNumId w:val="0"/>
  </w:num>
  <w:num w:numId="10" w16cid:durableId="555042756">
    <w:abstractNumId w:val="30"/>
  </w:num>
  <w:num w:numId="11" w16cid:durableId="1301572931">
    <w:abstractNumId w:val="18"/>
  </w:num>
  <w:num w:numId="12" w16cid:durableId="613295829">
    <w:abstractNumId w:val="25"/>
  </w:num>
  <w:num w:numId="13" w16cid:durableId="726686298">
    <w:abstractNumId w:val="15"/>
  </w:num>
  <w:num w:numId="14" w16cid:durableId="676881144">
    <w:abstractNumId w:val="10"/>
  </w:num>
  <w:num w:numId="15" w16cid:durableId="93788477">
    <w:abstractNumId w:val="9"/>
  </w:num>
  <w:num w:numId="16" w16cid:durableId="633407240">
    <w:abstractNumId w:val="26"/>
  </w:num>
  <w:num w:numId="17" w16cid:durableId="1733310093">
    <w:abstractNumId w:val="33"/>
  </w:num>
  <w:num w:numId="18" w16cid:durableId="1932201146">
    <w:abstractNumId w:val="13"/>
  </w:num>
  <w:num w:numId="19" w16cid:durableId="145711052">
    <w:abstractNumId w:val="36"/>
  </w:num>
  <w:num w:numId="20" w16cid:durableId="1875802648">
    <w:abstractNumId w:val="32"/>
  </w:num>
  <w:num w:numId="21" w16cid:durableId="605769947">
    <w:abstractNumId w:val="39"/>
  </w:num>
  <w:num w:numId="22" w16cid:durableId="296183749">
    <w:abstractNumId w:val="19"/>
  </w:num>
  <w:num w:numId="23" w16cid:durableId="1867137172">
    <w:abstractNumId w:val="27"/>
  </w:num>
  <w:num w:numId="24" w16cid:durableId="1810708459">
    <w:abstractNumId w:val="21"/>
  </w:num>
  <w:num w:numId="25" w16cid:durableId="715155451">
    <w:abstractNumId w:val="37"/>
  </w:num>
  <w:num w:numId="26" w16cid:durableId="1996370429">
    <w:abstractNumId w:val="16"/>
  </w:num>
  <w:num w:numId="27" w16cid:durableId="380325670">
    <w:abstractNumId w:val="38"/>
  </w:num>
  <w:num w:numId="28" w16cid:durableId="1452244427">
    <w:abstractNumId w:val="17"/>
  </w:num>
  <w:num w:numId="29" w16cid:durableId="127359894">
    <w:abstractNumId w:val="23"/>
  </w:num>
  <w:num w:numId="30" w16cid:durableId="2022733920">
    <w:abstractNumId w:val="28"/>
  </w:num>
  <w:num w:numId="31" w16cid:durableId="1548756694">
    <w:abstractNumId w:val="31"/>
  </w:num>
  <w:num w:numId="32" w16cid:durableId="1721905210">
    <w:abstractNumId w:val="14"/>
  </w:num>
  <w:num w:numId="33" w16cid:durableId="899445484">
    <w:abstractNumId w:val="34"/>
  </w:num>
  <w:num w:numId="34" w16cid:durableId="1120301842">
    <w:abstractNumId w:val="11"/>
  </w:num>
  <w:num w:numId="35" w16cid:durableId="1578788488">
    <w:abstractNumId w:val="29"/>
  </w:num>
  <w:num w:numId="36" w16cid:durableId="2120292054">
    <w:abstractNumId w:val="24"/>
  </w:num>
  <w:num w:numId="37" w16cid:durableId="1551769479">
    <w:abstractNumId w:val="20"/>
  </w:num>
  <w:num w:numId="38" w16cid:durableId="2052804586">
    <w:abstractNumId w:val="22"/>
  </w:num>
  <w:num w:numId="39" w16cid:durableId="457723934">
    <w:abstractNumId w:val="35"/>
  </w:num>
  <w:num w:numId="40" w16cid:durableId="21343991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87C"/>
    <w:rsid w:val="0006063C"/>
    <w:rsid w:val="00072603"/>
    <w:rsid w:val="00077591"/>
    <w:rsid w:val="00082CC1"/>
    <w:rsid w:val="001018EE"/>
    <w:rsid w:val="0015074B"/>
    <w:rsid w:val="0016316A"/>
    <w:rsid w:val="00244870"/>
    <w:rsid w:val="002652BD"/>
    <w:rsid w:val="00272118"/>
    <w:rsid w:val="0029639D"/>
    <w:rsid w:val="00312AE3"/>
    <w:rsid w:val="00326F90"/>
    <w:rsid w:val="0046796B"/>
    <w:rsid w:val="00482A2A"/>
    <w:rsid w:val="00482CC0"/>
    <w:rsid w:val="00495630"/>
    <w:rsid w:val="004A0FDA"/>
    <w:rsid w:val="004E308F"/>
    <w:rsid w:val="00547DC2"/>
    <w:rsid w:val="0055076D"/>
    <w:rsid w:val="00574A22"/>
    <w:rsid w:val="005E3974"/>
    <w:rsid w:val="00653469"/>
    <w:rsid w:val="00673742"/>
    <w:rsid w:val="00752D62"/>
    <w:rsid w:val="00787A4B"/>
    <w:rsid w:val="00877831"/>
    <w:rsid w:val="00886099"/>
    <w:rsid w:val="008B4958"/>
    <w:rsid w:val="008E66D6"/>
    <w:rsid w:val="00981F19"/>
    <w:rsid w:val="009A6B24"/>
    <w:rsid w:val="009E5083"/>
    <w:rsid w:val="009E727B"/>
    <w:rsid w:val="00A06E64"/>
    <w:rsid w:val="00A071F2"/>
    <w:rsid w:val="00A21117"/>
    <w:rsid w:val="00A70AA7"/>
    <w:rsid w:val="00A86A5E"/>
    <w:rsid w:val="00AA1D8D"/>
    <w:rsid w:val="00AA2E21"/>
    <w:rsid w:val="00AB6A01"/>
    <w:rsid w:val="00B47730"/>
    <w:rsid w:val="00B5343F"/>
    <w:rsid w:val="00B72BD1"/>
    <w:rsid w:val="00B756AB"/>
    <w:rsid w:val="00B77494"/>
    <w:rsid w:val="00C67C7A"/>
    <w:rsid w:val="00C7222D"/>
    <w:rsid w:val="00C765F5"/>
    <w:rsid w:val="00C93068"/>
    <w:rsid w:val="00CA2D3D"/>
    <w:rsid w:val="00CB0664"/>
    <w:rsid w:val="00CF4371"/>
    <w:rsid w:val="00D0525D"/>
    <w:rsid w:val="00D42872"/>
    <w:rsid w:val="00D53AD2"/>
    <w:rsid w:val="00D551A7"/>
    <w:rsid w:val="00DA45EB"/>
    <w:rsid w:val="00E76783"/>
    <w:rsid w:val="00EA418A"/>
    <w:rsid w:val="00FC693F"/>
    <w:rsid w:val="0EBCB88C"/>
    <w:rsid w:val="1330D3EE"/>
    <w:rsid w:val="1731C3C4"/>
    <w:rsid w:val="1D305184"/>
    <w:rsid w:val="2DCBBEA1"/>
    <w:rsid w:val="430BE8DF"/>
    <w:rsid w:val="46175429"/>
    <w:rsid w:val="47EEF58A"/>
    <w:rsid w:val="4BB377CB"/>
    <w:rsid w:val="4CA11231"/>
    <w:rsid w:val="4DBD7DE9"/>
    <w:rsid w:val="52B63A17"/>
    <w:rsid w:val="5FC270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782DE82-ECCD-44B4-BFB5-56ED8B130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82CC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A42228025469C4FB568AF98232CE373" ma:contentTypeVersion="3" ma:contentTypeDescription="Create a new document." ma:contentTypeScope="" ma:versionID="025e5ecb71e5eda1b88719e2b9b43bc7">
  <xsd:schema xmlns:xsd="http://www.w3.org/2001/XMLSchema" xmlns:xs="http://www.w3.org/2001/XMLSchema" xmlns:p="http://schemas.microsoft.com/office/2006/metadata/properties" xmlns:ns2="1ec6a135-bd5b-4cb9-92cf-5b17ebd40769" targetNamespace="http://schemas.microsoft.com/office/2006/metadata/properties" ma:root="true" ma:fieldsID="d72425a4be4d431b66a0e46c08483058" ns2:_="">
    <xsd:import namespace="1ec6a135-bd5b-4cb9-92cf-5b17ebd4076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6a135-bd5b-4cb9-92cf-5b17ebd40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B57C05-8777-4D43-9D3E-91D013FBBB7A}">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5F703EE1-4E5D-4F65-A2D0-955138D242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6a135-bd5b-4cb9-92cf-5b17ebd407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F2C113E-9002-41D8-9A86-F40AC39A0C3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25</Pages>
  <Words>2713</Words>
  <Characters>15467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SHAIK FAIZAN AHMED</cp:lastModifiedBy>
  <cp:revision>8</cp:revision>
  <dcterms:created xsi:type="dcterms:W3CDTF">2026-06-28T07:27:00Z</dcterms:created>
  <dcterms:modified xsi:type="dcterms:W3CDTF">2026-06-28T08:46:00Z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0x0101005A42228025469C4FB568AF98232CE373</vt:lpwstr>
  </property>
</Properties>
</file>